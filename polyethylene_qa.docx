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80万吨/年全密度聚乙烯装置上岗题库 — 简答题汇总</w:t>
      </w:r>
    </w:p>
    <w:p>
      <w:r>
        <w:rPr>
          <w:color w:val="808080"/>
          <w:sz w:val="20"/>
        </w:rPr>
        <w:t>说明：本文档汇总《化工二部80万吨/年全密度聚乙烯装置上岗题库（2024.12修订版）》中全部“简答题”。另一份《危害因素辨识与风险防控题库》经核对仅含单选题、判断题，无简答题，故未收录。</w:t>
      </w:r>
    </w:p>
    <w:p>
      <w:pPr>
        <w:pStyle w:val="Heading1"/>
      </w:pPr>
      <w:r>
        <w:t>第一章  安全环保（通用部分）</w:t>
      </w:r>
    </w:p>
    <w:p>
      <w:r>
        <w:rPr>
          <w:b/>
        </w:rPr>
        <w:t>1. 事故四不放过的内容是？</w:t>
      </w:r>
    </w:p>
    <w:p>
      <w:r>
        <w:t>【答案】</w:t>
      </w:r>
    </w:p>
    <w:p>
      <w:r>
        <w:t>1）事故原因分析不清不放过；</w:t>
      </w:r>
    </w:p>
    <w:p>
      <w:r>
        <w:t>2）事故责任者和群众没有受到教育不放过；</w:t>
      </w:r>
    </w:p>
    <w:p>
      <w:r>
        <w:t>3）没有制订出防范措施不放过；</w:t>
      </w:r>
    </w:p>
    <w:p>
      <w:r>
        <w:t>4）事故责任者没有受到处理不放过。</w:t>
      </w:r>
    </w:p>
    <w:p>
      <w:r>
        <w:rPr>
          <w:b/>
        </w:rPr>
        <w:t>2. 监火人安全责任制是什么?</w:t>
      </w:r>
    </w:p>
    <w:p>
      <w:r>
        <w:t>【答案】</w:t>
      </w:r>
    </w:p>
    <w:p>
      <w:r>
        <w:t>1）用火人接到用火证后，认真检查安全措施；</w:t>
      </w:r>
    </w:p>
    <w:p>
      <w:r>
        <w:t>2）划定用火范围，放置好明显的标志；</w:t>
      </w:r>
    </w:p>
    <w:p>
      <w:r>
        <w:t>3）遇有特殊情况，马上通知用火人，停止用火；</w:t>
      </w:r>
    </w:p>
    <w:p>
      <w:r>
        <w:t>4）用火证和用火人不符者，有权停止用火；</w:t>
      </w:r>
    </w:p>
    <w:p>
      <w:r>
        <w:t>5）作业完毕将用火证交回审批人。</w:t>
      </w:r>
    </w:p>
    <w:p>
      <w:r>
        <w:rPr>
          <w:b/>
        </w:rPr>
        <w:t>3. 手提式干粉灭火器的使用方法？</w:t>
      </w:r>
    </w:p>
    <w:p>
      <w:r>
        <w:t>【答案】</w:t>
      </w:r>
    </w:p>
    <w:p>
      <w:r>
        <w:t>1）应先将干粉灭火器颠倒数次；</w:t>
      </w:r>
    </w:p>
    <w:p>
      <w:r>
        <w:t>2)拔掉铅封和保险销，一手紧握喷嘴胶管，一手按下压把，对准火焰根部喷射并迅速摆动喷嘴，使粉末覆盖燃烧面；</w:t>
      </w:r>
    </w:p>
    <w:p>
      <w:r>
        <w:t>3)扑救时，人应在上风口；</w:t>
      </w:r>
    </w:p>
    <w:p>
      <w:r>
        <w:t>4)操作中，要特别注意紧握喷嘴胶管，以免伤人；</w:t>
      </w:r>
    </w:p>
    <w:p>
      <w:r>
        <w:t>5)灭火要彻底，不留余火。</w:t>
      </w:r>
    </w:p>
    <w:p>
      <w:r>
        <w:rPr>
          <w:b/>
        </w:rPr>
        <w:t>4. 写出中国石油天然气集团公司反违章六大禁令的内容？</w:t>
      </w:r>
    </w:p>
    <w:p>
      <w:r>
        <w:t>【答案】</w:t>
      </w:r>
    </w:p>
    <w:p>
      <w:r>
        <w:t>1）严禁特种作业无有效操作证人员上岗操作；</w:t>
      </w:r>
    </w:p>
    <w:p>
      <w:r>
        <w:t>2）严禁违反操作规程操作；</w:t>
      </w:r>
    </w:p>
    <w:p>
      <w:r>
        <w:t>3）严禁无票证从事危险作业；</w:t>
      </w:r>
    </w:p>
    <w:p>
      <w:r>
        <w:t>4）严禁脱岗、睡岗和酒后上岗；</w:t>
      </w:r>
    </w:p>
    <w:p>
      <w:r>
        <w:t>5）严禁违反规定运输民爆物品、放射源和危险化学品；</w:t>
      </w:r>
    </w:p>
    <w:p>
      <w:r>
        <w:t>6）严禁违章指挥、强令他人违章作业。</w:t>
      </w:r>
    </w:p>
    <w:p>
      <w:r>
        <w:rPr>
          <w:b/>
        </w:rPr>
        <w:t>5. 二氧化碳灭火器的使用方法及注意事项</w:t>
      </w:r>
    </w:p>
    <w:p>
      <w:r>
        <w:t>【答案】</w:t>
      </w:r>
    </w:p>
    <w:p>
      <w:r>
        <w:t>使用方法：先拔出保险销，人应站在上风口，尽量靠近火源，再压合压把，将喷嘴对准火焰根部喷射。</w:t>
      </w:r>
    </w:p>
    <w:p>
      <w:r>
        <w:t>注意事项：使用时要尽量防止皮肤因直接接触喷筒和喷射胶管而造成冻伤。扑救电器火灾时，如果电压超过600伏，切记要先切断电源后再灭火。</w:t>
      </w:r>
    </w:p>
    <w:p>
      <w:r>
        <w:rPr>
          <w:b/>
        </w:rPr>
        <w:t>6. 请详细写出空气呼吸器的使用方法？</w:t>
      </w:r>
    </w:p>
    <w:p>
      <w:r>
        <w:t>【答案】</w:t>
      </w:r>
    </w:p>
    <w:p>
      <w:r>
        <w:t>1)打开气瓶阀，检查压力不低于28-30MPa；</w:t>
      </w:r>
    </w:p>
    <w:p>
      <w:r>
        <w:t>2)关闭气瓶阀，观察压力表一分钟时间内压力下降不大于2MPa；</w:t>
      </w:r>
    </w:p>
    <w:p>
      <w:r>
        <w:t>3)按压供气阀按钮，压力泄至5.5MPa（红区）时报警哨报警；</w:t>
      </w:r>
    </w:p>
    <w:p>
      <w:r>
        <w:t>4)佩戴空气呼吸器，调节肩带，卡紧腰带；</w:t>
      </w:r>
    </w:p>
    <w:p>
      <w:r>
        <w:t>5)佩戴面罩，并5点连紧，用手掌按住呼吸阀吸气，面罩内和手掌有压迫感；</w:t>
      </w:r>
    </w:p>
    <w:p>
      <w:r>
        <w:t>6)打开气瓶阀，连接呼气阀与供气阀接口，听到呼吸声表示连接正常。</w:t>
      </w:r>
    </w:p>
    <w:p>
      <w:r>
        <w:rPr>
          <w:b/>
        </w:rPr>
        <w:t>7. 消防知识中"三懂三会"内容</w:t>
      </w:r>
    </w:p>
    <w:p>
      <w:r>
        <w:t>【答案】</w:t>
      </w:r>
    </w:p>
    <w:p>
      <w:r>
        <w:t>1)"三懂"：懂基本消防常识；</w:t>
      </w:r>
    </w:p>
    <w:p>
      <w:r>
        <w:t>懂消防设施器材使用方法；</w:t>
      </w:r>
    </w:p>
    <w:p>
      <w:r>
        <w:t>懂逃生自救。</w:t>
      </w:r>
    </w:p>
    <w:p>
      <w:r>
        <w:t>2)"三会"：会查火灾隐患；</w:t>
      </w:r>
    </w:p>
    <w:p>
      <w:r>
        <w:t>会扑救初起火灾；</w:t>
      </w:r>
    </w:p>
    <w:p>
      <w:r>
        <w:t>会组织人员疏散。</w:t>
      </w:r>
    </w:p>
    <w:p>
      <w:r>
        <w:rPr>
          <w:b/>
        </w:rPr>
        <w:t>8. 用火制度中"四不用火"是指什么？</w:t>
      </w:r>
    </w:p>
    <w:p>
      <w:r>
        <w:t>【答案】</w:t>
      </w:r>
    </w:p>
    <w:p>
      <w:r>
        <w:t>1）动火作业许可证未经签发不动火；</w:t>
      </w:r>
    </w:p>
    <w:p>
      <w:r>
        <w:t>2）制定的安全措施没有落实不动火；</w:t>
      </w:r>
    </w:p>
    <w:p>
      <w:r>
        <w:t>3）动火部位、时间、内容与动火作业许可证不符不动火；</w:t>
      </w:r>
    </w:p>
    <w:p>
      <w:r>
        <w:t>4）监护人不在场不动火。</w:t>
      </w:r>
    </w:p>
    <w:p>
      <w:r>
        <w:rPr>
          <w:b/>
        </w:rPr>
        <w:t>9. 现场进行三乙基铝、烷基铝操作时个人防护要求有哪些？</w:t>
      </w:r>
    </w:p>
    <w:p>
      <w:r>
        <w:t>【答案】</w:t>
      </w:r>
    </w:p>
    <w:p>
      <w:r>
        <w:t>1）两人或两人以上作业；</w:t>
      </w:r>
    </w:p>
    <w:p>
      <w:r>
        <w:t>2）穿戴烷基铝服；</w:t>
      </w:r>
    </w:p>
    <w:p>
      <w:r>
        <w:t>3）佩带防护面罩和手套；</w:t>
      </w:r>
    </w:p>
    <w:p>
      <w:r>
        <w:t>4）防止泄漏；</w:t>
      </w:r>
    </w:p>
    <w:p>
      <w:r>
        <w:t>5）烷基铝系统的换罐以及一些拆装工作不得在雨天进行。</w:t>
      </w:r>
    </w:p>
    <w:p>
      <w:r>
        <w:rPr>
          <w:b/>
        </w:rPr>
        <w:t>10. 如何报火警？</w:t>
      </w:r>
    </w:p>
    <w:p>
      <w:r>
        <w:t>【答案】</w:t>
      </w:r>
    </w:p>
    <w:p>
      <w:r>
        <w:t>拨通"119"后，要讲清起火具体地点和单位，什么物品起火，火势如何，所用电话的号码、姓名，并要到主要路口接应消防车。</w:t>
      </w:r>
    </w:p>
    <w:p>
      <w:r>
        <w:rPr>
          <w:b/>
        </w:rPr>
        <w:t>11. 惰性气体吹扫空间的安全注意事项？</w:t>
      </w:r>
    </w:p>
    <w:p>
      <w:r>
        <w:t>【答案】</w:t>
      </w:r>
    </w:p>
    <w:p>
      <w:r>
        <w:t>用惰性气体吹扫空间，可能在空间开口处附近产生气体危害，此处可视为受限空间。在进入准备和进入期间，应进行气体检测，确定开口周围危害区域的大小，设置路障和警示标志，防止误入。</w:t>
      </w:r>
    </w:p>
    <w:p>
      <w:r>
        <w:rPr>
          <w:b/>
        </w:rPr>
        <w:t>12. 装置使用的放射源是什么？在生产过程中起什么作用？</w:t>
      </w:r>
    </w:p>
    <w:p>
      <w:r>
        <w:t>【答案】</w:t>
      </w:r>
    </w:p>
    <w:p>
      <w:r>
        <w:t>铯137；在反应器R-4001/R-4301中起结块检测作用，在D-5009、D-5309、D-5610、D-5910、D-4101/4106、D-4401/4406、D-4040、D-4041、V-4036、V-4037等设备起料位检测作用。</w:t>
      </w:r>
    </w:p>
    <w:p>
      <w:r>
        <w:rPr>
          <w:b/>
        </w:rPr>
        <w:t>13. 简述本装置可燃气警器现场位置及氧气报警仪现场位置？</w:t>
      </w:r>
    </w:p>
    <w:p>
      <w:r>
        <w:t>【答案】</w:t>
      </w:r>
    </w:p>
    <w:p>
      <w:r>
        <w:t>1）可燃气警器现场位置：原料精制框架、一线聚合框架、二线聚合框架</w:t>
      </w:r>
    </w:p>
    <w:p>
      <w:r>
        <w:t>2）氧气报警仪现场位置：添加剂储存间、丙类催化剂储存间、滚瓶间、回收区域、精制区域。</w:t>
      </w:r>
    </w:p>
    <w:p>
      <w:r>
        <w:rPr>
          <w:b/>
        </w:rPr>
        <w:t>14. 有哪些情形不能认定为工伤？</w:t>
      </w:r>
    </w:p>
    <w:p>
      <w:r>
        <w:t>【答案】</w:t>
      </w:r>
    </w:p>
    <w:p>
      <w:r>
        <w:t>1）因犯罪或者违反治安管理伤亡的；</w:t>
      </w:r>
    </w:p>
    <w:p>
      <w:r>
        <w:t>2）醉酒导致伤亡的；</w:t>
      </w:r>
    </w:p>
    <w:p>
      <w:r>
        <w:t>3）自残或者自杀的。</w:t>
      </w:r>
    </w:p>
    <w:p>
      <w:r>
        <w:rPr>
          <w:b/>
        </w:rPr>
        <w:t>15. 本装置手报布置在哪些区域，共多少套？</w:t>
      </w:r>
    </w:p>
    <w:p>
      <w:r>
        <w:t>【答案】</w:t>
      </w:r>
    </w:p>
    <w:p>
      <w:r>
        <w:t>现场机柜室、变电所、添加剂储存间、丙类催化剂储存间、滚瓶间、一线造粒厂房、二线造粒厂房、装置其他框架区域28套。</w:t>
      </w:r>
    </w:p>
    <w:p>
      <w:r>
        <w:rPr>
          <w:b/>
        </w:rPr>
        <w:t>16. 石油化工生产的特点是什么？</w:t>
      </w:r>
    </w:p>
    <w:p>
      <w:r>
        <w:t>【答案】</w:t>
      </w:r>
    </w:p>
    <w:p>
      <w:r>
        <w:t>易燃、易爆、易腐蚀、易中毒、高温、高压、生产规模大。工艺过程复杂，连续性生产，自动化程度高。</w:t>
      </w:r>
    </w:p>
    <w:p>
      <w:r>
        <w:rPr>
          <w:b/>
        </w:rPr>
        <w:t>17. 消防栓的使用方法？</w:t>
      </w:r>
    </w:p>
    <w:p>
      <w:r>
        <w:t>【答案】</w:t>
      </w:r>
    </w:p>
    <w:p>
      <w:r>
        <w:t>1）打开消防箱，取出消防水带和消防水枪，连接好；</w:t>
      </w:r>
    </w:p>
    <w:p>
      <w:r>
        <w:t>2）取下消防栓上的端盖，接上水带并拉展；注意水带不得有缠绕现象;</w:t>
      </w:r>
    </w:p>
    <w:p>
      <w:r>
        <w:t>3）两人抱好水枪，一人缓慢打开消防栓阀，防止水带摆动伤人。</w:t>
      </w:r>
    </w:p>
    <w:p>
      <w:r>
        <w:rPr>
          <w:b/>
        </w:rPr>
        <w:t>18. "三违"是指什么？</w:t>
      </w:r>
    </w:p>
    <w:p>
      <w:r>
        <w:t>【答案】</w:t>
      </w:r>
    </w:p>
    <w:p>
      <w:r>
        <w:t>1）违章指挥;</w:t>
      </w:r>
    </w:p>
    <w:p>
      <w:r>
        <w:t>2）违章作业;</w:t>
      </w:r>
    </w:p>
    <w:p>
      <w:r>
        <w:t>3）违反劳动纪律。</w:t>
      </w:r>
    </w:p>
    <w:p>
      <w:r>
        <w:rPr>
          <w:b/>
        </w:rPr>
        <w:t>19. 简述本装置火灾报警器现场位置？</w:t>
      </w:r>
    </w:p>
    <w:p>
      <w:r>
        <w:t>【答案】</w:t>
      </w:r>
    </w:p>
    <w:p>
      <w:r>
        <w:t>火灾报警器现场位置：现场机柜室、变电所、添加剂储存间、丙类催化剂储存间、滚瓶间、一线造粒厂房、二线造粒厂房</w:t>
      </w:r>
    </w:p>
    <w:p>
      <w:r>
        <w:rPr>
          <w:b/>
        </w:rPr>
        <w:t>20. 灭火的基本方法有哪些？</w:t>
      </w:r>
    </w:p>
    <w:p>
      <w:r>
        <w:t>【答案】</w:t>
      </w:r>
    </w:p>
    <w:p>
      <w:r>
        <w:t>灭火的基本方法有：1、冷却灭火法；2、隔离灭火法；3、窒息灭火法；4、抑制灭火法。</w:t>
      </w:r>
    </w:p>
    <w:p>
      <w:r>
        <w:rPr>
          <w:b/>
        </w:rPr>
        <w:t>21. 工业毒物侵入人体的途径有哪些？</w:t>
      </w:r>
    </w:p>
    <w:p>
      <w:r>
        <w:t>【答案】</w:t>
      </w:r>
    </w:p>
    <w:p>
      <w:r>
        <w:t>毒物进入人体的途径有三个：即呼吸道，皮肤和消化道。</w:t>
      </w:r>
    </w:p>
    <w:p>
      <w:r>
        <w:rPr>
          <w:b/>
        </w:rPr>
        <w:t>22. 发生中暑如何急救？</w:t>
      </w:r>
    </w:p>
    <w:p>
      <w:r>
        <w:t>【答案】</w:t>
      </w:r>
    </w:p>
    <w:p>
      <w:r>
        <w:t>（1）迅速将患者移至稍凉通风的地方；</w:t>
      </w:r>
    </w:p>
    <w:p>
      <w:r>
        <w:t>（2）脱去或解松衣服，使患者平卧休息；</w:t>
      </w:r>
    </w:p>
    <w:p>
      <w:r>
        <w:t>（3）给患者喝含盐清凉饮料，用凉水或酒精擦身；</w:t>
      </w:r>
    </w:p>
    <w:p>
      <w:r>
        <w:t>（4）发生痉挛持续高温、昏迷者立即送医院。</w:t>
      </w:r>
    </w:p>
    <w:p>
      <w:r>
        <w:rPr>
          <w:b/>
        </w:rPr>
        <w:t>23. 造粒系统易对人身造成烫伤的介质有哪些？</w:t>
      </w:r>
    </w:p>
    <w:p>
      <w:r>
        <w:t>【答案】</w:t>
      </w:r>
    </w:p>
    <w:p>
      <w:r>
        <w:t>1）高压蒸汽、2）中压蒸汽、3）低压蒸汽、</w:t>
      </w:r>
    </w:p>
    <w:p>
      <w:r>
        <w:t>4）蒸汽凝液、5）熔融树脂、6）颗粒水、7)热油。</w:t>
      </w:r>
    </w:p>
    <w:p>
      <w:r>
        <w:rPr>
          <w:b/>
        </w:rPr>
        <w:t>24. 装置窒息性物料有氮气，当发生氮气窒息时应急救援方法？</w:t>
      </w:r>
    </w:p>
    <w:p>
      <w:r>
        <w:t>【答案】</w:t>
      </w:r>
    </w:p>
    <w:p>
      <w:r>
        <w:t>1）救护者应做好个人防护，在进入之前，佩戴好空气呼吸器；</w:t>
      </w:r>
    </w:p>
    <w:p>
      <w:r>
        <w:t>2）切断氮气来源，如关闭阀门，停止加送物料，加盲板等防止氮气继续外逸；</w:t>
      </w:r>
    </w:p>
    <w:p>
      <w:r>
        <w:t>3）迅速撤离现场，将中毒者迅速移至新鲜空气处；</w:t>
      </w:r>
    </w:p>
    <w:p>
      <w:r>
        <w:t>4）促进生命器官功能恢复，中毒者若停止呼吸，进行心肺复苏；</w:t>
      </w:r>
    </w:p>
    <w:p>
      <w:r>
        <w:t>5）尽快转移到附近医院，进行进一步医治。</w:t>
      </w:r>
    </w:p>
    <w:p>
      <w:r>
        <w:rPr>
          <w:b/>
        </w:rPr>
        <w:t>25. 灭火器主要的检查内容？</w:t>
      </w:r>
    </w:p>
    <w:p>
      <w:r>
        <w:t>【答案】</w:t>
      </w:r>
    </w:p>
    <w:p>
      <w:r>
        <w:t>1)灭火器筒体及零部件是否有严重损伤，锈蚀、变形现象；</w:t>
      </w:r>
    </w:p>
    <w:p>
      <w:r>
        <w:t>2)铭牌是否完整清晰，是否在有效期；</w:t>
      </w:r>
    </w:p>
    <w:p>
      <w:r>
        <w:t>3)灭火器压力表是否完好，指针是否指在绿区；</w:t>
      </w:r>
    </w:p>
    <w:p>
      <w:r>
        <w:t>4)灭火器喷管是否有开裂老化，铅封、保险销是否完好。</w:t>
      </w:r>
    </w:p>
    <w:p>
      <w:r>
        <w:rPr>
          <w:b/>
        </w:rPr>
        <w:t>26. "四不伤害"是什么？</w:t>
      </w:r>
    </w:p>
    <w:p>
      <w:r>
        <w:t>【答案】</w:t>
      </w:r>
    </w:p>
    <w:p>
      <w:r>
        <w:t>1) 不伤害自己；</w:t>
      </w:r>
    </w:p>
    <w:p>
      <w:r>
        <w:t>2）不伤害他人；</w:t>
      </w:r>
    </w:p>
    <w:p>
      <w:r>
        <w:t>3）不被他人伤害；</w:t>
      </w:r>
    </w:p>
    <w:p>
      <w:r>
        <w:t>4）保护他人不被伤害。</w:t>
      </w:r>
    </w:p>
    <w:p>
      <w:r>
        <w:rPr>
          <w:b/>
        </w:rPr>
        <w:t>27. 在清罐作业时储罐容器物料处理有哪些要求？</w:t>
      </w:r>
    </w:p>
    <w:p>
      <w:r>
        <w:t>【答案】</w:t>
      </w:r>
    </w:p>
    <w:p>
      <w:r>
        <w:t>1)储罐、容器内的物料清理排空时，不得随意排放，防止造成对污水处理系统高浓度冲击，环境污染，同时要防止造成人员中毒和火灾爆炸事故。</w:t>
      </w:r>
    </w:p>
    <w:p>
      <w:r>
        <w:t>2)清理的储罐或容器必须与其它设备、储罐有效隔离，在出入口管线距清理设备最近处加盲板隔离。</w:t>
      </w:r>
    </w:p>
    <w:p>
      <w:r>
        <w:rPr>
          <w:b/>
        </w:rPr>
        <w:t>28. 简述本装置扩音器通话设置区域？</w:t>
      </w:r>
    </w:p>
    <w:p>
      <w:r>
        <w:t>【答案】</w:t>
      </w:r>
    </w:p>
    <w:p>
      <w:r>
        <w:t>中控室、现场机柜室、变电所、装置区立柱管廊及泵房方便人员操作的地方。</w:t>
      </w:r>
    </w:p>
    <w:p>
      <w:r>
        <w:rPr>
          <w:b/>
        </w:rPr>
        <w:t>29. 对高处作业的安全设施有什么要求？</w:t>
      </w:r>
    </w:p>
    <w:p>
      <w:r>
        <w:t>【答案】</w:t>
      </w:r>
    </w:p>
    <w:p>
      <w:r>
        <w:t>高处作业应使用合格的脚手架、吊架、梯子、防护围栏、档脚板和安全带等。作业前应认真检查所用的安全设施是否坚固、牢靠，确保安全带质量合格。</w:t>
      </w:r>
    </w:p>
    <w:p>
      <w:r>
        <w:rPr>
          <w:b/>
        </w:rPr>
        <w:t>30. 请写出中石油HSE管理九项原则。</w:t>
      </w:r>
    </w:p>
    <w:p>
      <w:r>
        <w:t>【答案】</w:t>
      </w:r>
    </w:p>
    <w:p>
      <w:r>
        <w:t>1．任何决策必须优先考虑HSE；</w:t>
      </w:r>
    </w:p>
    <w:p>
      <w:r>
        <w:t>2．安全是聘用的必要条件；</w:t>
      </w:r>
    </w:p>
    <w:p>
      <w:r>
        <w:t>3．企业必须对员工进行HSE培训；</w:t>
      </w:r>
    </w:p>
    <w:p>
      <w:r>
        <w:t>4．各级管理者对业务范围内的HSE工作负责；</w:t>
      </w:r>
    </w:p>
    <w:p>
      <w:r>
        <w:t>5．各级管理者必须亲自参加HSE审核；</w:t>
      </w:r>
    </w:p>
    <w:p>
      <w:r>
        <w:t>6．员工必须参与岗位危害识别及风险控制；</w:t>
      </w:r>
    </w:p>
    <w:p>
      <w:r>
        <w:t>7．事故隐患必须及时整改；</w:t>
      </w:r>
    </w:p>
    <w:p>
      <w:r>
        <w:t>8．所有事故事件必须及时报告、分析和处理；</w:t>
      </w:r>
    </w:p>
    <w:p>
      <w:r>
        <w:t>9．承包商管理执行统一的HSE标准。</w:t>
      </w:r>
    </w:p>
    <w:p>
      <w:pPr>
        <w:pStyle w:val="Heading1"/>
      </w:pPr>
      <w:r>
        <w:t>第二章  班长上岗题库</w:t>
      </w:r>
    </w:p>
    <w:p>
      <w:pPr>
        <w:pStyle w:val="Heading2"/>
      </w:pPr>
      <w:r>
        <w:t>（第1套）</w:t>
      </w:r>
    </w:p>
    <w:p>
      <w:r>
        <w:rPr>
          <w:b/>
        </w:rPr>
        <w:t>1. 氮气主要用途包括哪些？</w:t>
      </w:r>
    </w:p>
    <w:p>
      <w:r>
        <w:t>【答案】</w:t>
      </w:r>
    </w:p>
    <w:p>
      <w:r>
        <w:t>1）作为反应器的一种惰性组分(分压控制)</w:t>
      </w:r>
    </w:p>
    <w:p>
      <w:r>
        <w:t>2）催化剂处理和加料器操作</w:t>
      </w:r>
    </w:p>
    <w:p>
      <w:r>
        <w:t>3）烷基铝处理</w:t>
      </w:r>
    </w:p>
    <w:p>
      <w:r>
        <w:t>4）仪表反吹</w:t>
      </w:r>
    </w:p>
    <w:p>
      <w:r>
        <w:t>5）树脂脱气</w:t>
      </w:r>
    </w:p>
    <w:p>
      <w:r>
        <w:t>6）设备吹扫</w:t>
      </w:r>
    </w:p>
    <w:p>
      <w:r>
        <w:t>7）再生介质</w:t>
      </w:r>
    </w:p>
    <w:p>
      <w:r>
        <w:rPr>
          <w:b/>
        </w:rPr>
        <w:t>2. 乙烯脱氧床精制机理和再生机理?</w:t>
      </w:r>
    </w:p>
    <w:p>
      <w:r>
        <w:t>【答案】</w:t>
      </w:r>
    </w:p>
    <w:p>
      <w:r>
        <w:t>精制机理反应式如下：</w:t>
      </w:r>
    </w:p>
    <w:p>
      <w:r>
        <w:t>4Cu  + O2   =   2Cu2O</w:t>
      </w:r>
    </w:p>
    <w:p>
      <w:r>
        <w:t>2Cu2O+ O2   =   4CuO</w:t>
      </w:r>
    </w:p>
    <w:p>
      <w:r>
        <w:t>再生机理反应式如下：</w:t>
      </w:r>
    </w:p>
    <w:p>
      <w:r>
        <w:t>CuO  + H2   = Cu + H2O</w:t>
      </w:r>
    </w:p>
    <w:p>
      <w:r>
        <w:rPr>
          <w:b/>
        </w:rPr>
        <w:t>3. PDS单套手动出料阀门动作顺序？</w:t>
      </w:r>
    </w:p>
    <w:p>
      <w:r>
        <w:t>【答案】</w:t>
      </w:r>
    </w:p>
    <w:p>
      <w:r>
        <w:t>1）关C阀，打开B阀、G阀，向PC罐排料</w:t>
      </w:r>
    </w:p>
    <w:p>
      <w:r>
        <w:t>2）排料结束后关A阀、G阀</w:t>
      </w:r>
    </w:p>
    <w:p>
      <w:r>
        <w:t>3）打开D阀,关闭B阀，打开A阀、C阀、H阀向PBT罐排料</w:t>
      </w:r>
    </w:p>
    <w:p>
      <w:r>
        <w:t>4）排料结束后关闭D阀、H阀</w:t>
      </w:r>
    </w:p>
    <w:p>
      <w:r>
        <w:t>5）打开E阀、J阀向PPB送料</w:t>
      </w:r>
    </w:p>
    <w:p>
      <w:r>
        <w:t>6）向PPB排料结束后手动关闭J阀、E阀</w:t>
      </w:r>
    </w:p>
    <w:p>
      <w:r>
        <w:rPr>
          <w:b/>
        </w:rPr>
        <w:t>4. "KILL SYSTEM"手动开关如何进行操作？</w:t>
      </w:r>
    </w:p>
    <w:p>
      <w:r>
        <w:t>【答案】</w:t>
      </w:r>
    </w:p>
    <w:p>
      <w:r>
        <w:t>"KILL SYSTEM"是一个四位开关，有"自动"、"手动Ⅰ型终止"、"手动Ⅲ型终止"和"解除/复位"四种功能。</w:t>
      </w:r>
    </w:p>
    <w:p>
      <w:r>
        <w:t>如果选择在"自动"位置，则自动联锁投用，自动I型终止或自动Ⅲ型终止可以自动执行。</w:t>
      </w:r>
    </w:p>
    <w:p>
      <w:r>
        <w:t>如果选择在"手动I型终止"或"手动Ⅲ型终止"任一位置，按下启动按钮，选定的终止类型终止程序执行。</w:t>
      </w:r>
    </w:p>
    <w:p>
      <w:r>
        <w:t>如果选择在"解除/复位"位置，可以用于解除终止程序。</w:t>
      </w:r>
    </w:p>
    <w:p>
      <w:r>
        <w:rPr>
          <w:b/>
        </w:rPr>
        <w:t>5. 脱气仓压力高的可能原因有哪些？</w:t>
      </w:r>
    </w:p>
    <w:p>
      <w:r>
        <w:t>【答案】</w:t>
      </w:r>
    </w:p>
    <w:p>
      <w:r>
        <w:t>1) 袋式过滤器S-5010或过滤器S-5223/5224有堵塞现象；</w:t>
      </w:r>
    </w:p>
    <w:p>
      <w:r>
        <w:t>2) 吹扫氮气流量过大；</w:t>
      </w:r>
    </w:p>
    <w:p>
      <w:r>
        <w:t>3) 脱气仓料位偏高；</w:t>
      </w:r>
    </w:p>
    <w:p>
      <w:r>
        <w:t>4) 回收气单元故障；</w:t>
      </w:r>
    </w:p>
    <w:p>
      <w:r>
        <w:t>5) 低压火炬背压过高；</w:t>
      </w:r>
    </w:p>
    <w:p>
      <w:r>
        <w:rPr>
          <w:b/>
        </w:rPr>
        <w:t>6. 简述反应器具备进料的开工状态？</w:t>
      </w:r>
    </w:p>
    <w:p>
      <w:r>
        <w:t>【答案】</w:t>
      </w:r>
    </w:p>
    <w:p>
      <w:r>
        <w:t>1）反应器已填充种子料。</w:t>
      </w:r>
    </w:p>
    <w:p>
      <w:r>
        <w:t>2）循环气压缩机在运行状态。</w:t>
      </w:r>
    </w:p>
    <w:p>
      <w:r>
        <w:t>3）反应器温度控制在85℃。</w:t>
      </w:r>
    </w:p>
    <w:p>
      <w:r>
        <w:t>4）反应器已进行了钝化（钛系产品）。</w:t>
      </w:r>
    </w:p>
    <w:p>
      <w:r>
        <w:rPr>
          <w:b/>
        </w:rPr>
        <w:t>7. 表观气速过高或过低的不利影响?</w:t>
      </w:r>
    </w:p>
    <w:p>
      <w:r>
        <w:t>【答案】</w:t>
      </w:r>
    </w:p>
    <w:p>
      <w:r>
        <w:t>表观气速太低时，均化不好导致结块和大颗粒；太高时，较大的气速会导致较大的粉粒夹带量，细粉夹带会导致进入循环系统而造成分布板堵塞。同时会使压缩机功率过大。</w:t>
      </w:r>
    </w:p>
    <w:p>
      <w:r>
        <w:rPr>
          <w:b/>
        </w:rPr>
        <w:t>8. 为什么淤浆进料泵在停车时需要保持运行?</w:t>
      </w:r>
    </w:p>
    <w:p>
      <w:r>
        <w:t>【答案】</w:t>
      </w:r>
    </w:p>
    <w:p>
      <w:r>
        <w:t>淤浆进料泵在停车时保持运行，是为了防止原浆中的固体沉积堵塞管线。</w:t>
      </w:r>
    </w:p>
    <w:p>
      <w:r>
        <w:rPr>
          <w:b/>
        </w:rPr>
        <w:t>9. 经过化学处理的反应器壁有何改善?</w:t>
      </w:r>
    </w:p>
    <w:p>
      <w:r>
        <w:t>【答案】</w:t>
      </w:r>
    </w:p>
    <w:p>
      <w:r>
        <w:t>1)床层中电荷密度降低</w:t>
      </w:r>
    </w:p>
    <w:p>
      <w:r>
        <w:t>2)摩擦产生静电减少</w:t>
      </w:r>
    </w:p>
    <w:p>
      <w:r>
        <w:t>3)电场力减小</w:t>
      </w:r>
    </w:p>
    <w:p>
      <w:r>
        <w:t>4)防止或减少了结片现象</w:t>
      </w:r>
    </w:p>
    <w:p>
      <w:r>
        <w:rPr>
          <w:b/>
        </w:rPr>
        <w:t>10. 通常哪些情况发生时需要终止或减缓反应？</w:t>
      </w:r>
    </w:p>
    <w:p>
      <w:r>
        <w:t>【答案】</w:t>
      </w:r>
    </w:p>
    <w:p>
      <w:r>
        <w:t>1）无循环气流量</w:t>
      </w:r>
    </w:p>
    <w:p>
      <w:r>
        <w:t>2）无冷却水流量</w:t>
      </w:r>
    </w:p>
    <w:p>
      <w:r>
        <w:t>3）反应速率失控</w:t>
      </w:r>
    </w:p>
    <w:p>
      <w:r>
        <w:t>4）反应器温度高</w:t>
      </w:r>
    </w:p>
    <w:p>
      <w:r>
        <w:t>5）床层料位高</w:t>
      </w:r>
    </w:p>
    <w:p>
      <w:r>
        <w:rPr>
          <w:b/>
        </w:rPr>
        <w:t>11. D-4050的搅拌器停运后如何处理？</w:t>
      </w:r>
    </w:p>
    <w:p>
      <w:r>
        <w:t>【答案】</w:t>
      </w:r>
    </w:p>
    <w:p>
      <w:r>
        <w:t>当D-4050搅拌器停运后，查找原因，及时处理，对于罐内的催化剂，如果停运时间1小时之内循环即可，如果超过1小时，则将其倒至废钢瓶中，待正常后重新引进。</w:t>
      </w:r>
    </w:p>
    <w:p>
      <w:r>
        <w:rPr>
          <w:b/>
        </w:rPr>
        <w:t>12. 可能影响反应器反应温度的影响因素？</w:t>
      </w:r>
    </w:p>
    <w:p>
      <w:r>
        <w:t>【答案】</w:t>
      </w:r>
    </w:p>
    <w:p>
      <w:r>
        <w:t>1)催化剂的影响；</w:t>
      </w:r>
    </w:p>
    <w:p>
      <w:r>
        <w:t>2)气相组成的影响；</w:t>
      </w:r>
    </w:p>
    <w:p>
      <w:r>
        <w:t>3)烷基铝的影响；</w:t>
      </w:r>
    </w:p>
    <w:p>
      <w:r>
        <w:t>4)原料杂质的影响；</w:t>
      </w:r>
    </w:p>
    <w:p>
      <w:r>
        <w:t>5)调节操作的影响；</w:t>
      </w:r>
    </w:p>
    <w:p>
      <w:r>
        <w:t>6)设备及换热介质的影响；</w:t>
      </w:r>
    </w:p>
    <w:p>
      <w:r>
        <w:t>7)周围环境因素的影响；</w:t>
      </w:r>
    </w:p>
    <w:p>
      <w:r>
        <w:rPr>
          <w:b/>
        </w:rPr>
        <w:t>13. 如何判断反应器结块?</w:t>
      </w:r>
    </w:p>
    <w:p>
      <w:r>
        <w:t>【答案】</w:t>
      </w:r>
    </w:p>
    <w:p>
      <w:r>
        <w:t>1）反应器壁有结片,相应部分温度下降；</w:t>
      </w:r>
    </w:p>
    <w:p>
      <w:r>
        <w:t>2)分布板上结块,床重增加；</w:t>
      </w:r>
    </w:p>
    <w:p>
      <w:r>
        <w:t>3)分布板压差增加；</w:t>
      </w:r>
    </w:p>
    <w:p>
      <w:r>
        <w:t>4)下部床层密度增加；</w:t>
      </w:r>
    </w:p>
    <w:p>
      <w:r>
        <w:t>5)结块报警；</w:t>
      </w:r>
    </w:p>
    <w:p>
      <w:r>
        <w:t>6）排料系统排不出料或排料量少</w:t>
      </w:r>
    </w:p>
    <w:p>
      <w:r>
        <w:rPr>
          <w:b/>
        </w:rPr>
        <w:t>14. 简述乙烯精制系统触发ESD的联锁过程？</w:t>
      </w:r>
    </w:p>
    <w:p>
      <w:r>
        <w:t>【答案】</w:t>
      </w:r>
    </w:p>
    <w:p>
      <w:r>
        <w:t>1）关闭乙烯界区阀HV-2001-2、共聚单体干燥床预负荷乙烯阀HV-1004-4</w:t>
      </w:r>
    </w:p>
    <w:p>
      <w:r>
        <w:t>2）关闭乙烯进料阀HV-4001/4301-96A/B</w:t>
      </w:r>
    </w:p>
    <w:p>
      <w:r>
        <w:t>3）关闭乙烯外送阀HV-2113-10，E-2114停止工作。</w:t>
      </w:r>
    </w:p>
    <w:p>
      <w:r>
        <w:t>4）打开放火炬阀HV-2113-8</w:t>
      </w:r>
    </w:p>
    <w:p>
      <w:r>
        <w:rPr>
          <w:b/>
        </w:rPr>
        <w:t>15. 如何进行T2钝化操作?</w:t>
      </w:r>
    </w:p>
    <w:p>
      <w:r>
        <w:t>【答案】</w:t>
      </w:r>
    </w:p>
    <w:p>
      <w:r>
        <w:t>1)当种子床中水含量小于5ppm,氧含量小于2ppm；</w:t>
      </w:r>
    </w:p>
    <w:p>
      <w:r>
        <w:t>2)根据床重计算T2量：T2量=床重*350ppm；</w:t>
      </w:r>
    </w:p>
    <w:p>
      <w:r>
        <w:t>3)T2分两小时加入反应器，再密闭循环两小时；</w:t>
      </w:r>
    </w:p>
    <w:p>
      <w:r>
        <w:t>4)水含量小于0.2ppm时钝化完成。</w:t>
      </w:r>
    </w:p>
    <w:p>
      <w:r>
        <w:rPr>
          <w:b/>
        </w:rPr>
        <w:t>16. 简述挤压机升温的原则？</w:t>
      </w:r>
    </w:p>
    <w:p>
      <w:r>
        <w:t>【答案】</w:t>
      </w:r>
    </w:p>
    <w:p>
      <w:r>
        <w:t>挤压机升温原则：同步升温。</w:t>
      </w:r>
    </w:p>
    <w:p>
      <w:r>
        <w:t>挤压机加热(升温)有高压蒸汽加热、热油加热两部分。整个机体加热升温时，两部分应同时进行；应本着50℃一个温度梯度，2个小时升一个温阶，24个小时内加热升温结束；决不允许单独加热，这样会影响设备寿命。</w:t>
      </w:r>
    </w:p>
    <w:p>
      <w:r>
        <w:rPr>
          <w:b/>
        </w:rPr>
        <w:t>17. 混炼机进料段为何通冷却水?</w:t>
      </w:r>
    </w:p>
    <w:p>
      <w:r>
        <w:t>【答案】防止树脂在进料段熔化,造成进料段不吃料,也防止树脂粘在螺杆上发生降解反应,影响产品质量。</w:t>
      </w:r>
    </w:p>
    <w:p>
      <w:r>
        <w:rPr>
          <w:b/>
        </w:rPr>
        <w:t>18. 换网器在什么条件下需更换筛网?</w:t>
      </w:r>
    </w:p>
    <w:p>
      <w:r>
        <w:t>【答案】</w:t>
      </w:r>
    </w:p>
    <w:p>
      <w:r>
        <w:t>1）当筛网前后压差超过15MPa时；</w:t>
      </w:r>
    </w:p>
    <w:p>
      <w:r>
        <w:t>2）当筛网前压力过高时；</w:t>
      </w:r>
    </w:p>
    <w:p>
      <w:r>
        <w:t>3）当网前、网后压力接近时。</w:t>
      </w:r>
    </w:p>
    <w:p>
      <w:r>
        <w:rPr>
          <w:b/>
        </w:rPr>
        <w:t>19. 造粒的目的是什么？</w:t>
      </w:r>
    </w:p>
    <w:p>
      <w:r>
        <w:t>【答案】</w:t>
      </w:r>
    </w:p>
    <w:p>
      <w:r>
        <w:t>1）提高树脂加工性能,便于储存和运输.</w:t>
      </w:r>
    </w:p>
    <w:p>
      <w:r>
        <w:t>2)加入添加剂,防止树脂颗粒老化,提高其使用性能和价值.</w:t>
      </w:r>
    </w:p>
    <w:p>
      <w:r>
        <w:rPr>
          <w:b/>
        </w:rPr>
        <w:t>20. 筒体冷却水为何要采用闭路循环形式?</w:t>
      </w:r>
    </w:p>
    <w:p>
      <w:r>
        <w:t>【答案】</w:t>
      </w:r>
    </w:p>
    <w:p>
      <w:r>
        <w:t>1)防止冷却水带入更多的杂质、污物而堵塞筒体冷却水夹套，使管路难于清理。同时，可防止换热器结垢而影响换热效果；</w:t>
      </w:r>
    </w:p>
    <w:p>
      <w:r>
        <w:t>2)节约用水,降低能耗。</w:t>
      </w:r>
    </w:p>
    <w:p>
      <w:r>
        <w:rPr>
          <w:b/>
        </w:rPr>
        <w:t>21. 挤压机主电机电流偏高的原因？</w:t>
      </w:r>
    </w:p>
    <w:p>
      <w:r>
        <w:t>【答案】</w:t>
      </w:r>
    </w:p>
    <w:p>
      <w:r>
        <w:t>1）挤压机下料量过大</w:t>
      </w:r>
    </w:p>
    <w:p>
      <w:r>
        <w:t>2）机筒温度偏低</w:t>
      </w:r>
    </w:p>
    <w:p>
      <w:r>
        <w:t>3）旋转槽阀开度偏小</w:t>
      </w:r>
    </w:p>
    <w:p>
      <w:r>
        <w:t>4）熔融泵吸入树脂压力过高</w:t>
      </w:r>
    </w:p>
    <w:p>
      <w:r>
        <w:t>5）设备有机械损伤</w:t>
      </w:r>
    </w:p>
    <w:p>
      <w:r>
        <w:t>6）熔融指数过低</w:t>
      </w:r>
    </w:p>
    <w:p>
      <w:r>
        <w:rPr>
          <w:b/>
        </w:rPr>
        <w:t>22. 切粒水温与粒子形状有何关系？</w:t>
      </w:r>
    </w:p>
    <w:p>
      <w:r>
        <w:t>【答案】</w:t>
      </w:r>
    </w:p>
    <w:p>
      <w:r>
        <w:t>1) 水温过高，切粒后所需冷却时间长，可能会造成粒子的粘结，容易出现粘黏粒子；</w:t>
      </w:r>
    </w:p>
    <w:p>
      <w:r>
        <w:t>2) 水温过低，切粒后冷却速度过快，而且粒子脆性较大，易产生碎屑和丝发粒子。</w:t>
      </w:r>
    </w:p>
    <w:p>
      <w:r>
        <w:rPr>
          <w:b/>
        </w:rPr>
        <w:t>23. 螺杆分为几段,并说明各段的作用。</w:t>
      </w:r>
    </w:p>
    <w:p>
      <w:r>
        <w:t>【答案】共分为三段</w:t>
      </w:r>
    </w:p>
    <w:p>
      <w:r>
        <w:t>1）输送段:将进料斗来的粉料经螺槽送至混炼段.</w:t>
      </w:r>
    </w:p>
    <w:p>
      <w:r>
        <w:t>2）混炼剪切段:将粉料挤压剪切与机筒温度配合使粉料熔融.</w:t>
      </w:r>
    </w:p>
    <w:p>
      <w:r>
        <w:t>3）排出段:将熔融加压后的树脂送至过渡段,经开车阀排地或直通.</w:t>
      </w:r>
    </w:p>
    <w:p>
      <w:r>
        <w:rPr>
          <w:b/>
        </w:rPr>
        <w:t>24. 造粒过程中粉屑是如何产生的，它对产品质量有何影响?</w:t>
      </w:r>
    </w:p>
    <w:p>
      <w:r>
        <w:t>【答案】</w:t>
      </w:r>
    </w:p>
    <w:p>
      <w:r>
        <w:t>原因：切刀磨损钝化、水温过低、切刀转速过高、添加剂加入后解析产生的过氧化物多、刀片安装过多。</w:t>
      </w:r>
    </w:p>
    <w:p>
      <w:r>
        <w:t>影响：容易造成外观发乌不亮以及粉屑过多，回收困难，水箱中水质不好，影响板换效果及堵塞水路过滤网。</w:t>
      </w:r>
    </w:p>
    <w:p>
      <w:r>
        <w:rPr>
          <w:b/>
        </w:rPr>
        <w:t>25. 袋式过滤器堵塞的原因有哪些？怎么处理？</w:t>
      </w:r>
    </w:p>
    <w:p>
      <w:r>
        <w:t>【答案】</w:t>
      </w:r>
    </w:p>
    <w:p>
      <w:r>
        <w:t>原因：1）氮气反吹线吹扫气中断</w:t>
      </w:r>
    </w:p>
    <w:p>
      <w:r>
        <w:t>2）料位过高</w:t>
      </w:r>
    </w:p>
    <w:p>
      <w:r>
        <w:t>3）使用周期过长</w:t>
      </w:r>
    </w:p>
    <w:p>
      <w:r>
        <w:t>处理：1）检查气源及电磁阀是否正常</w:t>
      </w:r>
    </w:p>
    <w:p>
      <w:r>
        <w:t>2）检查排料旋阀或闸阀是否正常</w:t>
      </w:r>
    </w:p>
    <w:p>
      <w:r>
        <w:t>3）定期更换滤袋</w:t>
      </w:r>
    </w:p>
    <w:p>
      <w:r>
        <w:t>26．提升泵在什么条件下开启？应注意事项？</w:t>
      </w:r>
    </w:p>
    <w:p>
      <w:r>
        <w:t>【答案】</w:t>
      </w:r>
    </w:p>
    <w:p>
      <w:r>
        <w:t>提升泵在启动盘车电机前开启。</w:t>
      </w:r>
    </w:p>
    <w:p>
      <w:r>
        <w:t>应注意油视镜液位，提升电机的温度，振动。</w:t>
      </w:r>
    </w:p>
    <w:p>
      <w:r>
        <w:rPr>
          <w:b/>
        </w:rPr>
        <w:t>27. 切粒机的切粒方式有几种？各是什么并说出区别？</w:t>
      </w:r>
    </w:p>
    <w:p>
      <w:r>
        <w:t>【答案】</w:t>
      </w:r>
    </w:p>
    <w:p>
      <w:r>
        <w:t>切粒机的切粒方式有两种分为接触切粒和间隙切粒</w:t>
      </w:r>
    </w:p>
    <w:p>
      <w:r>
        <w:t>区别：接触切粒：切粒机刀片与磨面之间没有间隙，切出的粒子外观平整好看。</w:t>
      </w:r>
    </w:p>
    <w:p>
      <w:r>
        <w:t>间隙切粒：切粒机刀片与磨面之间设有一定的间隙，切出的粒子易产生带尾料和粘连料。</w:t>
      </w:r>
    </w:p>
    <w:p>
      <w:r>
        <w:t>28．添加剂的作用有哪些？</w:t>
      </w:r>
    </w:p>
    <w:p>
      <w:r>
        <w:t>【答案】 1）中和 2）抗氧化 3）抗紫外线 4）热稳定性</w:t>
      </w:r>
    </w:p>
    <w:p>
      <w:r>
        <w:rPr>
          <w:b/>
        </w:rPr>
        <w:t>29. 切粒机电流波动大的原因？</w:t>
      </w:r>
    </w:p>
    <w:p>
      <w:r>
        <w:t>【答案】</w:t>
      </w:r>
    </w:p>
    <w:p>
      <w:r>
        <w:t>1）切粒机轴承磨损或固定螺栓松动</w:t>
      </w:r>
    </w:p>
    <w:p>
      <w:r>
        <w:t>2）切刀盘与磨面贴的过近</w:t>
      </w:r>
    </w:p>
    <w:p>
      <w:r>
        <w:t>3）切粒机轴偏心</w:t>
      </w:r>
    </w:p>
    <w:p>
      <w:r>
        <w:t>4）切刀盘与磨面垂直度偏离</w:t>
      </w:r>
    </w:p>
    <w:p>
      <w:r>
        <w:rPr>
          <w:b/>
        </w:rPr>
        <w:t>30. 切粒机刀轴水的作用？</w:t>
      </w:r>
    </w:p>
    <w:p>
      <w:r>
        <w:t>【答案】主要作用是保护切粒机刀轴机械密封，其次有净化机头防止切刀粘料，刀盘孔挂料等问题的发生。</w:t>
      </w:r>
    </w:p>
    <w:p>
      <w:pPr>
        <w:pStyle w:val="Heading2"/>
      </w:pPr>
      <w:r>
        <w:t>（第2套）</w:t>
      </w:r>
    </w:p>
    <w:p>
      <w:r>
        <w:rPr>
          <w:b/>
        </w:rPr>
        <w:t>1. 如何进行T2钝化操作?</w:t>
      </w:r>
    </w:p>
    <w:p>
      <w:r>
        <w:t>【答案】</w:t>
      </w:r>
    </w:p>
    <w:p>
      <w:r>
        <w:t>1) 当种子床中水含量小于5ppm,氧含量小于2ppm；</w:t>
      </w:r>
    </w:p>
    <w:p>
      <w:r>
        <w:t>2) 根据床重计算T2量：T2量=床重*350ppm；</w:t>
      </w:r>
    </w:p>
    <w:p>
      <w:r>
        <w:t>3) T2分两小时加入反应器，再密闭循环两小时；</w:t>
      </w:r>
    </w:p>
    <w:p>
      <w:r>
        <w:t>4) 水含量小于0.2ppm时钝化完成。</w:t>
      </w:r>
    </w:p>
    <w:p>
      <w:r>
        <w:rPr>
          <w:b/>
        </w:rPr>
        <w:t>2. 通常哪些情况发生时需要终止或减缓反应？</w:t>
      </w:r>
    </w:p>
    <w:p>
      <w:r>
        <w:t>【答案】</w:t>
      </w:r>
    </w:p>
    <w:p>
      <w:r>
        <w:t>1) 无循环气流量</w:t>
      </w:r>
    </w:p>
    <w:p>
      <w:r>
        <w:t>2) 无冷却水流量</w:t>
      </w:r>
    </w:p>
    <w:p>
      <w:r>
        <w:t>3) 反应速率失控</w:t>
      </w:r>
    </w:p>
    <w:p>
      <w:r>
        <w:t>4) 反应器温度高</w:t>
      </w:r>
    </w:p>
    <w:p>
      <w:r>
        <w:t>5) 床层料位高</w:t>
      </w:r>
    </w:p>
    <w:p>
      <w:r>
        <w:rPr>
          <w:b/>
        </w:rPr>
        <w:t>3. 简述反应器穿冷凝的方法？</w:t>
      </w:r>
    </w:p>
    <w:p>
      <w:r>
        <w:t>【答案】</w:t>
      </w:r>
    </w:p>
    <w:p>
      <w:r>
        <w:t>第一：增大乙烯分压，催化剂进料，降低表观气速。</w:t>
      </w:r>
    </w:p>
    <w:p>
      <w:r>
        <w:t>第二：增加催化剂加料，增加ICA的加入，稍稍降低反应器的表观气速。</w:t>
      </w:r>
    </w:p>
    <w:p>
      <w:r>
        <w:rPr>
          <w:b/>
        </w:rPr>
        <w:t>4. 用EZ种子床开工生产HP产品，种子床为何均要进行水解？</w:t>
      </w:r>
    </w:p>
    <w:p>
      <w:r>
        <w:t>【答案】</w:t>
      </w:r>
    </w:p>
    <w:p>
      <w:r>
        <w:t>1）对种子床中残留的EZ催化剂进行彻底杀死；</w:t>
      </w:r>
    </w:p>
    <w:p>
      <w:r>
        <w:t>2）若HP产品开工时，种子床中有残留的EZ催化剂，则气相建完后，低浓度的氢气会引发EZ催化剂产生极低融指的树脂细粉，直接影响HP产品的凝胶，造成产品质量不合格。</w:t>
      </w:r>
    </w:p>
    <w:p>
      <w:r>
        <w:rPr>
          <w:b/>
        </w:rPr>
        <w:t>5. 干粉催化剂加料器的作用是什么？</w:t>
      </w:r>
    </w:p>
    <w:p>
      <w:r>
        <w:t>【答案】</w:t>
      </w:r>
    </w:p>
    <w:p>
      <w:r>
        <w:t>1) 以可控制的精确方法计量干粉催化剂。</w:t>
      </w:r>
    </w:p>
    <w:p>
      <w:r>
        <w:t>2) 把催化剂注入到反应器。</w:t>
      </w:r>
    </w:p>
    <w:p>
      <w:r>
        <w:rPr>
          <w:b/>
        </w:rPr>
        <w:t>6. 循环气压缩机润滑油过滤器的切换操作？</w:t>
      </w:r>
    </w:p>
    <w:p>
      <w:r>
        <w:t>【答案】</w:t>
      </w:r>
    </w:p>
    <w:p>
      <w:r>
        <w:t>1) 打开平衡线，打开备用过滤器的放空阀开始充油。</w:t>
      </w:r>
    </w:p>
    <w:p>
      <w:r>
        <w:t>2) 确认备用过滤器中已充满油然后关闭放空阀。</w:t>
      </w:r>
    </w:p>
    <w:p>
      <w:r>
        <w:t>3) 通过四通阀将备用过滤器切换到投用状态。</w:t>
      </w:r>
    </w:p>
    <w:p>
      <w:r>
        <w:t>4) 检查流量正常。</w:t>
      </w:r>
    </w:p>
    <w:p>
      <w:r>
        <w:t>5) 检查现场压力表检查过滤器压差恢复正常。</w:t>
      </w:r>
    </w:p>
    <w:p>
      <w:r>
        <w:rPr>
          <w:b/>
        </w:rPr>
        <w:t>7. 氮气主要用途包括哪些？</w:t>
      </w:r>
    </w:p>
    <w:p>
      <w:r>
        <w:t>【答案】</w:t>
      </w:r>
    </w:p>
    <w:p>
      <w:r>
        <w:t>1) 作为反应器的一种惰性组分(分压控制)</w:t>
      </w:r>
    </w:p>
    <w:p>
      <w:r>
        <w:t>2) 催化剂处理和加料器操作</w:t>
      </w:r>
    </w:p>
    <w:p>
      <w:r>
        <w:t>3) 烷基铝处理</w:t>
      </w:r>
    </w:p>
    <w:p>
      <w:r>
        <w:t>4) 仪表反吹</w:t>
      </w:r>
    </w:p>
    <w:p>
      <w:r>
        <w:t>5) 树脂脱气</w:t>
      </w:r>
    </w:p>
    <w:p>
      <w:r>
        <w:t>6) 设备吹扫</w:t>
      </w:r>
    </w:p>
    <w:p>
      <w:r>
        <w:t>7) 再生介质</w:t>
      </w:r>
    </w:p>
    <w:p>
      <w:r>
        <w:rPr>
          <w:b/>
        </w:rPr>
        <w:t>8. 描述流化床中固体循环方式</w:t>
      </w:r>
    </w:p>
    <w:p>
      <w:r>
        <w:t>【答案】</w:t>
      </w:r>
    </w:p>
    <w:p>
      <w:r>
        <w:t>1) 在床层下部，形成一个小循环，固体颗粒沿反应器壁上升并落到反应器中心。在床层中上部，形成一个大循环，颗粒从反应器中心向上运动，然后靠近反应器壁落下。</w:t>
      </w:r>
    </w:p>
    <w:p>
      <w:r>
        <w:t>2) 两个循环的交汇点称为"死区"。通过提高或降低表观气速，可以稍稍改变死区在床层的高度。</w:t>
      </w:r>
    </w:p>
    <w:p>
      <w:r>
        <w:t>3) 在高气速下，小循环消失，仅有1个大循环。</w:t>
      </w:r>
    </w:p>
    <w:p>
      <w:r>
        <w:rPr>
          <w:b/>
        </w:rPr>
        <w:t>9. 反应器循环气分析仪主要分析的参数有那些？</w:t>
      </w:r>
    </w:p>
    <w:p>
      <w:r>
        <w:t>【答案】</w:t>
      </w:r>
    </w:p>
    <w:p>
      <w:r>
        <w:t>（C2H4）</w:t>
        <w:tab/>
        <w:t>-</w:t>
        <w:tab/>
        <w:t>乙烯</w:t>
        <w:tab/>
        <w:t>(H2)-</w:t>
        <w:tab/>
        <w:t>氢气</w:t>
      </w:r>
    </w:p>
    <w:p>
      <w:r>
        <w:t>（C4H8）</w:t>
        <w:tab/>
        <w:t>-</w:t>
        <w:tab/>
        <w:t>丁烯</w:t>
        <w:tab/>
        <w:t>(C5H12)-</w:t>
        <w:tab/>
        <w:t>异戊烷</w:t>
      </w:r>
    </w:p>
    <w:p>
      <w:r>
        <w:t>（C4）</w:t>
        <w:tab/>
        <w:t>-</w:t>
        <w:tab/>
        <w:t>C4惰性组分</w:t>
        <w:tab/>
        <w:t>(N2)-</w:t>
        <w:tab/>
        <w:t>氮气</w:t>
      </w:r>
    </w:p>
    <w:p>
      <w:r>
        <w:t>(C6H12)</w:t>
        <w:tab/>
        <w:t>-</w:t>
        <w:tab/>
        <w:t>己烯</w:t>
        <w:tab/>
        <w:t>(C6)-</w:t>
        <w:tab/>
        <w:t>C6惰性组分</w:t>
      </w:r>
    </w:p>
    <w:p>
      <w:r>
        <w:rPr>
          <w:b/>
        </w:rPr>
        <w:t>10. 典型的床层料位控制方法是什么？</w:t>
      </w:r>
    </w:p>
    <w:p>
      <w:r>
        <w:t>【答案】</w:t>
      </w:r>
    </w:p>
    <w:p>
      <w:r>
        <w:t>采用校正的床层料位（根据流化堆密度），以最小床重设定点作为第二设定点。停工期间只用床重控制。在床重和床高选定的控制器都在设定点之上时，PDS开始排料。维持料位目的是在尽可能接近扩大段位置操作，一般在扩大段以下0.3～0.6m。</w:t>
      </w:r>
    </w:p>
    <w:p>
      <w:r>
        <w:rPr>
          <w:b/>
        </w:rPr>
        <w:t>11. 杀死系统逻辑提供几个选项?</w:t>
      </w:r>
    </w:p>
    <w:p>
      <w:r>
        <w:t>【答案】</w:t>
      </w:r>
    </w:p>
    <w:p>
      <w:r>
        <w:t>1型杀死、2型杀死、3型杀死、自动微型杀死、手动微型杀死。</w:t>
      </w:r>
    </w:p>
    <w:p>
      <w:r>
        <w:rPr>
          <w:b/>
        </w:rPr>
        <w:t>12. 乙烯干燥器充压操作如何进行?</w:t>
      </w:r>
    </w:p>
    <w:p>
      <w:r>
        <w:t>【答案】</w:t>
      </w:r>
    </w:p>
    <w:p>
      <w:r>
        <w:t>1) 预负荷结束后,缓慢减小氮气量,直到完全停止,关闭氮气双阀组；</w:t>
      </w:r>
    </w:p>
    <w:p>
      <w:r>
        <w:t>2) 氮气停后,缓慢关闭放空阀，继续执行升压程序；</w:t>
      </w:r>
    </w:p>
    <w:p>
      <w:r>
        <w:t>3) 升至工作压力后,关闭HV-2112-10。</w:t>
      </w:r>
    </w:p>
    <w:p>
      <w:r>
        <w:rPr>
          <w:b/>
        </w:rPr>
        <w:t>13. 简述乙烯精制系统触发ESD的联锁过程。</w:t>
      </w:r>
    </w:p>
    <w:p>
      <w:r>
        <w:t>【答案】</w:t>
      </w:r>
    </w:p>
    <w:p>
      <w:r>
        <w:t>1）关闭乙烯界区阀HV-2001-2、共聚单体干燥床预负荷乙烯阀HV-1004-4</w:t>
      </w:r>
    </w:p>
    <w:p>
      <w:r>
        <w:t>2）关闭乙烯进料阀HV-4001/4301-96A/B</w:t>
      </w:r>
    </w:p>
    <w:p>
      <w:r>
        <w:t>3）关闭乙烯外送阀HV-2113-10，E-2114停止工作。</w:t>
      </w:r>
    </w:p>
    <w:p>
      <w:r>
        <w:t>4）打开放火炬阀HV-2113-8</w:t>
      </w:r>
    </w:p>
    <w:p>
      <w:r>
        <w:rPr>
          <w:b/>
        </w:rPr>
        <w:t>14. 调温水泵P-4004如何起动?</w:t>
      </w:r>
    </w:p>
    <w:p>
      <w:r>
        <w:t>【答案】</w:t>
      </w:r>
    </w:p>
    <w:p>
      <w:r>
        <w:t>1) 首先盘车,检查泵转动是否灵活；</w:t>
      </w:r>
    </w:p>
    <w:p>
      <w:r>
        <w:t>2) 入口阀全部打开,出口阀全部关死；</w:t>
      </w:r>
    </w:p>
    <w:p>
      <w:r>
        <w:t>3) 灌泵、排气；</w:t>
      </w:r>
    </w:p>
    <w:p>
      <w:r>
        <w:t>4) 检查润滑油位是否正常；</w:t>
      </w:r>
    </w:p>
    <w:p>
      <w:r>
        <w:t>5) 现场开关打到运行位，联系内操启泵；</w:t>
      </w:r>
    </w:p>
    <w:p>
      <w:r>
        <w:t>6) 当压力表指示上升时,打开出口阀。</w:t>
      </w:r>
    </w:p>
    <w:p>
      <w:r>
        <w:rPr>
          <w:b/>
        </w:rPr>
        <w:t>15. 为什么要控制反应器操作温度?</w:t>
      </w:r>
    </w:p>
    <w:p>
      <w:r>
        <w:t>【答案】</w:t>
      </w:r>
    </w:p>
    <w:p>
      <w:r>
        <w:t>反应器操作温度控制不好将会影响生产的正常进行，温度过低将使反应过于缓慢，影响产率。而温度过高，当反应温度超过树脂的熔融温度时，反应器易产生结块。</w:t>
      </w:r>
    </w:p>
    <w:p>
      <w:r>
        <w:rPr>
          <w:b/>
        </w:rPr>
        <w:t>16. 挤压机主电机电流偏高的原因？</w:t>
      </w:r>
    </w:p>
    <w:p>
      <w:r>
        <w:t>【答案】</w:t>
      </w:r>
    </w:p>
    <w:p>
      <w:r>
        <w:t>1) 挤压机下料量过大</w:t>
      </w:r>
    </w:p>
    <w:p>
      <w:r>
        <w:t>2) 机筒温度偏低</w:t>
      </w:r>
    </w:p>
    <w:p>
      <w:r>
        <w:t>3) 旋转槽阀开度偏小</w:t>
      </w:r>
    </w:p>
    <w:p>
      <w:r>
        <w:t>4) 熔融泵吸入树脂压力过高</w:t>
      </w:r>
    </w:p>
    <w:p>
      <w:r>
        <w:t>5) 设备有机械损伤</w:t>
      </w:r>
    </w:p>
    <w:p>
      <w:r>
        <w:t>6) 熔融指数过低</w:t>
      </w:r>
    </w:p>
    <w:p>
      <w:r>
        <w:rPr>
          <w:b/>
        </w:rPr>
        <w:t>17. 添加剂卸料斗过滤器堵，如何判断及处理？</w:t>
      </w:r>
    </w:p>
    <w:p>
      <w:r>
        <w:t>【答案】</w:t>
      </w:r>
    </w:p>
    <w:p>
      <w:r>
        <w:t>通过过滤器前后压差表判断，压差升高说明过滤器堵塞</w:t>
      </w:r>
    </w:p>
    <w:p>
      <w:r>
        <w:t>处理：拆除过滤器内滤网，进行吹扫后循环使用，如破裂则需要更换新过滤网</w:t>
      </w:r>
    </w:p>
    <w:p>
      <w:r>
        <w:rPr>
          <w:b/>
        </w:rPr>
        <w:t>18. 造粒的目的是什么？</w:t>
      </w:r>
    </w:p>
    <w:p>
      <w:r>
        <w:t>【答案】</w:t>
      </w:r>
    </w:p>
    <w:p>
      <w:r>
        <w:t>1) 提高树脂加工性能,便于储存和运输.</w:t>
      </w:r>
    </w:p>
    <w:p>
      <w:r>
        <w:t>2) 加入添加剂,防止树脂颗粒老化,提高其使用性能和价值.</w:t>
      </w:r>
    </w:p>
    <w:p>
      <w:r>
        <w:rPr>
          <w:b/>
        </w:rPr>
        <w:t>19. 切粒水温与粒子形状有何关系？</w:t>
      </w:r>
    </w:p>
    <w:p>
      <w:r>
        <w:t>【答案】</w:t>
      </w:r>
    </w:p>
    <w:p>
      <w:r>
        <w:t>1) 水温过高，切粒后所需冷却时间长，可能会造成粒子的粘结，容易出现粘黏粒子；</w:t>
      </w:r>
    </w:p>
    <w:p>
      <w:r>
        <w:t>2) 水温过低，切粒后冷却速度过快，而且粒子脆性较大，易产生碎屑和丝发粒子。</w:t>
      </w:r>
    </w:p>
    <w:p>
      <w:r>
        <w:rPr>
          <w:b/>
        </w:rPr>
        <w:t>20. 添加剂下料管线及加料器不下料的原因有哪些？</w:t>
      </w:r>
    </w:p>
    <w:p>
      <w:r>
        <w:t>【答案】</w:t>
      </w:r>
    </w:p>
    <w:p>
      <w:r>
        <w:t>1) 添加剂在罐中结块、架桥</w:t>
      </w:r>
    </w:p>
    <w:p>
      <w:r>
        <w:t>2) 添加剂罐中N2量过大或过小</w:t>
      </w:r>
    </w:p>
    <w:p>
      <w:r>
        <w:t>3) 添加剂秤上加料斗出口堵塞</w:t>
      </w:r>
    </w:p>
    <w:p>
      <w:r>
        <w:t>4) 添加剂输送螺杆断</w:t>
      </w:r>
    </w:p>
    <w:p>
      <w:r>
        <w:t>5) 缓冲斗与加料斗之间阀位故障</w:t>
      </w:r>
    </w:p>
    <w:p>
      <w:r>
        <w:t>6) 电机故障及螺杆齿套脱开</w:t>
      </w:r>
    </w:p>
    <w:p>
      <w:r>
        <w:t>7) S-6220排气不畅</w:t>
      </w:r>
    </w:p>
    <w:p>
      <w:r>
        <w:rPr>
          <w:b/>
        </w:rPr>
        <w:t>21. 挤压机运行中，其他参数不变时树脂指数和功率的关系？</w:t>
      </w:r>
    </w:p>
    <w:p>
      <w:r>
        <w:t>【答案】指数大 主电机功率小 易熔融</w:t>
      </w:r>
    </w:p>
    <w:p>
      <w:r>
        <w:t>指数小 主电机功率大 难熔融</w:t>
      </w:r>
    </w:p>
    <w:p>
      <w:r>
        <w:rPr>
          <w:b/>
        </w:rPr>
        <w:t>22. 润滑剂分几类？</w:t>
      </w:r>
    </w:p>
    <w:p>
      <w:r>
        <w:t>【答案】</w:t>
      </w:r>
    </w:p>
    <w:p>
      <w:r>
        <w:t>1) 液体润滑剂，最常用的是润滑油；</w:t>
      </w:r>
    </w:p>
    <w:p>
      <w:r>
        <w:t>2) 半固体润滑剂，最常用的是润滑脂；</w:t>
      </w:r>
    </w:p>
    <w:p>
      <w:r>
        <w:t>3) 固体润滑剂：如石墨，二硫化钼。</w:t>
      </w:r>
    </w:p>
    <w:p>
      <w:r>
        <w:rPr>
          <w:b/>
        </w:rPr>
        <w:t>23. 颗粒水为什么用的是脱盐水而不用工业水？</w:t>
      </w:r>
    </w:p>
    <w:p>
      <w:r>
        <w:t>【答案】</w:t>
      </w:r>
    </w:p>
    <w:p>
      <w:r>
        <w:t>颗粒水使用脱盐水和蒸汽冷凝液,不能使用循环水。因为循环水中含有钙、镁等金属离子,易沉淀在设备表面上形成水垢,损坏设备并且对产品产生污染。</w:t>
      </w:r>
    </w:p>
    <w:p>
      <w:r>
        <w:rPr>
          <w:b/>
        </w:rPr>
        <w:t>24. 影响粒子外观的因素有哪些？</w:t>
      </w:r>
    </w:p>
    <w:p>
      <w:r>
        <w:t>【答案】</w:t>
      </w:r>
    </w:p>
    <w:p>
      <w:r>
        <w:t>1) 切刀齐平度和损坏情况</w:t>
      </w:r>
    </w:p>
    <w:p>
      <w:r>
        <w:t>2) 切粒水温</w:t>
      </w:r>
    </w:p>
    <w:p>
      <w:r>
        <w:t>3) 添加剂加入比例</w:t>
      </w:r>
    </w:p>
    <w:p>
      <w:r>
        <w:t>4) 粉料物性</w:t>
      </w:r>
    </w:p>
    <w:p>
      <w:r>
        <w:t>5) 模孔开孔率大小；</w:t>
      </w:r>
    </w:p>
    <w:p>
      <w:r>
        <w:rPr>
          <w:b/>
        </w:rPr>
        <w:t>25. 避免挤压机模头堵塞的方法有哪些？</w:t>
      </w:r>
    </w:p>
    <w:p>
      <w:r>
        <w:t>【答案】</w:t>
      </w:r>
    </w:p>
    <w:p>
      <w:r>
        <w:t>1) 开车前充分进行模头排料，保证模头开孔率。</w:t>
      </w:r>
    </w:p>
    <w:p>
      <w:r>
        <w:t>2) 开车时按规定顺序通颗粒水，同时保证颗粒水温度。</w:t>
      </w:r>
    </w:p>
    <w:p>
      <w:r>
        <w:t>3) 适当提高模头温度。</w:t>
      </w:r>
    </w:p>
    <w:p>
      <w:r>
        <w:rPr>
          <w:b/>
        </w:rPr>
        <w:t>26. 切粒时产生带尾颗粒的原因及处理方法?</w:t>
      </w:r>
    </w:p>
    <w:p>
      <w:r>
        <w:t>【答案】</w:t>
      </w:r>
    </w:p>
    <w:p>
      <w:r>
        <w:t>1) 原因是树脂混炼过强，切刀与模板间隙大，PCW水温过高或过低。</w:t>
      </w:r>
    </w:p>
    <w:p>
      <w:r>
        <w:t>2) 处理方法是适当调整旋转槽阀，调整刀压，提高或降低PCW水温。</w:t>
      </w:r>
    </w:p>
    <w:p>
      <w:r>
        <w:rPr>
          <w:b/>
        </w:rPr>
        <w:t>27. 水封端和驱动端的作用和区别 ？</w:t>
      </w:r>
    </w:p>
    <w:p>
      <w:r>
        <w:t>【答案】</w:t>
      </w:r>
    </w:p>
    <w:p>
      <w:r>
        <w:t>驱动端是物料的进料端，是起到传动作用的；水封端是出料端，是起到密封及支点作用。</w:t>
      </w:r>
    </w:p>
    <w:p>
      <w:r>
        <w:t>结构不同：驱动端包括两个分开的驱动每个隔开，水封端属轴承带动。</w:t>
      </w:r>
    </w:p>
    <w:p>
      <w:r>
        <w:rPr>
          <w:b/>
        </w:rPr>
        <w:t>28. 挤压机辅助系统包括哪几个回路？</w:t>
      </w:r>
    </w:p>
    <w:p>
      <w:r>
        <w:t>【答案】</w:t>
      </w:r>
    </w:p>
    <w:p>
      <w:r>
        <w:t>1) 润滑油系统，</w:t>
      </w:r>
    </w:p>
    <w:p>
      <w:r>
        <w:t>2) 水汽切换系统，</w:t>
      </w:r>
    </w:p>
    <w:p>
      <w:r>
        <w:t>3) 颗粒水循环系统，</w:t>
      </w:r>
    </w:p>
    <w:p>
      <w:r>
        <w:t>4) 液压油系统，</w:t>
      </w:r>
    </w:p>
    <w:p>
      <w:r>
        <w:t>5) 热油系统</w:t>
      </w:r>
    </w:p>
    <w:p>
      <w:r>
        <w:rPr>
          <w:b/>
        </w:rPr>
        <w:t>29. 粒子出现外观污染如何处理？</w:t>
      </w:r>
    </w:p>
    <w:p>
      <w:r>
        <w:t>【答案】</w:t>
      </w:r>
    </w:p>
    <w:p>
      <w:r>
        <w:t>粒子出现外观污染，应及时将料仓切至过渡料仓，防止污染合格料仓。开车时，应先打到过渡料仓，待粒子外观合格后切入合格料仓。</w:t>
      </w:r>
    </w:p>
    <w:p>
      <w:r>
        <w:rPr>
          <w:b/>
        </w:rPr>
        <w:t>30. 添加剂的作用及种类?</w:t>
      </w:r>
    </w:p>
    <w:p>
      <w:r>
        <w:t>【答案】</w:t>
      </w:r>
    </w:p>
    <w:p>
      <w:r>
        <w:t>种类:抗氧剂、爽滑剂、开口剂.</w:t>
      </w:r>
    </w:p>
    <w:p>
      <w:r>
        <w:t>作用:抗氧剂：减缓氧化反应的速度,防止树脂颗粒在潮湿及阳光下的降解.</w:t>
      </w:r>
    </w:p>
    <w:p>
      <w:r>
        <w:t>开口剂：增加膜料的润滑性和阻塞性.</w:t>
      </w:r>
    </w:p>
    <w:p>
      <w:r>
        <w:t>爽滑剂：增加成品的脱模性.</w:t>
      </w:r>
    </w:p>
    <w:p>
      <w:pPr>
        <w:pStyle w:val="Heading2"/>
      </w:pPr>
      <w:r>
        <w:t>（第3套）</w:t>
      </w:r>
    </w:p>
    <w:p>
      <w:r>
        <w:rPr>
          <w:b/>
        </w:rPr>
        <w:t>1. HV-4001-96A/B打开的条件？</w:t>
      </w:r>
    </w:p>
    <w:p>
      <w:r>
        <w:t>【答案】</w:t>
      </w:r>
    </w:p>
    <w:p>
      <w:r>
        <w:t>1) 乙烯精制系统未触发ESD</w:t>
      </w:r>
    </w:p>
    <w:p>
      <w:r>
        <w:t>2) 压差PDIA-4001-96满足条件。</w:t>
      </w:r>
    </w:p>
    <w:p>
      <w:r>
        <w:t>3) 开关HS-4001-96不在CLOSE位。</w:t>
      </w:r>
    </w:p>
    <w:p>
      <w:r>
        <w:rPr>
          <w:b/>
        </w:rPr>
        <w:t>2. 简述反应器具备进料的开工状态？</w:t>
      </w:r>
    </w:p>
    <w:p>
      <w:r>
        <w:t>【答案】</w:t>
      </w:r>
    </w:p>
    <w:p>
      <w:r>
        <w:t>1) 反应器已填充种子料。</w:t>
      </w:r>
    </w:p>
    <w:p>
      <w:r>
        <w:t>2) 循环气压缩机在运行状态。</w:t>
      </w:r>
    </w:p>
    <w:p>
      <w:r>
        <w:t>3) 反应器温度控制在85℃。</w:t>
      </w:r>
    </w:p>
    <w:p>
      <w:r>
        <w:t>4) 反应器已进行了钝化（钛系产品）。</w:t>
      </w:r>
    </w:p>
    <w:p>
      <w:r>
        <w:rPr>
          <w:b/>
        </w:rPr>
        <w:t>3. 通常哪些情况发生时需要终止或减缓反应？</w:t>
      </w:r>
    </w:p>
    <w:p>
      <w:r>
        <w:t>【答案】</w:t>
      </w:r>
    </w:p>
    <w:p>
      <w:r>
        <w:t>1) 无循环气流量</w:t>
      </w:r>
    </w:p>
    <w:p>
      <w:r>
        <w:t>2) 无冷却水流量</w:t>
      </w:r>
    </w:p>
    <w:p>
      <w:r>
        <w:t>3) 反应速率失控</w:t>
      </w:r>
    </w:p>
    <w:p>
      <w:r>
        <w:t>4) 反应器温度高</w:t>
      </w:r>
    </w:p>
    <w:p>
      <w:r>
        <w:t>5) 床层料位高</w:t>
      </w:r>
    </w:p>
    <w:p>
      <w:r>
        <w:rPr>
          <w:b/>
        </w:rPr>
        <w:t>4. 简述反应器穿冷凝的方法？</w:t>
      </w:r>
    </w:p>
    <w:p>
      <w:r>
        <w:t>【答案】</w:t>
      </w:r>
    </w:p>
    <w:p>
      <w:r>
        <w:t>第一：增大乙烯分压，催化剂进料，降低表观气速。</w:t>
      </w:r>
    </w:p>
    <w:p>
      <w:r>
        <w:t>第二：增加催化剂加料，增加ICA的加入，稍稍降低反应器的表观气速。</w:t>
      </w:r>
    </w:p>
    <w:p>
      <w:r>
        <w:rPr>
          <w:b/>
        </w:rPr>
        <w:t>5. 装置停工反应器水解操作？</w:t>
      </w:r>
    </w:p>
    <w:p>
      <w:r>
        <w:t>【答案】</w:t>
      </w:r>
    </w:p>
    <w:p>
      <w:r>
        <w:t>通入中压蒸汽，使反应器水含量400ppm以上，密闭循环2个小时，水含量低于400ppm表明水解未完成，继续加蒸汽使反应器中水含量保持在400ppm不再下降，表明反应器水解完成。</w:t>
      </w:r>
    </w:p>
    <w:p>
      <w:r>
        <w:rPr>
          <w:b/>
        </w:rPr>
        <w:t>6. 原浆催化剂注入压差PDIA-4051-7过低原因？</w:t>
      </w:r>
    </w:p>
    <w:p>
      <w:r>
        <w:t>【答案】</w:t>
      </w:r>
    </w:p>
    <w:p>
      <w:r>
        <w:t>催化剂注入压差PDIA-4051-7过低主要有以下原因：</w:t>
      </w:r>
    </w:p>
    <w:p>
      <w:r>
        <w:t>1) E2口有堵塞现象</w:t>
      </w:r>
    </w:p>
    <w:p>
      <w:r>
        <w:t>2) 原浆泵定子与转子磨损严重，打压不好</w:t>
      </w:r>
    </w:p>
    <w:p>
      <w:r>
        <w:t>3) 催化剂系统管路堵塞</w:t>
      </w:r>
    </w:p>
    <w:p>
      <w:r>
        <w:t>4) 催化剂管路有泄漏</w:t>
      </w:r>
    </w:p>
    <w:p>
      <w:r>
        <w:rPr>
          <w:b/>
        </w:rPr>
        <w:t>7. 催化剂加料器的停车步骤？</w:t>
      </w:r>
    </w:p>
    <w:p>
      <w:r>
        <w:t>【答案】</w:t>
      </w:r>
    </w:p>
    <w:p>
      <w:r>
        <w:t>1) 催化剂加料器电机控制打到"MANUAL"，输出转速设定值为0。</w:t>
      </w:r>
    </w:p>
    <w:p>
      <w:r>
        <w:t>2) HS-4036-2L和HS-4036-2M分别切到1＃和2＃携带段"STOP"位。</w:t>
      </w:r>
    </w:p>
    <w:p>
      <w:r>
        <w:t>3) 拔出注射管：关每个携带段的手阀，拧松支撑管端部的填料压盖螺帽。关小载气流量后慢慢拔出注射管。</w:t>
      </w:r>
    </w:p>
    <w:p>
      <w:r>
        <w:rPr>
          <w:b/>
        </w:rPr>
        <w:t>8. FDPE装置生产的牌号对应的催化剂体系有三种，请分别答出三种催化剂及对应的主要产品质量控制方法？</w:t>
      </w:r>
    </w:p>
    <w:p>
      <w:r>
        <w:t>【答案】</w:t>
      </w:r>
    </w:p>
    <w:p>
      <w:r>
        <w:t>1) Ti系催化剂产品:主要控制RH2/C2，RCx/C2为调节手段；</w:t>
      </w:r>
    </w:p>
    <w:p>
      <w:r>
        <w:t>2) 干粉Cr系产品：主要控制反应温度，RO/C2为调节手段；</w:t>
      </w:r>
    </w:p>
    <w:p>
      <w:r>
        <w:t>3) 茂金属EZP系列产品：氢气是熔融指数主要的控制参数，对于熔融指数控制，XCAT EZ 催化剂要求的氢气比UCAT J 催化剂少数百倍；密度控制与 UCAT J 催化剂相同，在相同密度下与 UCATJ 催化剂相比，XCAT EZ新鲜共聚单体流量只需要约75%。</w:t>
      </w:r>
    </w:p>
    <w:p>
      <w:r>
        <w:rPr>
          <w:b/>
        </w:rPr>
        <w:t>9. 乙烯干燥床预负荷阀自动关闭的条件？</w:t>
      </w:r>
    </w:p>
    <w:p>
      <w:r>
        <w:t>【答案】</w:t>
      </w:r>
    </w:p>
    <w:p>
      <w:r>
        <w:t>1)</w:t>
        <w:tab/>
        <w:t>氮气流量低于11200kg/h</w:t>
      </w:r>
    </w:p>
    <w:p>
      <w:r>
        <w:t>2)</w:t>
        <w:tab/>
        <w:t>床温高于100℃</w:t>
      </w:r>
    </w:p>
    <w:p>
      <w:r>
        <w:t>3)</w:t>
        <w:tab/>
        <w:t>再生氮气加热器压力高于689KPa</w:t>
      </w:r>
    </w:p>
    <w:p>
      <w:r>
        <w:rPr>
          <w:b/>
        </w:rPr>
        <w:t>10. 分析反应器反应温度的影响因素？</w:t>
      </w:r>
    </w:p>
    <w:p>
      <w:r>
        <w:t>【答案】</w:t>
      </w:r>
    </w:p>
    <w:p>
      <w:r>
        <w:t>1)</w:t>
        <w:tab/>
        <w:t>催化剂的影响；</w:t>
      </w:r>
    </w:p>
    <w:p>
      <w:r>
        <w:t>2)</w:t>
        <w:tab/>
        <w:t>气相组成的影响；</w:t>
      </w:r>
    </w:p>
    <w:p>
      <w:r>
        <w:t>3)</w:t>
        <w:tab/>
        <w:t>烷基铝的影响；</w:t>
      </w:r>
    </w:p>
    <w:p>
      <w:r>
        <w:t>4)</w:t>
        <w:tab/>
        <w:t>原料杂质的影响；</w:t>
      </w:r>
    </w:p>
    <w:p>
      <w:r>
        <w:t>5)</w:t>
        <w:tab/>
        <w:t>调节操作的影响；</w:t>
      </w:r>
    </w:p>
    <w:p>
      <w:r>
        <w:t>6)</w:t>
        <w:tab/>
        <w:t>设备及换热介质的影响；</w:t>
      </w:r>
    </w:p>
    <w:p>
      <w:r>
        <w:t>7)</w:t>
        <w:tab/>
        <w:t>周围环境因素的影响；</w:t>
      </w:r>
    </w:p>
    <w:p>
      <w:r>
        <w:rPr>
          <w:b/>
        </w:rPr>
        <w:t>11. 避免预负荷操作失败的两点基本控制方法包括？</w:t>
      </w:r>
    </w:p>
    <w:p>
      <w:r>
        <w:t>【答案】</w:t>
      </w:r>
    </w:p>
    <w:p>
      <w:r>
        <w:t>1) 预负荷操作在246 KPa下进行。压力不能超过350KPa。</w:t>
      </w:r>
    </w:p>
    <w:p>
      <w:r>
        <w:t>2) 在最终升压之前床温不允许超过100℃。</w:t>
      </w:r>
    </w:p>
    <w:p>
      <w:r>
        <w:rPr>
          <w:b/>
        </w:rPr>
        <w:t>12. 乙烯脱氧床出口分析仪表分析的组分是哪些？</w:t>
      </w:r>
    </w:p>
    <w:p>
      <w:r>
        <w:t>【答案】</w:t>
      </w:r>
    </w:p>
    <w:p>
      <w:r>
        <w:t>分析的组分主要是水一、氧化碳、二氧化碳、氧气、甲醇、乙炔（H20，CO,CO2,O2,CH3OH, C2H2）</w:t>
      </w:r>
    </w:p>
    <w:p>
      <w:r>
        <w:rPr>
          <w:b/>
        </w:rPr>
        <w:t>13. 反应器分布板压差PIDA-4001-36控制范围？</w:t>
      </w:r>
    </w:p>
    <w:p>
      <w:r>
        <w:t>【答案】</w:t>
      </w:r>
    </w:p>
    <w:p>
      <w:r>
        <w:t>反应器分布板压差PIDA-4001-36控制范围为0～105 KPa。</w:t>
      </w:r>
    </w:p>
    <w:p>
      <w:r>
        <w:rPr>
          <w:b/>
        </w:rPr>
        <w:t>14. 打开阀HV-4001-16的条件？</w:t>
      </w:r>
    </w:p>
    <w:p>
      <w:r>
        <w:t>【答案】</w:t>
      </w:r>
    </w:p>
    <w:p>
      <w:r>
        <w:t>1) 反应终止逻辑没有发生;</w:t>
      </w:r>
    </w:p>
    <w:p>
      <w:r>
        <w:t>2) 载气流量大于250KG/H;</w:t>
      </w:r>
    </w:p>
    <w:p>
      <w:r>
        <w:t>3) 循环气压缩机K-4003运转;</w:t>
      </w:r>
    </w:p>
    <w:p>
      <w:r>
        <w:t>4) HS-4001-16打到"OPEN"位。</w:t>
      </w:r>
    </w:p>
    <w:p>
      <w:r>
        <w:rPr>
          <w:b/>
        </w:rPr>
        <w:t>15. 现场手动小型终止如何操作？</w:t>
      </w:r>
    </w:p>
    <w:p>
      <w:r>
        <w:t>【答案】</w:t>
      </w:r>
    </w:p>
    <w:p>
      <w:r>
        <w:t>1)</w:t>
        <w:tab/>
        <w:t>确认终止压力8.5MPA、G以上</w:t>
      </w:r>
    </w:p>
    <w:p>
      <w:r>
        <w:t>2)</w:t>
        <w:tab/>
        <w:t>关闭"CC" 阀</w:t>
      </w:r>
    </w:p>
    <w:p>
      <w:r>
        <w:t>3)</w:t>
        <w:tab/>
        <w:t>打开 "AA" 阀，停顿数秒后</w:t>
      </w:r>
    </w:p>
    <w:p>
      <w:r>
        <w:t>4)</w:t>
        <w:tab/>
        <w:t>关闭 "AA" 阀</w:t>
      </w:r>
    </w:p>
    <w:p>
      <w:r>
        <w:t>5)</w:t>
        <w:tab/>
        <w:t>打开 "BB" 阀 ，停顿数秒后</w:t>
      </w:r>
    </w:p>
    <w:p>
      <w:r>
        <w:t>6)</w:t>
        <w:tab/>
        <w:t>关闭 "BB" 阀</w:t>
      </w:r>
    </w:p>
    <w:p>
      <w:r>
        <w:t>7)</w:t>
        <w:tab/>
        <w:t>打开 "CC" 阀</w:t>
      </w:r>
    </w:p>
    <w:p>
      <w:r>
        <w:t>8)</w:t>
        <w:tab/>
        <w:t>终止完成后，确认反应温度已被有效遏制</w:t>
      </w:r>
    </w:p>
    <w:p>
      <w:r>
        <w:rPr>
          <w:b/>
        </w:rPr>
        <w:t>15. 提升泵在什么条件下开启？应注意事项？</w:t>
      </w:r>
    </w:p>
    <w:p>
      <w:r>
        <w:t>【答案】</w:t>
      </w:r>
    </w:p>
    <w:p>
      <w:r>
        <w:t>提升泵在启动盘车电机前开启。应注意油视镜液位，提升电机的温度，振动。</w:t>
      </w:r>
    </w:p>
    <w:p>
      <w:r>
        <w:rPr>
          <w:b/>
        </w:rPr>
        <w:t>16. 添加剂卸料斗过滤器堵，如何判断及处理？</w:t>
      </w:r>
    </w:p>
    <w:p>
      <w:r>
        <w:t>【答案】</w:t>
      </w:r>
    </w:p>
    <w:p>
      <w:r>
        <w:t>通过过滤器前后压差表判断，压差升高说明过滤器堵塞</w:t>
      </w:r>
    </w:p>
    <w:p>
      <w:r>
        <w:t>处理：拆除过滤器内滤网，进行吹扫后循环使用，如破裂则需要更换新过滤网</w:t>
      </w:r>
    </w:p>
    <w:p>
      <w:r>
        <w:rPr>
          <w:b/>
        </w:rPr>
        <w:t>17. 为什么挤压机开车后颗粒小，如何处理？</w:t>
      </w:r>
    </w:p>
    <w:p>
      <w:r>
        <w:t>【答案】</w:t>
      </w:r>
    </w:p>
    <w:p>
      <w:r>
        <w:t>原因：</w:t>
      </w:r>
    </w:p>
    <w:p>
      <w:r>
        <w:t>1) 模板恒温时间不够，模孔未冲通</w:t>
      </w:r>
    </w:p>
    <w:p>
      <w:r>
        <w:t>2) 开车时，配合不好，造成PCW进入模孔</w:t>
      </w:r>
    </w:p>
    <w:p>
      <w:r>
        <w:t>处理：</w:t>
      </w:r>
    </w:p>
    <w:p>
      <w:r>
        <w:t>1) 升高模板温度</w:t>
      </w:r>
    </w:p>
    <w:p>
      <w:r>
        <w:t>2) 提高负荷</w:t>
      </w:r>
    </w:p>
    <w:p>
      <w:r>
        <w:t>3) 提高树脂压力</w:t>
      </w:r>
    </w:p>
    <w:p>
      <w:r>
        <w:rPr>
          <w:b/>
        </w:rPr>
        <w:t>18. 挤压机三套润滑油各用于什么地方</w:t>
      </w:r>
    </w:p>
    <w:p>
      <w:r>
        <w:t>【答案】</w:t>
      </w:r>
    </w:p>
    <w:p>
      <w:r>
        <w:t>主电机润滑油,用于主电机两端轴承润滑.</w:t>
      </w:r>
    </w:p>
    <w:p>
      <w:r>
        <w:t>主减速齿轮箱润滑油,用于主齿轮箱内行星齿轮润滑和水端齿轮轴的润滑.</w:t>
      </w:r>
    </w:p>
    <w:p>
      <w:r>
        <w:t>熔融泵润滑油,用于熔融泵齿轮箱内行星齿轮的润滑.</w:t>
      </w:r>
    </w:p>
    <w:p>
      <w:r>
        <w:rPr>
          <w:b/>
        </w:rPr>
        <w:t>19. 请分别写出:挤压机的型号,主电机的电压,主减速箱的档位及档位对应转速数值和对应功率,模孔的数量,孔径大小,切刀的数量.</w:t>
      </w:r>
    </w:p>
    <w:p>
      <w:r>
        <w:t>【答案】</w:t>
      </w:r>
    </w:p>
    <w:p>
      <w:r>
        <w:t>型号:JSW-CIM460     电压:10KV</w:t>
      </w:r>
    </w:p>
    <w:p>
      <w:r>
        <w:t>高速档:转速443 功率14000KW  低速档:转速309 功率9800KW</w:t>
      </w:r>
    </w:p>
    <w:p>
      <w:r>
        <w:t>模孔数:6060  孔径:3.5mm  切刀数:20-28把</w:t>
      </w:r>
    </w:p>
    <w:p>
      <w:r>
        <w:rPr>
          <w:b/>
        </w:rPr>
        <w:t>20. 挤压机主电机启动不起来的原因有哪些？</w:t>
      </w:r>
    </w:p>
    <w:p>
      <w:r>
        <w:t>【答案】</w:t>
      </w:r>
    </w:p>
    <w:p>
      <w:r>
        <w:t>1) 盘车电机启动故障</w:t>
      </w:r>
    </w:p>
    <w:p>
      <w:r>
        <w:t>2) 润滑油泵停</w:t>
      </w:r>
    </w:p>
    <w:p>
      <w:r>
        <w:t>3) 联锁故障</w:t>
      </w:r>
    </w:p>
    <w:p>
      <w:r>
        <w:t>4) 电气故障</w:t>
      </w:r>
    </w:p>
    <w:p>
      <w:r>
        <w:t>5) 正压通风条件未满足</w:t>
      </w:r>
    </w:p>
    <w:p>
      <w:r>
        <w:rPr>
          <w:b/>
        </w:rPr>
        <w:t>21. 质量流量计与失重加料器有何区别？</w:t>
      </w:r>
    </w:p>
    <w:p>
      <w:r>
        <w:t>【答案】</w:t>
      </w:r>
    </w:p>
    <w:p>
      <w:r>
        <w:t>1) 质量流量计是在1秒时间内检测一次质量的减少，失重加料器是检测重量的减少，再与设定值进行比较，通过电机速度的调节，从而使实际值与设定值一致。</w:t>
      </w:r>
    </w:p>
    <w:p>
      <w:r>
        <w:t>2) 质量流量计的最大优点是下料平稳，波动小；失重加料器时间久了需要调教，否则下料不准确。</w:t>
      </w:r>
    </w:p>
    <w:p>
      <w:r>
        <w:rPr>
          <w:b/>
        </w:rPr>
        <w:t>22. 提升泵的作用是什么?</w:t>
      </w:r>
    </w:p>
    <w:p>
      <w:r>
        <w:t>【答案】</w:t>
      </w:r>
    </w:p>
    <w:p>
      <w:r>
        <w:t>提升泵的作用:为主电机轴承两端的轴瓦形成一层油膜,用以强制润滑主电机轴承,减少摩擦,保护主电机轴承。</w:t>
      </w:r>
    </w:p>
    <w:p>
      <w:r>
        <w:rPr>
          <w:b/>
        </w:rPr>
        <w:t>23. 开车前15分钟生产的粒料为什么要送过渡仓？</w:t>
      </w:r>
    </w:p>
    <w:p>
      <w:r>
        <w:t>【答案】</w:t>
      </w:r>
    </w:p>
    <w:p>
      <w:r>
        <w:t>因为开车前15分钟的料含有大量不合格粒子，为了防止污染合格产品及料仓影响产品质量，故开车前15分钟必须送入过渡料仓。</w:t>
      </w:r>
    </w:p>
    <w:p>
      <w:r>
        <w:rPr>
          <w:b/>
        </w:rPr>
        <w:t>24. 熔融泵的润滑方式是什么？</w:t>
      </w:r>
    </w:p>
    <w:p>
      <w:r>
        <w:t>【答案】</w:t>
      </w:r>
    </w:p>
    <w:p>
      <w:r>
        <w:t>熔融泵的润滑是靠熔融树脂进行自体润滑，熔融树脂进入轴承的间隙，并循环回到齿轮泵的入口。</w:t>
      </w:r>
    </w:p>
    <w:p>
      <w:r>
        <w:rPr>
          <w:b/>
        </w:rPr>
        <w:t>25. 挤压机何时更换旧刀?</w:t>
      </w:r>
    </w:p>
    <w:p>
      <w:r>
        <w:t>【答案】</w:t>
      </w:r>
    </w:p>
    <w:p>
      <w:r>
        <w:t>1) 正常生产时当切刀磨损量接近2mm；</w:t>
      </w:r>
    </w:p>
    <w:p>
      <w:r>
        <w:t>2) 切刀出现豁口或切刀断及刀片松，影响到产品质量；</w:t>
      </w:r>
    </w:p>
    <w:p>
      <w:r>
        <w:t>3) 使用周期到，必须换刀。</w:t>
      </w:r>
    </w:p>
    <w:p>
      <w:r>
        <w:rPr>
          <w:b/>
        </w:rPr>
        <w:t>26. 油泵不能启动的原因有哪些？</w:t>
      </w:r>
    </w:p>
    <w:p>
      <w:r>
        <w:t>【答案】</w:t>
      </w:r>
    </w:p>
    <w:p>
      <w:r>
        <w:t>1) 电机故障</w:t>
      </w:r>
    </w:p>
    <w:p>
      <w:r>
        <w:t>2) 泵卡塞</w:t>
      </w:r>
    </w:p>
    <w:p>
      <w:r>
        <w:t>3) 油中有杂质</w:t>
      </w:r>
    </w:p>
    <w:p>
      <w:r>
        <w:t>4) 无电源</w:t>
      </w:r>
    </w:p>
    <w:p>
      <w:r>
        <w:t>5) 电源线断，继电器损坏</w:t>
      </w:r>
    </w:p>
    <w:p>
      <w:r>
        <w:rPr>
          <w:b/>
        </w:rPr>
        <w:t>27. 造粒前为何要加入添加剂？</w:t>
      </w:r>
    </w:p>
    <w:p>
      <w:r>
        <w:t>【答案】</w:t>
      </w:r>
    </w:p>
    <w:p>
      <w:r>
        <w:t>聚乙烯在使用过程中，由于受光热和空气的氧化作用，引起聚乙烯老化，为了减弱聚乙烯的老化，扩大使用范围，提高产品质量，所以加入各种添加剂。</w:t>
      </w:r>
    </w:p>
    <w:p>
      <w:r>
        <w:rPr>
          <w:b/>
        </w:rPr>
        <w:t>28. 袋式过滤器的特点有哪些？</w:t>
      </w:r>
    </w:p>
    <w:p>
      <w:r>
        <w:t>【答案】</w:t>
      </w:r>
    </w:p>
    <w:p>
      <w:r>
        <w:t>特点：净化效率高，处理量大，性能稳定，使用寿命长。</w:t>
      </w:r>
    </w:p>
    <w:p>
      <w:r>
        <w:rPr>
          <w:b/>
        </w:rPr>
        <w:t>29. 简述板式换热器的优点和缺点</w:t>
      </w:r>
    </w:p>
    <w:p>
      <w:r>
        <w:t>【答案】</w:t>
      </w:r>
    </w:p>
    <w:p>
      <w:r>
        <w:t>优点：由于传热效率高，设备结构紧凑，组装灵活、拆卸、清洗、检修方便。</w:t>
      </w:r>
    </w:p>
    <w:p>
      <w:r>
        <w:t>缺点：密封周边较长、容易泄漏、处理量较小。</w:t>
      </w:r>
    </w:p>
    <w:p>
      <w:r>
        <w:rPr>
          <w:b/>
        </w:rPr>
        <w:t>30. 螺杆风机工作原理及优缺点？</w:t>
      </w:r>
    </w:p>
    <w:p>
      <w:r>
        <w:t>【答案】</w:t>
      </w:r>
    </w:p>
    <w:p>
      <w:r>
        <w:t>阴阳转子转动改变容积大小从而压缩空气向粒料的输送提供动力，同步齿轮同时转动阴阳转子相对转动而不相互接触无需润滑油润滑。</w:t>
      </w:r>
    </w:p>
    <w:p>
      <w:r>
        <w:t>优点：输送量大，运行可靠，维修简单，使用寿命长。</w:t>
      </w:r>
    </w:p>
    <w:p>
      <w:r>
        <w:t>缺点：噪声大，加工精度高，适用范围不够广泛</w:t>
      </w:r>
    </w:p>
    <w:p>
      <w:r>
        <w:t>五、 应急预案</w:t>
      </w:r>
    </w:p>
    <w:p>
      <w:r>
        <w:rPr>
          <w:b/>
        </w:rPr>
        <w:t>1. 流化气泄漏着火事故应急预案。</w:t>
      </w:r>
    </w:p>
    <w:p>
      <w:r>
        <w:t>答案:</w:t>
      </w:r>
    </w:p>
    <w:p>
      <w:r>
        <w:t>应急联络：</w:t>
      </w:r>
    </w:p>
    <w:p>
      <w:r>
        <w:t>1)立即通知值班长。</w:t>
      </w:r>
    </w:p>
    <w:p>
      <w:r>
        <w:t>2) 值班长立即启动应急联络程序，通知调度、消防队、急救中心、安环处、部门值班领导。</w:t>
      </w:r>
    </w:p>
    <w:p>
      <w:r>
        <w:t>3) 组织应急小组人员进行处理。</w:t>
      </w:r>
    </w:p>
    <w:p>
      <w:r>
        <w:t>安全防护：</w:t>
      </w:r>
    </w:p>
    <w:p>
      <w:r>
        <w:t>1) 应急处理人员佩戴好空气呼吸器，并确认劳保穿戴合格。</w:t>
      </w:r>
    </w:p>
    <w:p>
      <w:r>
        <w:t>2) 应急处理人员使用防爆对讲机，防爆工具。</w:t>
      </w:r>
    </w:p>
    <w:p>
      <w:r>
        <w:t>应急处理：</w:t>
      </w:r>
    </w:p>
    <w:p>
      <w:r>
        <w:t>1) 现场确认泄漏及火情大小 ，确认现场有无人员伤亡。</w:t>
      </w:r>
    </w:p>
    <w:p>
      <w:r>
        <w:t>2) 现场隔离、警戒，无关人员撤离安全区域。</w:t>
      </w:r>
    </w:p>
    <w:p>
      <w:r>
        <w:t>3) 外操人员现场接氮气和蒸汽吹扫，防止流化气积聚，发生着火时使用消防水炮对周围设施进行冷却保护。等待消防人员。</w:t>
      </w:r>
    </w:p>
    <w:p>
      <w:r>
        <w:t>4) 主操启动I型杀死，单线反应器紧急停工。</w:t>
      </w:r>
    </w:p>
    <w:p>
      <w:r>
        <w:t>5) 确认终止剂已注入反应器，监控反应器温度、压力变化，确认反应完全终止；</w:t>
      </w:r>
    </w:p>
    <w:p>
      <w:r>
        <w:t>6) 停循环气压缩机及油泵，并联系电气断电。</w:t>
      </w:r>
    </w:p>
    <w:p>
      <w:r>
        <w:t>7) 打开HV-4001-133,反应器泄压至10kPa</w:t>
      </w:r>
    </w:p>
    <w:p>
      <w:r>
        <w:t>8) 关闭反应器各路吹扫。</w:t>
      </w:r>
    </w:p>
    <w:p>
      <w:r>
        <w:t>环境保护：</w:t>
      </w:r>
    </w:p>
    <w:p>
      <w:r>
        <w:t>1) 通知下风向的单位，做好应急准备；</w:t>
      </w:r>
    </w:p>
    <w:p>
      <w:r>
        <w:t>2) 通知相关单位做好下风侧及周围环境的可燃气体浓度分析；</w:t>
      </w:r>
    </w:p>
    <w:p>
      <w:r>
        <w:t>3) 泄漏物、消防水进入装置废水池等预处理设施作为一级污染防控。</w:t>
      </w:r>
    </w:p>
    <w:p>
      <w:r>
        <w:rPr>
          <w:b/>
        </w:rPr>
        <w:t>2. 人员中毒窒息事故应急预案。</w:t>
      </w:r>
    </w:p>
    <w:p>
      <w:r>
        <w:t>【答案】</w:t>
      </w:r>
    </w:p>
    <w:p>
      <w:r>
        <w:t>应急联络：</w:t>
      </w:r>
    </w:p>
    <w:p>
      <w:r>
        <w:t>1) 立即通知值班长。</w:t>
      </w:r>
    </w:p>
    <w:p>
      <w:r>
        <w:t>2) 值班长立即启动应急联络程序，通知调度、消防队、急救中心、安环处、部门值班领导。</w:t>
      </w:r>
    </w:p>
    <w:p>
      <w:r>
        <w:t>3) 组织应急小组人员进行处理。</w:t>
      </w:r>
    </w:p>
    <w:p>
      <w:r>
        <w:t>安全防护：</w:t>
      </w:r>
    </w:p>
    <w:p>
      <w:r>
        <w:t>1) 救援人员首先要保证自身防护用品穿戴齐全、合格。</w:t>
      </w:r>
    </w:p>
    <w:p>
      <w:r>
        <w:t>2) 使用防爆对讲机，防爆工具。</w:t>
      </w:r>
    </w:p>
    <w:p>
      <w:r>
        <w:t>应急处理：</w:t>
      </w:r>
    </w:p>
    <w:p>
      <w:r>
        <w:t>1)救援人员必须保证自身安全，佩戴好空气呼吸器，将窒息中毒人员移至安全的地方进行急救。</w:t>
      </w:r>
    </w:p>
    <w:p>
      <w:r>
        <w:t>2)在医务人员未到达之前，先进行现场急救。</w:t>
      </w:r>
    </w:p>
    <w:p>
      <w:r>
        <w:t>3)迅速切断毒源，防止毒物的继续泄漏与扩散。</w:t>
      </w:r>
    </w:p>
    <w:p>
      <w:r>
        <w:t>4)停止泄漏设备，启动备用设备。</w:t>
      </w:r>
    </w:p>
    <w:p>
      <w:r>
        <w:t>5)停止现场所有作业，撤离无关人员到安全区。</w:t>
      </w:r>
    </w:p>
    <w:p>
      <w:r>
        <w:t>6)泄漏区域拉好警戒绳，禁止无关人员和车辆通行</w:t>
      </w:r>
    </w:p>
    <w:p>
      <w:r>
        <w:t>环境保护：</w:t>
      </w:r>
    </w:p>
    <w:p>
      <w:r>
        <w:t>1)通知安环处做好周围气体检测。</w:t>
      </w:r>
    </w:p>
    <w:p>
      <w:r>
        <w:t>2)对已经泄漏的毒物进行妥善处理。</w:t>
      </w:r>
    </w:p>
    <w:p>
      <w:r>
        <w:rPr>
          <w:b/>
        </w:rPr>
        <w:t>3. 循环气压缩机K-4003突停事故应急预案。</w:t>
      </w:r>
    </w:p>
    <w:p>
      <w:r>
        <w:t>【答案】</w:t>
      </w:r>
    </w:p>
    <w:p>
      <w:r>
        <w:t>应急联络：</w:t>
      </w:r>
    </w:p>
    <w:p>
      <w:r>
        <w:t>1) 立即通知值班长。</w:t>
      </w:r>
    </w:p>
    <w:p>
      <w:r>
        <w:t>2) 值班长立即启动应急联络程序，通知调度、部门值班领导。</w:t>
      </w:r>
    </w:p>
    <w:p>
      <w:r>
        <w:t>3) 组织应急小组人员进行处理。</w:t>
      </w:r>
    </w:p>
    <w:p>
      <w:r>
        <w:t>安全防护：</w:t>
      </w:r>
    </w:p>
    <w:p>
      <w:r>
        <w:t>1)应急人员劳保穿戴合格。</w:t>
      </w:r>
    </w:p>
    <w:p>
      <w:r>
        <w:t>2)应急人员使用防爆对讲机，防爆工具。</w:t>
      </w:r>
    </w:p>
    <w:p>
      <w:r>
        <w:t>应急处理：</w:t>
      </w:r>
    </w:p>
    <w:p>
      <w:r>
        <w:t>1）确认终止系统已自动触发</w:t>
      </w:r>
    </w:p>
    <w:p>
      <w:r>
        <w:t>2）如果自动终止失败，立即到现场手动注入CO</w:t>
      </w:r>
    </w:p>
    <w:p>
      <w:r>
        <w:t>3）确认终止剂完全注入反应器</w:t>
      </w:r>
    </w:p>
    <w:p>
      <w:r>
        <w:t>4）判断K-4003停车原因</w:t>
      </w:r>
    </w:p>
    <w:p>
      <w:r>
        <w:t>5）Ⅲ型终止触发3.5分钟后，HS-4001-51打到"解除/复位"位置，HS-4001-57打到"开车"位置，确认K-4003开车条件是否满足</w:t>
      </w:r>
    </w:p>
    <w:p>
      <w:r>
        <w:t>6）启动K-4003，开启备用氮压机，打开HV-4001-95，将反吹总管切为高压氮气，反应器流动置换</w:t>
      </w:r>
    </w:p>
    <w:p>
      <w:r>
        <w:t>7）如果K-4003开车条件不满足，关闭HV-4001-58,通过HV-4001-133泄压至0.6MPa，反应器低压流动置换</w:t>
      </w:r>
    </w:p>
    <w:p>
      <w:r>
        <w:rPr>
          <w:b/>
        </w:rPr>
        <w:t>4. 造粒系统发生灌肠事故应急预案。</w:t>
      </w:r>
    </w:p>
    <w:p>
      <w:r>
        <w:t>答案：</w:t>
      </w:r>
    </w:p>
    <w:p>
      <w:r>
        <w:t>应急联络：</w:t>
      </w:r>
    </w:p>
    <w:p>
      <w:r>
        <w:t>1) 立即通知值班长。</w:t>
      </w:r>
    </w:p>
    <w:p>
      <w:r>
        <w:t>2) 值班长立即启动应急联络程序，通知调度、部门值班领导。</w:t>
      </w:r>
    </w:p>
    <w:p>
      <w:r>
        <w:t>应急处理：</w:t>
      </w:r>
    </w:p>
    <w:p>
      <w:r>
        <w:t>1) 操作人员发现灌肠现象应该迅速紧急停车。</w:t>
      </w:r>
    </w:p>
    <w:p>
      <w:r>
        <w:t>2) 操作人员佩戴好防护装备。</w:t>
      </w:r>
    </w:p>
    <w:p>
      <w:r>
        <w:t>3) 小车脱模，清理灌肠管道。</w:t>
      </w:r>
    </w:p>
    <w:p>
      <w:r>
        <w:rPr>
          <w:b/>
        </w:rPr>
        <w:t>5. 后系统料仓爆炸事故应急预案。</w:t>
      </w:r>
    </w:p>
    <w:p>
      <w:r>
        <w:t>答案：</w:t>
      </w:r>
    </w:p>
    <w:p>
      <w:r>
        <w:t>应急联络：</w:t>
      </w:r>
    </w:p>
    <w:p>
      <w:r>
        <w:t>1) 立即通知班长和值班干部。</w:t>
      </w:r>
    </w:p>
    <w:p>
      <w:r>
        <w:t>2) 班长联系调度，同时组织应急小组人员进行处理。</w:t>
      </w:r>
    </w:p>
    <w:p>
      <w:r>
        <w:t>3) 拨打消防队火警电话或安环处及急救中心电话。</w:t>
      </w:r>
    </w:p>
    <w:p>
      <w:r>
        <w:t>应急处理：</w:t>
      </w:r>
    </w:p>
    <w:p>
      <w:r>
        <w:t>1) 发现系统闪爆着火，首先按下现场报警按扭，打电话通知值班长。</w:t>
      </w:r>
    </w:p>
    <w:p>
      <w:r>
        <w:t>2) 班长、值班长立即打电话"7602119"至消防队，报告时间、地点、着火介质。并通知值班干部。组织班组应急人员灭火。</w:t>
      </w:r>
    </w:p>
    <w:p>
      <w:r>
        <w:t>3) 操作人员投用消防水炮灭火。</w:t>
      </w:r>
    </w:p>
    <w:p>
      <w:r>
        <w:t>4) 通知安环处和调度。</w:t>
      </w:r>
    </w:p>
    <w:p>
      <w:r>
        <w:t>5) 挤压机停车，粉料切至种子料仓。</w:t>
      </w:r>
    </w:p>
    <w:p>
      <w:r>
        <w:t>第四节  实际操作</w:t>
      </w:r>
    </w:p>
    <w:p>
      <w:r>
        <w:rPr>
          <w:b/>
        </w:rPr>
        <w:t>1. 氢气/乙烯的控制操作</w:t>
      </w:r>
    </w:p>
    <w:p>
      <w:r>
        <w:t>配分与评分标准：</w:t>
      </w:r>
    </w:p>
    <w:p>
      <w:r>
        <w:t>序</w:t>
      </w:r>
    </w:p>
    <w:p>
      <w:r>
        <w:t>号</w:t>
      </w:r>
    </w:p>
    <w:p>
      <w:r>
        <w:t>考核项目</w:t>
      </w:r>
    </w:p>
    <w:p>
      <w:r>
        <w:t>评分要素</w:t>
      </w:r>
    </w:p>
    <w:p>
      <w:r>
        <w:t>配</w:t>
      </w:r>
    </w:p>
    <w:p>
      <w:r>
        <w:t>分</w:t>
      </w:r>
    </w:p>
    <w:p>
      <w:r>
        <w:t>评分标准</w:t>
      </w:r>
    </w:p>
    <w:p>
      <w:r>
        <w:t>检测</w:t>
      </w:r>
    </w:p>
    <w:p>
      <w:r>
        <w:t>结果</w:t>
      </w:r>
    </w:p>
    <w:p>
      <w:r>
        <w:t>扣</w:t>
      </w:r>
    </w:p>
    <w:p>
      <w:r>
        <w:t>分</w:t>
      </w:r>
    </w:p>
    <w:p>
      <w:r>
        <w:t>得</w:t>
      </w:r>
    </w:p>
    <w:p>
      <w:r>
        <w:t>分</w:t>
      </w:r>
    </w:p>
    <w:p>
      <w:r>
        <w:t>备</w:t>
      </w:r>
    </w:p>
    <w:p>
      <w:r>
        <w:t>注</w:t>
      </w:r>
    </w:p>
    <w:p>
      <w:r>
        <w:t>1</w:t>
      </w:r>
    </w:p>
    <w:p>
      <w:r>
        <w:t>主要控制点</w:t>
      </w:r>
    </w:p>
    <w:p>
      <w:r>
        <w:t>氢气/乙烯、氢气的浓度</w:t>
      </w:r>
    </w:p>
    <w:p>
      <w:r>
        <w:t>10</w:t>
      </w:r>
    </w:p>
    <w:p>
      <w:r>
        <w:t>必须在工艺指标范围内，超出一次扣5分</w:t>
      </w:r>
    </w:p>
    <w:p>
      <w:r>
        <w:t>2</w:t>
      </w:r>
    </w:p>
    <w:p>
      <w:r>
        <w:t>操作手段</w:t>
      </w:r>
    </w:p>
    <w:p>
      <w:r>
        <w:t>通过保证乙烯浓度的平稳、氢气浓度的平稳</w:t>
      </w:r>
    </w:p>
    <w:p>
      <w:r>
        <w:t>10</w:t>
      </w:r>
    </w:p>
    <w:p>
      <w:r>
        <w:t>必须在工艺指标范围内，超出一次扣5分</w:t>
      </w:r>
    </w:p>
    <w:p>
      <w:r>
        <w:t>3</w:t>
      </w:r>
    </w:p>
    <w:p>
      <w:r>
        <w:t>主要影响因素</w:t>
      </w:r>
    </w:p>
    <w:p>
      <w:r>
        <w:t>氢气流量、反应温度、乙烯浓度</w:t>
      </w:r>
    </w:p>
    <w:p>
      <w:r>
        <w:t>20</w:t>
      </w:r>
    </w:p>
    <w:p>
      <w:r>
        <w:t>必须在工艺指标范围内，超出一次扣5分</w:t>
      </w:r>
    </w:p>
    <w:p>
      <w:r>
        <w:t>4</w:t>
      </w:r>
    </w:p>
    <w:p>
      <w:r>
        <w:t>注意事项</w:t>
      </w:r>
    </w:p>
    <w:p>
      <w:r>
        <w:t>温度的波动不能太大</w:t>
      </w:r>
    </w:p>
    <w:p>
      <w:r>
        <w:t>20</w:t>
      </w:r>
    </w:p>
    <w:p>
      <w:r>
        <w:t>若温度波动大扣10分</w:t>
      </w:r>
    </w:p>
    <w:p>
      <w:r>
        <w:t>5</w:t>
      </w:r>
    </w:p>
    <w:p>
      <w:r>
        <w:t>氢气/乙烯升高</w:t>
      </w:r>
    </w:p>
    <w:p>
      <w:r>
        <w:t>减小氢气的加入量</w:t>
      </w:r>
    </w:p>
    <w:p>
      <w:r>
        <w:t>20</w:t>
      </w:r>
    </w:p>
    <w:p>
      <w:r>
        <w:t>温度要平稳、乙烯浓度要平稳，否则扣10分</w:t>
      </w:r>
    </w:p>
    <w:p>
      <w:r>
        <w:t>进早且又平稳的调至正常工艺参数达到目标值否则扣10</w:t>
      </w:r>
    </w:p>
    <w:p>
      <w:r>
        <w:t>6</w:t>
      </w:r>
    </w:p>
    <w:p>
      <w:r>
        <w:t>氢气/乙烯降低</w:t>
      </w:r>
    </w:p>
    <w:p>
      <w:r>
        <w:t>增加氢气的加入量、提高反应温度（必须在允许范围内）</w:t>
      </w:r>
    </w:p>
    <w:p>
      <w:r>
        <w:t>20</w:t>
      </w:r>
    </w:p>
    <w:p>
      <w:r>
        <w:t>温度要平稳、乙烯浓度要平稳，否则扣10分</w:t>
      </w:r>
    </w:p>
    <w:p>
      <w:r>
        <w:t>进早且又平稳的调至正常工艺参数达到目标值否则扣10</w:t>
      </w:r>
    </w:p>
    <w:p>
      <w:r>
        <w:t>7</w:t>
      </w:r>
    </w:p>
    <w:p>
      <w:r>
        <w:t>安全文明</w:t>
      </w:r>
    </w:p>
    <w:p>
      <w:r>
        <w:t>生产</w:t>
      </w:r>
    </w:p>
    <w:p>
      <w:r>
        <w:t>按国家颁发的有关法规或企业自定有关规定执行</w:t>
      </w:r>
    </w:p>
    <w:p>
      <w:r>
        <w:t>从总分中扣除</w:t>
      </w:r>
    </w:p>
    <w:p>
      <w:r>
        <w:t>违犯规程一次从总分中扣除5分；严重违规停止操作</w:t>
      </w:r>
    </w:p>
    <w:p>
      <w:r>
        <w:t>8</w:t>
      </w:r>
    </w:p>
    <w:p>
      <w:r>
        <w:t>考试时限</w:t>
      </w:r>
    </w:p>
    <w:p>
      <w:r>
        <w:t>在规定时间内完成</w:t>
      </w:r>
    </w:p>
    <w:p>
      <w:r>
        <w:t>按规定时间完成，超时1分钟从总分中扣5分。超时3分钟停止操作</w:t>
      </w:r>
    </w:p>
    <w:p>
      <w:r>
        <w:t>合计</w:t>
      </w:r>
    </w:p>
    <w:p>
      <w:r>
        <w:t>100</w:t>
      </w:r>
    </w:p>
    <w:p>
      <w:r>
        <w:rPr>
          <w:b/>
        </w:rPr>
        <w:t>2. T2钝化操作</w:t>
      </w:r>
    </w:p>
    <w:p>
      <w:r>
        <w:t>配分与评分标准：</w:t>
      </w:r>
    </w:p>
    <w:p>
      <w:r>
        <w:t>序号</w:t>
      </w:r>
    </w:p>
    <w:p>
      <w:r>
        <w:t>考核项目</w:t>
      </w:r>
    </w:p>
    <w:p>
      <w:r>
        <w:t>评分要素</w:t>
      </w:r>
    </w:p>
    <w:p>
      <w:r>
        <w:t>配分</w:t>
      </w:r>
    </w:p>
    <w:p>
      <w:r>
        <w:t>评分标准</w:t>
      </w:r>
    </w:p>
    <w:p>
      <w:r>
        <w:t>检测结果</w:t>
      </w:r>
    </w:p>
    <w:p>
      <w:r>
        <w:t>扣分</w:t>
      </w:r>
    </w:p>
    <w:p>
      <w:r>
        <w:t>得分</w:t>
      </w:r>
    </w:p>
    <w:p>
      <w:r>
        <w:t>备注</w:t>
      </w:r>
    </w:p>
    <w:p>
      <w:r>
        <w:t>1</w:t>
      </w:r>
    </w:p>
    <w:p>
      <w:r>
        <w:t>准备工作</w:t>
      </w:r>
    </w:p>
    <w:p>
      <w:r>
        <w:t>穿戴工作服、手套、安全帽符合安全要求</w:t>
      </w:r>
    </w:p>
    <w:p>
      <w:r>
        <w:t>5</w:t>
      </w:r>
    </w:p>
    <w:p>
      <w:r>
        <w:t>劳保用品穿戴不齐或不符合安全要求扣5分</w:t>
      </w:r>
    </w:p>
    <w:p>
      <w:r>
        <w:t>工具：对讲机，管钳</w:t>
      </w:r>
    </w:p>
    <w:p>
      <w:r>
        <w:t>5</w:t>
      </w:r>
    </w:p>
    <w:p>
      <w:r>
        <w:t>未带全工具扣5分</w:t>
      </w:r>
    </w:p>
    <w:p>
      <w:r>
        <w:t>2</w:t>
      </w:r>
    </w:p>
    <w:p>
      <w:r>
        <w:t>钝化前检查确认</w:t>
      </w:r>
    </w:p>
    <w:p>
      <w:r>
        <w:t>检查反应器水含量、床重</w:t>
      </w:r>
    </w:p>
    <w:p>
      <w:r>
        <w:t>10</w:t>
      </w:r>
    </w:p>
    <w:p>
      <w:r>
        <w:t>未确认水含量小于10ppm、床重符合要求扣10分</w:t>
      </w:r>
    </w:p>
    <w:p>
      <w:r>
        <w:t>检查反应器压力小于800kPa、静电稳定</w:t>
      </w:r>
    </w:p>
    <w:p>
      <w:r>
        <w:t>10</w:t>
      </w:r>
    </w:p>
    <w:p>
      <w:r>
        <w:t>未确认反应器压力小于800kPa、静电稳定扣15分</w:t>
      </w:r>
    </w:p>
    <w:p>
      <w:r>
        <w:t>反应器温度大于80℃</w:t>
      </w:r>
    </w:p>
    <w:p>
      <w:r>
        <w:t>10</w:t>
      </w:r>
    </w:p>
    <w:p>
      <w:r>
        <w:t>未确认反应器温度大于80℃</w:t>
      </w:r>
    </w:p>
    <w:p>
      <w:r>
        <w:t>检查T2罐</w:t>
      </w:r>
    </w:p>
    <w:p>
      <w:r>
        <w:t>5</w:t>
      </w:r>
    </w:p>
    <w:p>
      <w:r>
        <w:t>未确认T2罐液位正常扣5分</w:t>
      </w:r>
    </w:p>
    <w:p>
      <w:r>
        <w:t>检查T2泵</w:t>
      </w:r>
    </w:p>
    <w:p>
      <w:r>
        <w:t>5</w:t>
      </w:r>
    </w:p>
    <w:p>
      <w:r>
        <w:t>未确认T2泵备用扣5分</w:t>
      </w:r>
    </w:p>
    <w:p>
      <w:r>
        <w:t>检查吹扫管流量</w:t>
      </w:r>
    </w:p>
    <w:p>
      <w:r>
        <w:t>10</w:t>
      </w:r>
    </w:p>
    <w:p>
      <w:r>
        <w:t>未确认吹扫管流量正常扣10分</w:t>
      </w:r>
    </w:p>
    <w:p>
      <w:r>
        <w:t>3</w:t>
      </w:r>
    </w:p>
    <w:p>
      <w:r>
        <w:t>钝化操作</w:t>
      </w:r>
    </w:p>
    <w:p>
      <w:r>
        <w:t>计算T2加入量</w:t>
      </w:r>
    </w:p>
    <w:p>
      <w:r>
        <w:t>10</w:t>
      </w:r>
    </w:p>
    <w:p>
      <w:r>
        <w:t>未计算T2加入量扣10分</w:t>
      </w:r>
    </w:p>
    <w:p>
      <w:r>
        <w:t>加入2小时</w:t>
      </w:r>
    </w:p>
    <w:p>
      <w:r>
        <w:t>10</w:t>
      </w:r>
    </w:p>
    <w:p>
      <w:r>
        <w:t>未准确加入2小时扣5分</w:t>
      </w:r>
    </w:p>
    <w:p>
      <w:r>
        <w:t>密闭循环2小时</w:t>
      </w:r>
    </w:p>
    <w:p>
      <w:r>
        <w:t>10</w:t>
      </w:r>
    </w:p>
    <w:p>
      <w:r>
        <w:t>未准确密闭循环2小时扣10分</w:t>
      </w:r>
    </w:p>
    <w:p>
      <w:r>
        <w:t>4</w:t>
      </w:r>
    </w:p>
    <w:p>
      <w:r>
        <w:t>钝化后检查</w:t>
      </w:r>
    </w:p>
    <w:p>
      <w:r>
        <w:t>检查反应器静电</w:t>
      </w:r>
    </w:p>
    <w:p>
      <w:r>
        <w:t>5</w:t>
      </w:r>
    </w:p>
    <w:p>
      <w:r>
        <w:t>未确认反应器静电变化扣5分</w:t>
      </w:r>
    </w:p>
    <w:p>
      <w:r>
        <w:t>反应器泄压</w:t>
      </w:r>
    </w:p>
    <w:p>
      <w:r>
        <w:t>5</w:t>
      </w:r>
    </w:p>
    <w:p>
      <w:r>
        <w:t>反应器未泄压至800KPa扣5分</w:t>
      </w:r>
    </w:p>
    <w:p>
      <w:r>
        <w:t>5</w:t>
      </w:r>
    </w:p>
    <w:p>
      <w:r>
        <w:t>安全生产及其他</w:t>
      </w:r>
    </w:p>
    <w:p>
      <w:r>
        <w:t>安全作业，文明生产</w:t>
      </w:r>
    </w:p>
    <w:p>
      <w:r>
        <w:t>T2钝化超时不得分</w:t>
      </w:r>
    </w:p>
    <w:p>
      <w:r>
        <w:t>工作结束后工具未归位或未清洁从总分中扣3分</w:t>
      </w:r>
    </w:p>
    <w:p>
      <w:r>
        <w:t>设备表面或场地没有清洁从总分中扣3分</w:t>
      </w:r>
    </w:p>
    <w:p>
      <w:r>
        <w:t>合计</w:t>
      </w:r>
    </w:p>
    <w:p>
      <w:r>
        <w:t>100</w:t>
      </w:r>
    </w:p>
    <w:p>
      <w:r>
        <w:rPr>
          <w:b/>
        </w:rPr>
        <w:t>3. 现场手动小型终止操作</w:t>
      </w:r>
    </w:p>
    <w:p>
      <w:r>
        <w:t>配分与评分标准：</w:t>
      </w:r>
    </w:p>
    <w:p>
      <w:r>
        <w:t>序</w:t>
      </w:r>
    </w:p>
    <w:p>
      <w:r>
        <w:t>号</w:t>
      </w:r>
    </w:p>
    <w:p>
      <w:r>
        <w:t>考核项目</w:t>
      </w:r>
    </w:p>
    <w:p>
      <w:r>
        <w:t>评分要素</w:t>
      </w:r>
    </w:p>
    <w:p>
      <w:r>
        <w:t>配</w:t>
      </w:r>
    </w:p>
    <w:p>
      <w:r>
        <w:t>分</w:t>
      </w:r>
    </w:p>
    <w:p>
      <w:r>
        <w:t>评分标准</w:t>
      </w:r>
    </w:p>
    <w:p>
      <w:r>
        <w:t>检测</w:t>
      </w:r>
    </w:p>
    <w:p>
      <w:r>
        <w:t>结果</w:t>
      </w:r>
    </w:p>
    <w:p>
      <w:r>
        <w:t>扣</w:t>
      </w:r>
    </w:p>
    <w:p>
      <w:r>
        <w:t>分</w:t>
      </w:r>
    </w:p>
    <w:p>
      <w:r>
        <w:t>得</w:t>
      </w:r>
    </w:p>
    <w:p>
      <w:r>
        <w:t>分</w:t>
      </w:r>
    </w:p>
    <w:p>
      <w:r>
        <w:t>备</w:t>
      </w:r>
    </w:p>
    <w:p>
      <w:r>
        <w:t>注</w:t>
      </w:r>
    </w:p>
    <w:p>
      <w:r>
        <w:t>1</w:t>
      </w:r>
    </w:p>
    <w:p>
      <w:r>
        <w:t>准备工作</w:t>
      </w:r>
    </w:p>
    <w:p>
      <w:r>
        <w:t>穿戴好劳保用品</w:t>
      </w:r>
    </w:p>
    <w:p>
      <w:r>
        <w:t>10</w:t>
      </w:r>
    </w:p>
    <w:p>
      <w:r>
        <w:t>劳保未穿戴整齐扣10分</w:t>
      </w:r>
    </w:p>
    <w:p>
      <w:r>
        <w:t>工具：对讲机、活动扳手</w:t>
      </w:r>
    </w:p>
    <w:p>
      <w:r>
        <w:t>10</w:t>
      </w:r>
    </w:p>
    <w:p>
      <w:r>
        <w:t>选错或漏选一件扣5分</w:t>
      </w:r>
    </w:p>
    <w:p>
      <w:r>
        <w:t>2</w:t>
      </w:r>
    </w:p>
    <w:p>
      <w:r>
        <w:t>杀死前确认</w:t>
      </w:r>
    </w:p>
    <w:p>
      <w:r>
        <w:t>终止系统压力大于8.5MPa</w:t>
      </w:r>
    </w:p>
    <w:p>
      <w:r>
        <w:t>10</w:t>
      </w:r>
    </w:p>
    <w:p>
      <w:r>
        <w:t>不确认扣10分</w:t>
      </w:r>
    </w:p>
    <w:p>
      <w:r>
        <w:t>3</w:t>
      </w:r>
    </w:p>
    <w:p>
      <w:r>
        <w:t>杀死操作</w:t>
      </w:r>
    </w:p>
    <w:p>
      <w:r>
        <w:t>关闭CC阀</w:t>
      </w:r>
    </w:p>
    <w:p>
      <w:r>
        <w:t>15</w:t>
      </w:r>
    </w:p>
    <w:p>
      <w:r>
        <w:t>未关闭扣15分</w:t>
      </w:r>
    </w:p>
    <w:p>
      <w:r>
        <w:t>打开AA阀，停顿数秒，关AA阀</w:t>
      </w:r>
    </w:p>
    <w:p>
      <w:r>
        <w:t>15</w:t>
      </w:r>
    </w:p>
    <w:p>
      <w:r>
        <w:t>未操作扣15分</w:t>
      </w:r>
    </w:p>
    <w:p>
      <w:r>
        <w:t>打开BB阀，停顿数秒，关BB阀</w:t>
      </w:r>
    </w:p>
    <w:p>
      <w:r>
        <w:t>15</w:t>
      </w:r>
    </w:p>
    <w:p>
      <w:r>
        <w:t>未操作扣15分</w:t>
      </w:r>
    </w:p>
    <w:p>
      <w:r>
        <w:t>打开CC阀</w:t>
      </w:r>
    </w:p>
    <w:p>
      <w:r>
        <w:t>15</w:t>
      </w:r>
    </w:p>
    <w:p>
      <w:r>
        <w:t>未打开扣15分</w:t>
      </w:r>
    </w:p>
    <w:p>
      <w:r>
        <w:t>4</w:t>
      </w:r>
    </w:p>
    <w:p>
      <w:r>
        <w:t>杀死后确认</w:t>
      </w:r>
    </w:p>
    <w:p>
      <w:r>
        <w:t>和主操联系，确认CO已注入反应器</w:t>
      </w:r>
    </w:p>
    <w:p>
      <w:r>
        <w:t>10</w:t>
      </w:r>
    </w:p>
    <w:p>
      <w:r>
        <w:t>未确认扣10分</w:t>
      </w:r>
    </w:p>
    <w:p>
      <w:r>
        <w:t>5</w:t>
      </w:r>
    </w:p>
    <w:p>
      <w:r>
        <w:t>安全生产及其它</w:t>
      </w:r>
    </w:p>
    <w:p>
      <w:r>
        <w:t>关键步骤错误或严重违反操作规程</w:t>
      </w:r>
    </w:p>
    <w:p>
      <w:r>
        <w:t>不配分</w:t>
      </w:r>
    </w:p>
    <w:p>
      <w:r>
        <w:t>应立即停止操作或模拟考试，考核结果为0分</w:t>
      </w:r>
    </w:p>
    <w:p>
      <w:r>
        <w:t>合计</w:t>
      </w:r>
    </w:p>
    <w:p>
      <w:r>
        <w:t>100</w:t>
      </w:r>
    </w:p>
    <w:p>
      <w:r>
        <w:rPr>
          <w:b/>
        </w:rPr>
        <w:t>4. 投用S-5010反吹系统的操作</w:t>
      </w:r>
    </w:p>
    <w:p>
      <w:r>
        <w:t>配分与评分标准：</w:t>
      </w:r>
    </w:p>
    <w:p>
      <w:r>
        <w:t>序</w:t>
      </w:r>
    </w:p>
    <w:p>
      <w:r>
        <w:t>号</w:t>
      </w:r>
    </w:p>
    <w:p>
      <w:r>
        <w:t>考核项目</w:t>
      </w:r>
    </w:p>
    <w:p>
      <w:r>
        <w:t>评分要素</w:t>
      </w:r>
    </w:p>
    <w:p>
      <w:r>
        <w:t>配</w:t>
      </w:r>
    </w:p>
    <w:p>
      <w:r>
        <w:t>分</w:t>
      </w:r>
    </w:p>
    <w:p>
      <w:r>
        <w:t>评分标准</w:t>
      </w:r>
    </w:p>
    <w:p>
      <w:r>
        <w:t>检测</w:t>
      </w:r>
    </w:p>
    <w:p>
      <w:r>
        <w:t>结果</w:t>
      </w:r>
    </w:p>
    <w:p>
      <w:r>
        <w:t>扣</w:t>
      </w:r>
    </w:p>
    <w:p>
      <w:r>
        <w:t>分</w:t>
      </w:r>
    </w:p>
    <w:p>
      <w:r>
        <w:t>得</w:t>
      </w:r>
    </w:p>
    <w:p>
      <w:r>
        <w:t>分</w:t>
      </w:r>
    </w:p>
    <w:p>
      <w:r>
        <w:t>备</w:t>
      </w:r>
    </w:p>
    <w:p>
      <w:r>
        <w:t>注</w:t>
      </w:r>
    </w:p>
    <w:p>
      <w:r>
        <w:t>1</w:t>
      </w:r>
    </w:p>
    <w:p>
      <w:r>
        <w:t>准备工作</w:t>
      </w:r>
    </w:p>
    <w:p>
      <w:r>
        <w:t>穿戴好劳保用品</w:t>
      </w:r>
    </w:p>
    <w:p>
      <w:r>
        <w:t>10</w:t>
      </w:r>
    </w:p>
    <w:p>
      <w:r>
        <w:t>劳保未穿戴整齐扣10分</w:t>
      </w:r>
    </w:p>
    <w:p>
      <w:r>
        <w:t>工具：对讲机、管钳</w:t>
      </w:r>
    </w:p>
    <w:p>
      <w:r>
        <w:t>10</w:t>
      </w:r>
    </w:p>
    <w:p>
      <w:r>
        <w:t>选错或漏选一件扣5分</w:t>
      </w:r>
    </w:p>
    <w:p>
      <w:r>
        <w:t>2</w:t>
      </w:r>
    </w:p>
    <w:p>
      <w:r>
        <w:t>投用前的检查</w:t>
      </w:r>
    </w:p>
    <w:p>
      <w:r>
        <w:t>检查阀门管线安装到位</w:t>
      </w:r>
    </w:p>
    <w:p>
      <w:r>
        <w:t>20</w:t>
      </w:r>
    </w:p>
    <w:p>
      <w:r>
        <w:t>不检查扣20分</w:t>
      </w:r>
    </w:p>
    <w:p>
      <w:r>
        <w:t>3</w:t>
      </w:r>
    </w:p>
    <w:p>
      <w:r>
        <w:t>打通流程</w:t>
      </w:r>
    </w:p>
    <w:p>
      <w:r>
        <w:t>打开反吹管线上的手阀</w:t>
      </w:r>
    </w:p>
    <w:p>
      <w:r>
        <w:t>20</w:t>
      </w:r>
    </w:p>
    <w:p>
      <w:r>
        <w:t>未打开扣20分</w:t>
      </w:r>
    </w:p>
    <w:p>
      <w:r>
        <w:t>4</w:t>
      </w:r>
    </w:p>
    <w:p>
      <w:r>
        <w:t>投用S-5010的反吹系统</w:t>
      </w:r>
    </w:p>
    <w:p>
      <w:r>
        <w:t>通知主操启动反吹电磁阀</w:t>
      </w:r>
    </w:p>
    <w:p>
      <w:r>
        <w:t>20</w:t>
      </w:r>
    </w:p>
    <w:p>
      <w:r>
        <w:t>未通知扣20分</w:t>
      </w:r>
    </w:p>
    <w:p>
      <w:r>
        <w:t>5</w:t>
      </w:r>
    </w:p>
    <w:p>
      <w:r>
        <w:t>投用后的检查</w:t>
      </w:r>
    </w:p>
    <w:p>
      <w:r>
        <w:t>检查反吹效果以及有无泄漏，如泄漏要及时处理</w:t>
      </w:r>
    </w:p>
    <w:p>
      <w:r>
        <w:t>20</w:t>
      </w:r>
    </w:p>
    <w:p>
      <w:r>
        <w:t>未检查扣20分</w:t>
      </w:r>
    </w:p>
    <w:p>
      <w:r>
        <w:t>6</w:t>
      </w:r>
    </w:p>
    <w:p>
      <w:r>
        <w:t>安全生产及其它</w:t>
      </w:r>
    </w:p>
    <w:p>
      <w:r>
        <w:t>关键步骤错误或严重违反操作规程</w:t>
      </w:r>
    </w:p>
    <w:p>
      <w:r>
        <w:t>不配分</w:t>
      </w:r>
    </w:p>
    <w:p>
      <w:r>
        <w:t>应立即停止操作或模拟考试，考核结果为0分</w:t>
      </w:r>
    </w:p>
    <w:p>
      <w:r>
        <w:t>合计</w:t>
      </w:r>
    </w:p>
    <w:p>
      <w:r>
        <w:t>100</w:t>
      </w:r>
    </w:p>
    <w:p>
      <w:r>
        <w:rPr>
          <w:b/>
        </w:rPr>
        <w:t>5. 排料系统大小头堵塞如何处理</w:t>
      </w:r>
    </w:p>
    <w:p>
      <w:r>
        <w:t>配分与评分标准：</w:t>
      </w:r>
    </w:p>
    <w:p>
      <w:r>
        <w:t>序</w:t>
      </w:r>
    </w:p>
    <w:p>
      <w:r>
        <w:t>号</w:t>
      </w:r>
    </w:p>
    <w:p>
      <w:r>
        <w:t>考核项目</w:t>
      </w:r>
    </w:p>
    <w:p>
      <w:r>
        <w:t>评分要素</w:t>
      </w:r>
    </w:p>
    <w:p>
      <w:r>
        <w:t>配</w:t>
      </w:r>
    </w:p>
    <w:p>
      <w:r>
        <w:t>分</w:t>
      </w:r>
    </w:p>
    <w:p>
      <w:r>
        <w:t>评分标准</w:t>
      </w:r>
    </w:p>
    <w:p>
      <w:r>
        <w:t>检测</w:t>
      </w:r>
    </w:p>
    <w:p>
      <w:r>
        <w:t>结果</w:t>
      </w:r>
    </w:p>
    <w:p>
      <w:r>
        <w:t>扣</w:t>
      </w:r>
    </w:p>
    <w:p>
      <w:r>
        <w:t>分</w:t>
      </w:r>
    </w:p>
    <w:p>
      <w:r>
        <w:t>得</w:t>
      </w:r>
    </w:p>
    <w:p>
      <w:r>
        <w:t>分</w:t>
      </w:r>
    </w:p>
    <w:p>
      <w:r>
        <w:t>备</w:t>
      </w:r>
    </w:p>
    <w:p>
      <w:r>
        <w:t>注</w:t>
      </w:r>
    </w:p>
    <w:p>
      <w:r>
        <w:t>1</w:t>
      </w:r>
    </w:p>
    <w:p>
      <w:r>
        <w:t>准备</w:t>
      </w:r>
    </w:p>
    <w:p>
      <w:r>
        <w:t>工作</w:t>
      </w:r>
    </w:p>
    <w:p>
      <w:r>
        <w:t>佩戴劳保用品</w:t>
      </w:r>
    </w:p>
    <w:p>
      <w:r>
        <w:t>5</w:t>
      </w:r>
    </w:p>
    <w:p>
      <w:r>
        <w:t>未佩戴整齐扣5分</w:t>
      </w:r>
    </w:p>
    <w:p>
      <w:r>
        <w:t>2</w:t>
      </w:r>
    </w:p>
    <w:p>
      <w:r>
        <w:t>操作</w:t>
      </w:r>
    </w:p>
    <w:p>
      <w:r>
        <w:t>程序</w:t>
      </w:r>
    </w:p>
    <w:p>
      <w:r>
        <w:t>工具：对讲机、管钳</w:t>
      </w:r>
    </w:p>
    <w:p>
      <w:r>
        <w:t>5</w:t>
      </w:r>
    </w:p>
    <w:p>
      <w:r>
        <w:t>工具选择不正确扣5分</w:t>
      </w:r>
    </w:p>
    <w:p>
      <w:r>
        <w:t>现场关闭1Q、1R开关，确认R阀、E阀关闭，置换大小头</w:t>
      </w:r>
    </w:p>
    <w:p>
      <w:r>
        <w:t>30</w:t>
      </w:r>
    </w:p>
    <w:p>
      <w:r>
        <w:t>操作错误每项扣10分</w:t>
      </w:r>
    </w:p>
    <w:p>
      <w:r>
        <w:t>联系维修人员拆卸大小头，取出堵塞树脂</w:t>
      </w:r>
    </w:p>
    <w:p>
      <w:r>
        <w:t>30</w:t>
      </w:r>
    </w:p>
    <w:p>
      <w:r>
        <w:t>操作错误每项扣10分</w:t>
      </w:r>
    </w:p>
    <w:p>
      <w:r>
        <w:t>复位并气密置换，合格后投用</w:t>
      </w:r>
    </w:p>
    <w:p>
      <w:r>
        <w:t>20</w:t>
      </w:r>
    </w:p>
    <w:p>
      <w:r>
        <w:t>操作错误每项扣10分</w:t>
      </w:r>
    </w:p>
    <w:p>
      <w:r>
        <w:t>3</w:t>
      </w:r>
    </w:p>
    <w:p>
      <w:r>
        <w:t>使用</w:t>
      </w:r>
    </w:p>
    <w:p>
      <w:r>
        <w:t>工具</w:t>
      </w:r>
    </w:p>
    <w:p>
      <w:r>
        <w:t>正确使用工具</w:t>
      </w:r>
    </w:p>
    <w:p>
      <w:r>
        <w:t>5</w:t>
      </w:r>
    </w:p>
    <w:p>
      <w:r>
        <w:t>工具使用不正确扣5分</w:t>
      </w:r>
    </w:p>
    <w:p>
      <w:r>
        <w:t>正确维护工具</w:t>
      </w:r>
    </w:p>
    <w:p>
      <w:r>
        <w:t>5</w:t>
      </w:r>
    </w:p>
    <w:p>
      <w:r>
        <w:t>工具乱摆乱放扣5分</w:t>
      </w:r>
    </w:p>
    <w:p>
      <w:r>
        <w:t>合计</w:t>
      </w:r>
    </w:p>
    <w:p>
      <w:r>
        <w:t>100</w:t>
      </w:r>
    </w:p>
    <w:p>
      <w:r>
        <w:rPr>
          <w:b/>
        </w:rPr>
        <w:t>6. E-5227换热器投用循环水系统的操作</w:t>
      </w:r>
    </w:p>
    <w:p>
      <w:r>
        <w:t>配分与评分标准：</w:t>
      </w:r>
    </w:p>
    <w:p>
      <w:r>
        <w:t>序</w:t>
      </w:r>
    </w:p>
    <w:p>
      <w:r>
        <w:t>号</w:t>
      </w:r>
    </w:p>
    <w:p>
      <w:r>
        <w:t>考核项目</w:t>
      </w:r>
    </w:p>
    <w:p>
      <w:r>
        <w:t>评分要素</w:t>
      </w:r>
    </w:p>
    <w:p>
      <w:r>
        <w:t>配</w:t>
      </w:r>
    </w:p>
    <w:p>
      <w:r>
        <w:t>分</w:t>
      </w:r>
    </w:p>
    <w:p>
      <w:r>
        <w:t>评分标准</w:t>
      </w:r>
    </w:p>
    <w:p>
      <w:r>
        <w:t>检测</w:t>
      </w:r>
    </w:p>
    <w:p>
      <w:r>
        <w:t>结果</w:t>
      </w:r>
    </w:p>
    <w:p>
      <w:r>
        <w:t>扣</w:t>
      </w:r>
    </w:p>
    <w:p>
      <w:r>
        <w:t>分</w:t>
      </w:r>
    </w:p>
    <w:p>
      <w:r>
        <w:t>得</w:t>
      </w:r>
    </w:p>
    <w:p>
      <w:r>
        <w:t>分</w:t>
      </w:r>
    </w:p>
    <w:p>
      <w:r>
        <w:t>备</w:t>
      </w:r>
    </w:p>
    <w:p>
      <w:r>
        <w:t>注</w:t>
      </w:r>
    </w:p>
    <w:p>
      <w:r>
        <w:t>1</w:t>
      </w:r>
    </w:p>
    <w:p>
      <w:r>
        <w:t>准备工作</w:t>
      </w:r>
    </w:p>
    <w:p>
      <w:r>
        <w:t>穿戴好劳保用品，安全帽，工作服，工作鞋，手套，护目镜</w:t>
      </w:r>
    </w:p>
    <w:p>
      <w:r>
        <w:t>5</w:t>
      </w:r>
    </w:p>
    <w:p>
      <w:r>
        <w:t>劳保用品穿戴不齐或不符合安全要求扣5分</w:t>
      </w:r>
    </w:p>
    <w:p>
      <w:r>
        <w:t>准备防爆工具：管钳、对讲机</w:t>
      </w:r>
    </w:p>
    <w:p>
      <w:r>
        <w:t>5</w:t>
      </w:r>
    </w:p>
    <w:p>
      <w:r>
        <w:t>错选、漏选或未使用防爆器具扣5分</w:t>
      </w:r>
    </w:p>
    <w:p>
      <w:r>
        <w:t>2</w:t>
      </w:r>
    </w:p>
    <w:p>
      <w:r>
        <w:t>投用前的检查</w:t>
      </w:r>
    </w:p>
    <w:p>
      <w:r>
        <w:t>检查E-5227冷却水进出口阀门处于关闭状态</w:t>
      </w:r>
    </w:p>
    <w:p>
      <w:r>
        <w:t>10</w:t>
      </w:r>
    </w:p>
    <w:p>
      <w:r>
        <w:t>未检查阀门状态扣10分</w:t>
      </w:r>
    </w:p>
    <w:p>
      <w:r>
        <w:t>检查循环水系统进出口阀门打开</w:t>
      </w:r>
    </w:p>
    <w:p>
      <w:r>
        <w:t>10</w:t>
      </w:r>
    </w:p>
    <w:p>
      <w:r>
        <w:t>未检查扣10分</w:t>
      </w:r>
    </w:p>
    <w:p>
      <w:r>
        <w:t>3</w:t>
      </w:r>
    </w:p>
    <w:p>
      <w:r>
        <w:t>投用E-5227</w:t>
      </w:r>
    </w:p>
    <w:p>
      <w:r>
        <w:t>稍开冷却水入口阀门</w:t>
      </w:r>
    </w:p>
    <w:p>
      <w:r>
        <w:t>10</w:t>
      </w:r>
    </w:p>
    <w:p>
      <w:r>
        <w:t>未稍开入口阀门扣10分</w:t>
      </w:r>
    </w:p>
    <w:p>
      <w:r>
        <w:t>打开高点导淋排气</w:t>
      </w:r>
    </w:p>
    <w:p>
      <w:r>
        <w:t>10</w:t>
      </w:r>
    </w:p>
    <w:p>
      <w:r>
        <w:t>未排气口10分</w:t>
      </w:r>
    </w:p>
    <w:p>
      <w:r>
        <w:t>确认导淋无气体排出后关闭导淋</w:t>
      </w:r>
    </w:p>
    <w:p>
      <w:r>
        <w:t>10</w:t>
      </w:r>
    </w:p>
    <w:p>
      <w:r>
        <w:t>未关闭导淋扣10分</w:t>
      </w:r>
    </w:p>
    <w:p>
      <w:r>
        <w:t>全开冷却水入口阀门</w:t>
      </w:r>
    </w:p>
    <w:p>
      <w:r>
        <w:t>10</w:t>
      </w:r>
    </w:p>
    <w:p>
      <w:r>
        <w:t>未全开入口阀门扣10分</w:t>
      </w:r>
    </w:p>
    <w:p>
      <w:r>
        <w:t>缓慢打开冷却水出口阀门</w:t>
      </w:r>
    </w:p>
    <w:p>
      <w:r>
        <w:t>10</w:t>
      </w:r>
    </w:p>
    <w:p>
      <w:r>
        <w:t>未缓慢打开出口阀门扣10分</w:t>
      </w:r>
    </w:p>
    <w:p>
      <w:r>
        <w:t>4</w:t>
      </w:r>
    </w:p>
    <w:p>
      <w:r>
        <w:t>投用后的检查</w:t>
      </w:r>
    </w:p>
    <w:p>
      <w:r>
        <w:t>通过观察换热器进出口温差检查换热效果</w:t>
      </w:r>
    </w:p>
    <w:p>
      <w:r>
        <w:t>10</w:t>
      </w:r>
    </w:p>
    <w:p>
      <w:r>
        <w:t>未检查换热效果扣10分</w:t>
      </w:r>
    </w:p>
    <w:p>
      <w:r>
        <w:t>检查确认换热器工作正常无水击声，无泄漏</w:t>
      </w:r>
    </w:p>
    <w:p>
      <w:r>
        <w:t>10</w:t>
      </w:r>
    </w:p>
    <w:p>
      <w:r>
        <w:t>未检查换热器工作状态扣10分</w:t>
      </w:r>
    </w:p>
    <w:p>
      <w:r>
        <w:t>5</w:t>
      </w:r>
    </w:p>
    <w:p>
      <w:r>
        <w:t>安全生产及其他</w:t>
      </w:r>
    </w:p>
    <w:p>
      <w:r>
        <w:t>安全作业、文明生产</w:t>
      </w:r>
    </w:p>
    <w:p>
      <w:r>
        <w:t>损坏工具一件扣5分</w:t>
      </w:r>
    </w:p>
    <w:p>
      <w:r>
        <w:t>工作结束后工具未归位或未清洁从总分中扣3分</w:t>
      </w:r>
    </w:p>
    <w:p>
      <w:r>
        <w:t>设备表面或场地没有清洁从总分中扣3分</w:t>
      </w:r>
    </w:p>
    <w:p>
      <w:r>
        <w:t>合计</w:t>
      </w:r>
    </w:p>
    <w:p>
      <w:r>
        <w:t>100</w:t>
      </w:r>
    </w:p>
    <w:p>
      <w:r>
        <w:rPr>
          <w:b/>
        </w:rPr>
        <w:t>7. 备用设备P-4005的盘车操作</w:t>
      </w:r>
    </w:p>
    <w:p>
      <w:r>
        <w:t>配分与评分标准：</w:t>
      </w:r>
    </w:p>
    <w:p>
      <w:r>
        <w:t>序</w:t>
      </w:r>
    </w:p>
    <w:p>
      <w:r>
        <w:t>号</w:t>
      </w:r>
    </w:p>
    <w:p>
      <w:r>
        <w:t>考核项目</w:t>
      </w:r>
    </w:p>
    <w:p>
      <w:r>
        <w:t>评分要素</w:t>
      </w:r>
    </w:p>
    <w:p>
      <w:r>
        <w:t>配</w:t>
      </w:r>
    </w:p>
    <w:p>
      <w:r>
        <w:t>分</w:t>
      </w:r>
    </w:p>
    <w:p>
      <w:r>
        <w:t>评分标准</w:t>
      </w:r>
    </w:p>
    <w:p>
      <w:r>
        <w:t>检测</w:t>
      </w:r>
    </w:p>
    <w:p>
      <w:r>
        <w:t>结果</w:t>
      </w:r>
    </w:p>
    <w:p>
      <w:r>
        <w:t>扣</w:t>
      </w:r>
    </w:p>
    <w:p>
      <w:r>
        <w:t>分</w:t>
      </w:r>
    </w:p>
    <w:p>
      <w:r>
        <w:t>得</w:t>
      </w:r>
    </w:p>
    <w:p>
      <w:r>
        <w:t>分</w:t>
      </w:r>
    </w:p>
    <w:p>
      <w:r>
        <w:t>备</w:t>
      </w:r>
    </w:p>
    <w:p>
      <w:r>
        <w:t>注</w:t>
      </w:r>
    </w:p>
    <w:p>
      <w:r>
        <w:t>1</w:t>
      </w:r>
    </w:p>
    <w:p>
      <w:r>
        <w:t>准备工作</w:t>
      </w:r>
    </w:p>
    <w:p>
      <w:r>
        <w:t>穿戴好劳保用品，安全帽，工作服，工作鞋，手套，护目镜</w:t>
      </w:r>
    </w:p>
    <w:p>
      <w:r>
        <w:t>5</w:t>
      </w:r>
    </w:p>
    <w:p>
      <w:r>
        <w:t>劳保用品穿戴不齐或不符合安全要求扣5分</w:t>
      </w:r>
    </w:p>
    <w:p>
      <w:r>
        <w:t>准备防爆工具：管钳、扳手、对讲机</w:t>
      </w:r>
    </w:p>
    <w:p>
      <w:r>
        <w:t>5</w:t>
      </w:r>
    </w:p>
    <w:p>
      <w:r>
        <w:t>错选、漏选或未使用防爆器具扣5分</w:t>
      </w:r>
    </w:p>
    <w:p>
      <w:r>
        <w:t>2</w:t>
      </w:r>
    </w:p>
    <w:p>
      <w:r>
        <w:t>盘车前的检查</w:t>
      </w:r>
    </w:p>
    <w:p>
      <w:r>
        <w:t>确认需盘车设备P-4005已断电</w:t>
      </w:r>
    </w:p>
    <w:p>
      <w:r>
        <w:t>10</w:t>
      </w:r>
    </w:p>
    <w:p>
      <w:r>
        <w:t>未断电扣10分</w:t>
      </w:r>
    </w:p>
    <w:p>
      <w:r>
        <w:t>确认P-4004运行平稳</w:t>
      </w:r>
    </w:p>
    <w:p>
      <w:r>
        <w:t>10</w:t>
      </w:r>
    </w:p>
    <w:p>
      <w:r>
        <w:t>未确认P-4004运行平稳扣10分</w:t>
      </w:r>
    </w:p>
    <w:p>
      <w:r>
        <w:t>确认调温水流量稳定</w:t>
      </w:r>
    </w:p>
    <w:p>
      <w:r>
        <w:t>10</w:t>
      </w:r>
    </w:p>
    <w:p>
      <w:r>
        <w:t>未确认流量稳定扣10分</w:t>
      </w:r>
    </w:p>
    <w:p>
      <w:r>
        <w:t>3</w:t>
      </w:r>
    </w:p>
    <w:p>
      <w:r>
        <w:t>盘车操作</w:t>
      </w:r>
    </w:p>
    <w:p>
      <w:r>
        <w:t>拆除联轴器护罩</w:t>
      </w:r>
    </w:p>
    <w:p>
      <w:r>
        <w:t>10</w:t>
      </w:r>
    </w:p>
    <w:p>
      <w:r>
        <w:t>未拆除护罩扣10分</w:t>
      </w:r>
    </w:p>
    <w:p>
      <w:r>
        <w:t>盘车三圈以上</w:t>
      </w:r>
    </w:p>
    <w:p>
      <w:r>
        <w:t>10</w:t>
      </w:r>
    </w:p>
    <w:p>
      <w:r>
        <w:t>未盘车三圈扣10分</w:t>
      </w:r>
    </w:p>
    <w:p>
      <w:r>
        <w:t>将规定颜色的盘车标记转至正上方</w:t>
      </w:r>
    </w:p>
    <w:p>
      <w:r>
        <w:t>10</w:t>
      </w:r>
    </w:p>
    <w:p>
      <w:r>
        <w:t>未将规定颜色转至上方扣10分</w:t>
      </w:r>
    </w:p>
    <w:p>
      <w:r>
        <w:t>复位联轴器护罩</w:t>
      </w:r>
    </w:p>
    <w:p>
      <w:r>
        <w:t>10</w:t>
      </w:r>
    </w:p>
    <w:p>
      <w:r>
        <w:t>未复位扣10分</w:t>
      </w:r>
    </w:p>
    <w:p>
      <w:r>
        <w:t>电机送电备用</w:t>
      </w:r>
    </w:p>
    <w:p>
      <w:r>
        <w:t>10</w:t>
      </w:r>
    </w:p>
    <w:p>
      <w:r>
        <w:t>未送电扣10分</w:t>
      </w:r>
    </w:p>
    <w:p>
      <w:r>
        <w:t>4</w:t>
      </w:r>
    </w:p>
    <w:p>
      <w:r>
        <w:t>记录</w:t>
      </w:r>
    </w:p>
    <w:p>
      <w:r>
        <w:t>做好盘车记录</w:t>
      </w:r>
    </w:p>
    <w:p>
      <w:r>
        <w:t>10</w:t>
      </w:r>
    </w:p>
    <w:p>
      <w:r>
        <w:t>未记录扣10分</w:t>
      </w:r>
    </w:p>
    <w:p>
      <w:r>
        <w:t>5</w:t>
      </w:r>
    </w:p>
    <w:p>
      <w:r>
        <w:t>安全生产及其他</w:t>
      </w:r>
    </w:p>
    <w:p>
      <w:r>
        <w:t>安全作业、文明生产</w:t>
      </w:r>
    </w:p>
    <w:p>
      <w:r>
        <w:t>损坏工具一件扣5分</w:t>
      </w:r>
    </w:p>
    <w:p>
      <w:r>
        <w:t>工作结束后工具未归位或未清洁从总分中扣3分</w:t>
      </w:r>
    </w:p>
    <w:p>
      <w:r>
        <w:t>设备表面或场地没有清洁从总分中扣3分</w:t>
      </w:r>
    </w:p>
    <w:p>
      <w:r>
        <w:t>合计</w:t>
      </w:r>
    </w:p>
    <w:p>
      <w:r>
        <w:t>100</w:t>
      </w:r>
    </w:p>
    <w:p>
      <w:r>
        <w:rPr>
          <w:b/>
        </w:rPr>
        <w:t>8. PDS的投用操作</w:t>
      </w:r>
    </w:p>
    <w:p>
      <w:r>
        <w:t>配分与评分标准：</w:t>
      </w:r>
    </w:p>
    <w:p>
      <w:r>
        <w:t>序号</w:t>
      </w:r>
    </w:p>
    <w:p>
      <w:r>
        <w:t>考核项目</w:t>
      </w:r>
    </w:p>
    <w:p>
      <w:r>
        <w:t>评分要素</w:t>
      </w:r>
    </w:p>
    <w:p>
      <w:r>
        <w:t>配分</w:t>
      </w:r>
    </w:p>
    <w:p>
      <w:r>
        <w:t>评分标准</w:t>
      </w:r>
    </w:p>
    <w:p>
      <w:r>
        <w:t>检测结果</w:t>
      </w:r>
    </w:p>
    <w:p>
      <w:r>
        <w:t>扣分</w:t>
      </w:r>
    </w:p>
    <w:p>
      <w:r>
        <w:t>得分</w:t>
      </w:r>
    </w:p>
    <w:p>
      <w:r>
        <w:t>备注</w:t>
      </w:r>
    </w:p>
    <w:p>
      <w:r>
        <w:t>1</w:t>
      </w:r>
    </w:p>
    <w:p>
      <w:r>
        <w:t>准备工作</w:t>
      </w:r>
    </w:p>
    <w:p>
      <w:r>
        <w:t>穿戴工作服、手套、安全帽符合安全要求</w:t>
      </w:r>
    </w:p>
    <w:p>
      <w:r>
        <w:t>5</w:t>
      </w:r>
    </w:p>
    <w:p>
      <w:r>
        <w:t>劳保用品穿戴不齐或不符合安全要求扣5分</w:t>
      </w:r>
    </w:p>
    <w:p>
      <w:r>
        <w:t>工具：对讲机，管钳</w:t>
      </w:r>
    </w:p>
    <w:p>
      <w:r>
        <w:t>5</w:t>
      </w:r>
    </w:p>
    <w:p>
      <w:r>
        <w:t>未带全工具扣5分</w:t>
      </w:r>
    </w:p>
    <w:p>
      <w:r>
        <w:t>2</w:t>
      </w:r>
    </w:p>
    <w:p>
      <w:r>
        <w:t>联系确认</w:t>
      </w:r>
    </w:p>
    <w:p>
      <w:r>
        <w:t>确认需要启动PDS</w:t>
      </w:r>
    </w:p>
    <w:p>
      <w:r>
        <w:t>5</w:t>
      </w:r>
    </w:p>
    <w:p>
      <w:r>
        <w:t>未确认启动扣5分</w:t>
      </w:r>
    </w:p>
    <w:p>
      <w:r>
        <w:t>检查置换情况</w:t>
      </w:r>
    </w:p>
    <w:p>
      <w:r>
        <w:t>5</w:t>
      </w:r>
    </w:p>
    <w:p>
      <w:r>
        <w:t>未确认PDS系统已置换扣5分</w:t>
      </w:r>
    </w:p>
    <w:p>
      <w:r>
        <w:t>检查Q开关</w:t>
      </w:r>
    </w:p>
    <w:p>
      <w:r>
        <w:t>5</w:t>
      </w:r>
    </w:p>
    <w:p>
      <w:r>
        <w:t>未确认Q开关在AUTO扣5分</w:t>
      </w:r>
    </w:p>
    <w:p>
      <w:r>
        <w:t>检查R开关</w:t>
      </w:r>
    </w:p>
    <w:p>
      <w:r>
        <w:t>5</w:t>
      </w:r>
    </w:p>
    <w:p>
      <w:r>
        <w:t>未确认R开关在OPEN扣5分</w:t>
      </w:r>
    </w:p>
    <w:p>
      <w:r>
        <w:t>检查各阀门</w:t>
      </w:r>
    </w:p>
    <w:p>
      <w:r>
        <w:t>5</w:t>
      </w:r>
    </w:p>
    <w:p>
      <w:r>
        <w:t>未确认各阀门正常扣5分</w:t>
      </w:r>
    </w:p>
    <w:p>
      <w:r>
        <w:t>联系外操确认流程</w:t>
      </w:r>
    </w:p>
    <w:p>
      <w:r>
        <w:t>5</w:t>
      </w:r>
    </w:p>
    <w:p>
      <w:r>
        <w:t>未通知外操打通流程扣5分</w:t>
      </w:r>
    </w:p>
    <w:p>
      <w:r>
        <w:t>检查各时间设定</w:t>
      </w:r>
    </w:p>
    <w:p>
      <w:r>
        <w:t>5</w:t>
      </w:r>
    </w:p>
    <w:p>
      <w:r>
        <w:t>未确认各时间设定正常扣5分</w:t>
      </w:r>
    </w:p>
    <w:p>
      <w:r>
        <w:t>检查输送气压力大于600kPa</w:t>
      </w:r>
    </w:p>
    <w:p>
      <w:r>
        <w:t>5</w:t>
      </w:r>
    </w:p>
    <w:p>
      <w:r>
        <w:t>未确认输送气压力大于600kPa扣5分</w:t>
      </w:r>
    </w:p>
    <w:p>
      <w:r>
        <w:t>检查核料位计</w:t>
      </w:r>
    </w:p>
    <w:p>
      <w:r>
        <w:t>5</w:t>
      </w:r>
    </w:p>
    <w:p>
      <w:r>
        <w:t>未确认核料位计投用扣5分</w:t>
      </w:r>
    </w:p>
    <w:p>
      <w:r>
        <w:t>检查吹扫流量大于5000kg/h</w:t>
      </w:r>
    </w:p>
    <w:p>
      <w:r>
        <w:t>5</w:t>
      </w:r>
    </w:p>
    <w:p>
      <w:r>
        <w:t>未确认吹扫流量大于5000kg/h扣5分</w:t>
      </w:r>
    </w:p>
    <w:p>
      <w:r>
        <w:t>检查两罐压力大于300kPa</w:t>
      </w:r>
    </w:p>
    <w:p>
      <w:r>
        <w:t>5</w:t>
      </w:r>
    </w:p>
    <w:p>
      <w:r>
        <w:t>未确认两罐压力满足条件扣5分</w:t>
      </w:r>
    </w:p>
    <w:p>
      <w:r>
        <w:t>3</w:t>
      </w:r>
    </w:p>
    <w:p>
      <w:r>
        <w:t>启动操作</w:t>
      </w:r>
    </w:p>
    <w:p>
      <w:r>
        <w:t>启动出料程序</w:t>
      </w:r>
    </w:p>
    <w:p>
      <w:r>
        <w:t>5</w:t>
      </w:r>
    </w:p>
    <w:p>
      <w:r>
        <w:t>未启动出料程序扣5分</w:t>
      </w:r>
    </w:p>
    <w:p>
      <w:r>
        <w:t>观察床高床重输出100%超过5S</w:t>
      </w:r>
    </w:p>
    <w:p>
      <w:r>
        <w:t>5</w:t>
      </w:r>
    </w:p>
    <w:p>
      <w:r>
        <w:t>未确认床高床重输出100%超过5S的扣5分</w:t>
      </w:r>
    </w:p>
    <w:p>
      <w:r>
        <w:t>检查PDS系统出料</w:t>
      </w:r>
    </w:p>
    <w:p>
      <w:r>
        <w:t>5</w:t>
      </w:r>
    </w:p>
    <w:p>
      <w:r>
        <w:t>未确认第一次出料扣5分</w:t>
      </w:r>
    </w:p>
    <w:p>
      <w:r>
        <w:t>观察一次出料过程</w:t>
      </w:r>
    </w:p>
    <w:p>
      <w:r>
        <w:t>5</w:t>
      </w:r>
    </w:p>
    <w:p>
      <w:r>
        <w:t>未观察一次出料过程扣5分</w:t>
      </w:r>
    </w:p>
    <w:p>
      <w:r>
        <w:t>4</w:t>
      </w:r>
    </w:p>
    <w:p>
      <w:r>
        <w:t>启动后检查</w:t>
      </w:r>
    </w:p>
    <w:p>
      <w:r>
        <w:t>检查E阀排料时间</w:t>
      </w:r>
    </w:p>
    <w:p>
      <w:r>
        <w:t>5</w:t>
      </w:r>
    </w:p>
    <w:p>
      <w:r>
        <w:t>未确认E阀送料正常扣5分</w:t>
      </w:r>
    </w:p>
    <w:p>
      <w:r>
        <w:t>确认核料位计工作正常</w:t>
      </w:r>
    </w:p>
    <w:p>
      <w:r>
        <w:t>5</w:t>
      </w:r>
    </w:p>
    <w:p>
      <w:r>
        <w:t>未确认核料位计正常扣5分</w:t>
      </w:r>
    </w:p>
    <w:p>
      <w:r>
        <w:t>检查各阀门</w:t>
      </w:r>
    </w:p>
    <w:p>
      <w:r>
        <w:t>5</w:t>
      </w:r>
    </w:p>
    <w:p>
      <w:r>
        <w:t>未确认各阀门工作正常扣5分</w:t>
      </w:r>
    </w:p>
    <w:p>
      <w:r>
        <w:t>检查反应器床高</w:t>
      </w:r>
    </w:p>
    <w:p>
      <w:r>
        <w:t>5</w:t>
      </w:r>
    </w:p>
    <w:p>
      <w:r>
        <w:t>未确认床高得到控制扣5分</w:t>
      </w:r>
    </w:p>
    <w:p>
      <w:r>
        <w:t>5</w:t>
      </w:r>
    </w:p>
    <w:p>
      <w:r>
        <w:t>安全生产及其他</w:t>
      </w:r>
    </w:p>
    <w:p>
      <w:r>
        <w:t>安全作业，文明生产</w:t>
      </w:r>
    </w:p>
    <w:p>
      <w:r>
        <w:t>PDS系统启动失败不得分</w:t>
      </w:r>
    </w:p>
    <w:p>
      <w:r>
        <w:t>损坏工具元件一件扣5分</w:t>
      </w:r>
    </w:p>
    <w:p>
      <w:r>
        <w:t>工作结束后工具未归位或未清洁从总分中扣3分</w:t>
      </w:r>
    </w:p>
    <w:p>
      <w:r>
        <w:t>设备表面或场地没有清洁从总分中扣3分</w:t>
      </w:r>
    </w:p>
    <w:p>
      <w:r>
        <w:t>合计</w:t>
      </w:r>
    </w:p>
    <w:p>
      <w:r>
        <w:t>100</w:t>
      </w:r>
    </w:p>
    <w:p>
      <w:r>
        <w:rPr>
          <w:b/>
        </w:rPr>
        <w:t>9. PCW系统开车步骤</w:t>
      </w:r>
    </w:p>
    <w:p>
      <w:r>
        <w:t>配分与评分标准：</w:t>
      </w:r>
    </w:p>
    <w:p>
      <w:r>
        <w:t>序</w:t>
      </w:r>
    </w:p>
    <w:p>
      <w:r>
        <w:t>号</w:t>
      </w:r>
    </w:p>
    <w:p>
      <w:r>
        <w:t>考核项目</w:t>
      </w:r>
    </w:p>
    <w:p>
      <w:r>
        <w:t>评分要素</w:t>
      </w:r>
    </w:p>
    <w:p>
      <w:r>
        <w:t>配</w:t>
      </w:r>
    </w:p>
    <w:p>
      <w:r>
        <w:t>分</w:t>
      </w:r>
    </w:p>
    <w:p>
      <w:r>
        <w:t>评分标准</w:t>
      </w:r>
    </w:p>
    <w:p>
      <w:r>
        <w:t>检测</w:t>
      </w:r>
    </w:p>
    <w:p>
      <w:r>
        <w:t>结果</w:t>
      </w:r>
    </w:p>
    <w:p>
      <w:r>
        <w:t>扣</w:t>
      </w:r>
    </w:p>
    <w:p>
      <w:r>
        <w:t>分</w:t>
      </w:r>
    </w:p>
    <w:p>
      <w:r>
        <w:t>得</w:t>
      </w:r>
    </w:p>
    <w:p>
      <w:r>
        <w:t>分</w:t>
      </w:r>
    </w:p>
    <w:p>
      <w:r>
        <w:t>备</w:t>
      </w:r>
    </w:p>
    <w:p>
      <w:r>
        <w:t>注</w:t>
      </w:r>
    </w:p>
    <w:p>
      <w:r>
        <w:t>1</w:t>
      </w:r>
    </w:p>
    <w:p>
      <w:r>
        <w:t>准备工作</w:t>
      </w:r>
    </w:p>
    <w:p>
      <w:r>
        <w:t>穿戴工作服、手套、安全帽，符合安全要求</w:t>
      </w:r>
    </w:p>
    <w:p>
      <w:r>
        <w:t>5</w:t>
      </w:r>
    </w:p>
    <w:p>
      <w:r>
        <w:t>劳保用品穿戴不齐或不符合安全要求扣5分</w:t>
      </w:r>
    </w:p>
    <w:p>
      <w:r>
        <w:t>工具：对讲机，管钳</w:t>
      </w:r>
    </w:p>
    <w:p>
      <w:r>
        <w:t>5</w:t>
      </w:r>
    </w:p>
    <w:p>
      <w:r>
        <w:t>工具不全扣5分</w:t>
      </w:r>
    </w:p>
    <w:p>
      <w:r>
        <w:t>2</w:t>
      </w:r>
    </w:p>
    <w:p>
      <w:r>
        <w:t>开车前的检查</w:t>
      </w:r>
    </w:p>
    <w:p>
      <w:r>
        <w:t>确认水箱水位在80%</w:t>
      </w:r>
    </w:p>
    <w:p>
      <w:r>
        <w:t>5</w:t>
      </w:r>
    </w:p>
    <w:p>
      <w:r>
        <w:t>未确认水位80%扣5分</w:t>
      </w:r>
    </w:p>
    <w:p>
      <w:r>
        <w:t>确认PCW泵盘车无卡涩</w:t>
      </w:r>
    </w:p>
    <w:p>
      <w:r>
        <w:t>10</w:t>
      </w:r>
    </w:p>
    <w:p>
      <w:r>
        <w:t>未确认泵盘车正常扣10分</w:t>
      </w:r>
    </w:p>
    <w:p>
      <w:r>
        <w:t>确认PCW泵已送电</w:t>
      </w:r>
    </w:p>
    <w:p>
      <w:r>
        <w:t>5</w:t>
      </w:r>
    </w:p>
    <w:p>
      <w:r>
        <w:t>未确认泵已送电扣5分</w:t>
      </w:r>
    </w:p>
    <w:p>
      <w:r>
        <w:t>确认换热器已投用</w:t>
      </w:r>
    </w:p>
    <w:p>
      <w:r>
        <w:t>5</w:t>
      </w:r>
    </w:p>
    <w:p>
      <w:r>
        <w:t>未确认换热器投用扣5分</w:t>
      </w:r>
    </w:p>
    <w:p>
      <w:r>
        <w:t>确认颗粒水泵润滑油位在1/2至2/3</w:t>
      </w:r>
    </w:p>
    <w:p>
      <w:r>
        <w:t>5</w:t>
      </w:r>
    </w:p>
    <w:p>
      <w:r>
        <w:t>未确认油位在1/2至2/3扣5分</w:t>
      </w:r>
    </w:p>
    <w:p>
      <w:r>
        <w:t>3</w:t>
      </w:r>
    </w:p>
    <w:p>
      <w:r>
        <w:t>启动</w:t>
      </w:r>
    </w:p>
    <w:p>
      <w:r>
        <w:t>关闭泵的出口阀</w:t>
      </w:r>
    </w:p>
    <w:p>
      <w:r>
        <w:t>10</w:t>
      </w:r>
    </w:p>
    <w:p>
      <w:r>
        <w:t>未关闭出口阀扣10分</w:t>
      </w:r>
    </w:p>
    <w:p>
      <w:r>
        <w:t>打开泵的入口阀</w:t>
      </w:r>
    </w:p>
    <w:p>
      <w:r>
        <w:t>10</w:t>
      </w:r>
    </w:p>
    <w:p>
      <w:r>
        <w:t>未打开入口阀扣10分</w:t>
      </w:r>
    </w:p>
    <w:p>
      <w:r>
        <w:t>灌泵排气</w:t>
      </w:r>
    </w:p>
    <w:p>
      <w:r>
        <w:t>10</w:t>
      </w:r>
    </w:p>
    <w:p>
      <w:r>
        <w:t>未对泵及管线排气扣10分</w:t>
      </w:r>
    </w:p>
    <w:p>
      <w:r>
        <w:t>启动PCW泵</w:t>
      </w:r>
    </w:p>
    <w:p>
      <w:r>
        <w:t>5</w:t>
      </w:r>
    </w:p>
    <w:p>
      <w:r>
        <w:t>未启动泵扣10分</w:t>
      </w:r>
    </w:p>
    <w:p>
      <w:r>
        <w:t>缓慢打开出口阀门，检查泵的压力约400kPa左右</w:t>
      </w:r>
    </w:p>
    <w:p>
      <w:r>
        <w:t>10</w:t>
      </w:r>
    </w:p>
    <w:p>
      <w:r>
        <w:t>未检查泵的压400kPa扣10分</w:t>
      </w:r>
    </w:p>
    <w:p>
      <w:r>
        <w:t>4</w:t>
      </w:r>
    </w:p>
    <w:p>
      <w:r>
        <w:t>启动后检查</w:t>
      </w:r>
    </w:p>
    <w:p>
      <w:r>
        <w:t>确认水箱水位≥80%</w:t>
      </w:r>
    </w:p>
    <w:p>
      <w:r>
        <w:t>5</w:t>
      </w:r>
    </w:p>
    <w:p>
      <w:r>
        <w:t>未确认水位≥80%扣5分</w:t>
      </w:r>
    </w:p>
    <w:p>
      <w:r>
        <w:t>确认泵电流、振动正常</w:t>
      </w:r>
    </w:p>
    <w:p>
      <w:r>
        <w:t>10</w:t>
      </w:r>
    </w:p>
    <w:p>
      <w:r>
        <w:t>未确认泵运行正常扣10分</w:t>
      </w:r>
    </w:p>
    <w:p>
      <w:r>
        <w:t>5</w:t>
      </w:r>
    </w:p>
    <w:p>
      <w:r>
        <w:t>安全生产及其它</w:t>
      </w:r>
    </w:p>
    <w:p>
      <w:r>
        <w:t>安全作业，文明生产</w:t>
      </w:r>
    </w:p>
    <w:p>
      <w:r>
        <w:t>损坏工具元件一件扣5分</w:t>
      </w:r>
    </w:p>
    <w:p>
      <w:r>
        <w:t>工作结束后工具未归位或未清洁从总分中扣3分</w:t>
      </w:r>
    </w:p>
    <w:p>
      <w:r>
        <w:t>设备表面或场地没有清洁从总分中扣3分</w:t>
      </w:r>
    </w:p>
    <w:p>
      <w:r>
        <w:t>合计</w:t>
      </w:r>
    </w:p>
    <w:p>
      <w:r>
        <w:t>100</w:t>
      </w:r>
    </w:p>
    <w:p>
      <w:r>
        <w:rPr>
          <w:b/>
        </w:rPr>
        <w:t>10. 种子床的装填操作</w:t>
      </w:r>
    </w:p>
    <w:p>
      <w:r>
        <w:t>配分与评分标准：</w:t>
      </w:r>
    </w:p>
    <w:p>
      <w:r>
        <w:t>序号</w:t>
      </w:r>
    </w:p>
    <w:p>
      <w:r>
        <w:t>考核项目</w:t>
      </w:r>
    </w:p>
    <w:p>
      <w:r>
        <w:t>评分要素</w:t>
      </w:r>
    </w:p>
    <w:p>
      <w:r>
        <w:t>配分</w:t>
      </w:r>
    </w:p>
    <w:p>
      <w:r>
        <w:t>评分标准</w:t>
      </w:r>
    </w:p>
    <w:p>
      <w:r>
        <w:t>检测结果</w:t>
      </w:r>
    </w:p>
    <w:p>
      <w:r>
        <w:t>扣分</w:t>
      </w:r>
    </w:p>
    <w:p>
      <w:r>
        <w:t>得分</w:t>
      </w:r>
    </w:p>
    <w:p>
      <w:r>
        <w:t>备注</w:t>
      </w:r>
    </w:p>
    <w:p>
      <w:r>
        <w:t>1</w:t>
      </w:r>
    </w:p>
    <w:p>
      <w:r>
        <w:t>准备工作</w:t>
      </w:r>
    </w:p>
    <w:p>
      <w:r>
        <w:t>穿戴工作服、手套、安全帽符合安全要求</w:t>
      </w:r>
    </w:p>
    <w:p>
      <w:r>
        <w:t>5</w:t>
      </w:r>
    </w:p>
    <w:p>
      <w:r>
        <w:t>劳保用品穿戴不齐或不符合安全要求扣5分</w:t>
      </w:r>
    </w:p>
    <w:p>
      <w:r>
        <w:t>工具：对讲机，管钳</w:t>
      </w:r>
    </w:p>
    <w:p>
      <w:r>
        <w:t>5</w:t>
      </w:r>
    </w:p>
    <w:p>
      <w:r>
        <w:t>未带全工具扣5分</w:t>
      </w:r>
    </w:p>
    <w:p>
      <w:r>
        <w:t>2</w:t>
      </w:r>
    </w:p>
    <w:p>
      <w:r>
        <w:t>联系确认</w:t>
      </w:r>
    </w:p>
    <w:p>
      <w:r>
        <w:t>确认装填种子床指令</w:t>
      </w:r>
    </w:p>
    <w:p>
      <w:r>
        <w:t>5</w:t>
      </w:r>
    </w:p>
    <w:p>
      <w:r>
        <w:t>未确认装填指令扣5分</w:t>
      </w:r>
    </w:p>
    <w:p>
      <w:r>
        <w:t>确认反应器已置换合格</w:t>
      </w:r>
    </w:p>
    <w:p>
      <w:r>
        <w:t>5</w:t>
      </w:r>
    </w:p>
    <w:p>
      <w:r>
        <w:t>未确认反应器置换扣5分</w:t>
      </w:r>
    </w:p>
    <w:p>
      <w:r>
        <w:t>联系通知调度、值班长</w:t>
      </w:r>
    </w:p>
    <w:p>
      <w:r>
        <w:t>10</w:t>
      </w:r>
    </w:p>
    <w:p>
      <w:r>
        <w:t>未通知调度、值班长扣10分</w:t>
      </w:r>
    </w:p>
    <w:p>
      <w:r>
        <w:t>检查反应器温度、压力</w:t>
      </w:r>
    </w:p>
    <w:p>
      <w:r>
        <w:t>10</w:t>
      </w:r>
    </w:p>
    <w:p>
      <w:r>
        <w:t>未确认温度小于40℃以下、压力在10左右扣10分</w:t>
      </w:r>
    </w:p>
    <w:p>
      <w:r>
        <w:t>检查HV4001-58阀和反应器吹扫口</w:t>
      </w:r>
    </w:p>
    <w:p>
      <w:r>
        <w:t>10</w:t>
      </w:r>
    </w:p>
    <w:p>
      <w:r>
        <w:t>未确认HV4001-58阀和吹扫口关闭扣10分</w:t>
      </w:r>
    </w:p>
    <w:p>
      <w:r>
        <w:t>检查输送线置换效果</w:t>
      </w:r>
    </w:p>
    <w:p>
      <w:r>
        <w:t>5</w:t>
      </w:r>
    </w:p>
    <w:p>
      <w:r>
        <w:t>未确认输送线置换合格扣5分</w:t>
      </w:r>
    </w:p>
    <w:p>
      <w:r>
        <w:t>3</w:t>
      </w:r>
    </w:p>
    <w:p>
      <w:r>
        <w:t>装填操作</w:t>
      </w:r>
    </w:p>
    <w:p>
      <w:r>
        <w:t>打通输送流程</w:t>
      </w:r>
    </w:p>
    <w:p>
      <w:r>
        <w:t>10</w:t>
      </w:r>
    </w:p>
    <w:p>
      <w:r>
        <w:t>未正确打通输送流程扣10分</w:t>
      </w:r>
    </w:p>
    <w:p>
      <w:r>
        <w:t>启动风送程序</w:t>
      </w:r>
    </w:p>
    <w:p>
      <w:r>
        <w:t>10</w:t>
      </w:r>
    </w:p>
    <w:p>
      <w:r>
        <w:t>未正确启动风送程序扣10分</w:t>
      </w:r>
    </w:p>
    <w:p>
      <w:r>
        <w:t>启动下料旋转阀，确认输送压力在80～100kPa</w:t>
      </w:r>
    </w:p>
    <w:p>
      <w:r>
        <w:t>10</w:t>
      </w:r>
    </w:p>
    <w:p>
      <w:r>
        <w:t>未启动下料旋转阀、确认压力在80～100kPa扣10分</w:t>
      </w:r>
    </w:p>
    <w:p>
      <w:r>
        <w:t>4</w:t>
      </w:r>
    </w:p>
    <w:p>
      <w:r>
        <w:t>启动装填后检查</w:t>
      </w:r>
    </w:p>
    <w:p>
      <w:r>
        <w:t>检查输送压力</w:t>
      </w:r>
    </w:p>
    <w:p>
      <w:r>
        <w:t>5</w:t>
      </w:r>
    </w:p>
    <w:p>
      <w:r>
        <w:t>未确输送压力平稳扣5分</w:t>
      </w:r>
    </w:p>
    <w:p>
      <w:r>
        <w:t>检查种子料仓重量</w:t>
      </w:r>
    </w:p>
    <w:p>
      <w:r>
        <w:t>5</w:t>
      </w:r>
    </w:p>
    <w:p>
      <w:r>
        <w:t>未确认种子料仓重量降低扣5分</w:t>
      </w:r>
    </w:p>
    <w:p>
      <w:r>
        <w:t>检查反应器压力</w:t>
      </w:r>
    </w:p>
    <w:p>
      <w:r>
        <w:t>5</w:t>
      </w:r>
    </w:p>
    <w:p>
      <w:r>
        <w:t>未确认反应器压力平稳扣5分</w:t>
      </w:r>
    </w:p>
    <w:p>
      <w:r>
        <w:t>5</w:t>
      </w:r>
    </w:p>
    <w:p>
      <w:r>
        <w:t>安全生产及其他</w:t>
      </w:r>
    </w:p>
    <w:p>
      <w:r>
        <w:t>安全作业，文明生产</w:t>
      </w:r>
    </w:p>
    <w:p>
      <w:r>
        <w:t>现场管线堵管不得分</w:t>
      </w:r>
    </w:p>
    <w:p>
      <w:r>
        <w:t>损坏工具元件一件扣5分</w:t>
      </w:r>
    </w:p>
    <w:p>
      <w:r>
        <w:t>工作结束后工具未归位或未清洁从总分中扣3分</w:t>
      </w:r>
    </w:p>
    <w:p>
      <w:r>
        <w:t>设备表面或场地没有清洁从总分中扣3分</w:t>
      </w:r>
    </w:p>
    <w:p>
      <w:r>
        <w:t>合计</w:t>
      </w:r>
    </w:p>
    <w:p>
      <w:r>
        <w:t>100</w:t>
      </w:r>
    </w:p>
    <w:p>
      <w:r>
        <w:rPr>
          <w:b/>
        </w:rPr>
        <w:t>11. 挤压机正常停车操作步骤</w:t>
      </w:r>
    </w:p>
    <w:p>
      <w:r>
        <w:t>配分与评分标准：</w:t>
      </w:r>
    </w:p>
    <w:p>
      <w:r>
        <w:t>序</w:t>
      </w:r>
    </w:p>
    <w:p>
      <w:r>
        <w:t>号</w:t>
      </w:r>
    </w:p>
    <w:p>
      <w:r>
        <w:t>考核项目</w:t>
      </w:r>
    </w:p>
    <w:p>
      <w:r>
        <w:t>评分要素</w:t>
      </w:r>
    </w:p>
    <w:p>
      <w:r>
        <w:t>配</w:t>
      </w:r>
    </w:p>
    <w:p>
      <w:r>
        <w:t>分</w:t>
      </w:r>
    </w:p>
    <w:p>
      <w:r>
        <w:t>评分标准</w:t>
      </w:r>
    </w:p>
    <w:p>
      <w:r>
        <w:t>检测</w:t>
      </w:r>
    </w:p>
    <w:p>
      <w:r>
        <w:t>结果</w:t>
      </w:r>
    </w:p>
    <w:p>
      <w:r>
        <w:t>扣</w:t>
      </w:r>
    </w:p>
    <w:p>
      <w:r>
        <w:t>分</w:t>
      </w:r>
    </w:p>
    <w:p>
      <w:r>
        <w:t>得</w:t>
      </w:r>
    </w:p>
    <w:p>
      <w:r>
        <w:t>分</w:t>
      </w:r>
    </w:p>
    <w:p>
      <w:r>
        <w:t>备</w:t>
      </w:r>
    </w:p>
    <w:p>
      <w:r>
        <w:t>注</w:t>
      </w:r>
    </w:p>
    <w:p>
      <w:r>
        <w:t>1</w:t>
      </w:r>
    </w:p>
    <w:p>
      <w:r>
        <w:t>准备工作</w:t>
      </w:r>
    </w:p>
    <w:p>
      <w:r>
        <w:t>穿戴工作服、手套、安全帽，符合安全要求</w:t>
      </w:r>
    </w:p>
    <w:p>
      <w:r>
        <w:t>5</w:t>
      </w:r>
    </w:p>
    <w:p>
      <w:r>
        <w:t>劳保用品穿戴不齐或不符合安全要求扣5分</w:t>
      </w:r>
    </w:p>
    <w:p>
      <w:r>
        <w:t>工具：对讲机，管钳</w:t>
      </w:r>
    </w:p>
    <w:p>
      <w:r>
        <w:t>5</w:t>
      </w:r>
    </w:p>
    <w:p>
      <w:r>
        <w:t>工具不全扣5分</w:t>
      </w:r>
    </w:p>
    <w:p>
      <w:r>
        <w:t>2</w:t>
      </w:r>
    </w:p>
    <w:p>
      <w:r>
        <w:t>正常停车操作</w:t>
      </w:r>
    </w:p>
    <w:p>
      <w:r>
        <w:t>按下自动停车按钮</w:t>
      </w:r>
    </w:p>
    <w:p>
      <w:r>
        <w:t>5</w:t>
      </w:r>
    </w:p>
    <w:p>
      <w:r>
        <w:t>未按自动停车按钮扣5分</w:t>
      </w:r>
    </w:p>
    <w:p>
      <w:r>
        <w:t>确认挤压机停车，颗粒水走旁通</w:t>
      </w:r>
    </w:p>
    <w:p>
      <w:r>
        <w:t>5</w:t>
      </w:r>
    </w:p>
    <w:p>
      <w:r>
        <w:t>未确认颗粒水走旁通扣5分</w:t>
      </w:r>
    </w:p>
    <w:p>
      <w:r>
        <w:t>水室放水</w:t>
      </w:r>
    </w:p>
    <w:p>
      <w:r>
        <w:t>10</w:t>
      </w:r>
    </w:p>
    <w:p>
      <w:r>
        <w:t>未放水室水扣10分</w:t>
      </w:r>
    </w:p>
    <w:p>
      <w:r>
        <w:t>确认水室水压低报</w:t>
      </w:r>
    </w:p>
    <w:p>
      <w:r>
        <w:t>10</w:t>
      </w:r>
    </w:p>
    <w:p>
      <w:r>
        <w:t>未确认水室水压低报扣10分</w:t>
      </w:r>
    </w:p>
    <w:p>
      <w:r>
        <w:t>水室解锁</w:t>
      </w:r>
    </w:p>
    <w:p>
      <w:r>
        <w:t>10</w:t>
      </w:r>
    </w:p>
    <w:p>
      <w:r>
        <w:t>水室未解锁扣10分</w:t>
      </w:r>
    </w:p>
    <w:p>
      <w:r>
        <w:t>解开水室锁紧</w:t>
      </w:r>
    </w:p>
    <w:p>
      <w:r>
        <w:t>10</w:t>
      </w:r>
    </w:p>
    <w:p>
      <w:r>
        <w:t>未解开水室锁紧扣10分</w:t>
      </w:r>
    </w:p>
    <w:p>
      <w:r>
        <w:t>模式选择手动，移开切粒机</w:t>
      </w:r>
    </w:p>
    <w:p>
      <w:r>
        <w:t>10</w:t>
      </w:r>
    </w:p>
    <w:p>
      <w:r>
        <w:t>未进行模式选择、移开切粒机扣10分</w:t>
      </w:r>
    </w:p>
    <w:p>
      <w:r>
        <w:t>进行水汽切换</w:t>
      </w:r>
    </w:p>
    <w:p>
      <w:r>
        <w:t>10</w:t>
      </w:r>
    </w:p>
    <w:p>
      <w:r>
        <w:t>未进行水汽切换扣10分</w:t>
      </w:r>
    </w:p>
    <w:p>
      <w:r>
        <w:t>PCW水箱投蒸汽保温</w:t>
      </w:r>
    </w:p>
    <w:p>
      <w:r>
        <w:t>10</w:t>
      </w:r>
    </w:p>
    <w:p>
      <w:r>
        <w:t>未投蒸汽扣10分</w:t>
      </w:r>
    </w:p>
    <w:p>
      <w:r>
        <w:t>确认润滑油系统在40℃以上，PCW水箱在60℃以上</w:t>
      </w:r>
    </w:p>
    <w:p>
      <w:r>
        <w:t>10</w:t>
      </w:r>
    </w:p>
    <w:p>
      <w:r>
        <w:t>未确认润滑油系统在40℃以上，PCW水箱在60℃以上扣10分</w:t>
      </w:r>
    </w:p>
    <w:p>
      <w:r>
        <w:t>3</w:t>
      </w:r>
    </w:p>
    <w:p>
      <w:r>
        <w:t>安全生产及其它</w:t>
      </w:r>
    </w:p>
    <w:p>
      <w:r>
        <w:t>安全作业，文明生产</w:t>
      </w:r>
    </w:p>
    <w:p>
      <w:r>
        <w:t>造成人员烫伤不得分</w:t>
      </w:r>
    </w:p>
    <w:p>
      <w:r>
        <w:t>工作结束后工具未归位或未清洁从总分中扣3分</w:t>
      </w:r>
    </w:p>
    <w:p>
      <w:r>
        <w:t>设备表面或场地没有清洁从总分中扣3分</w:t>
      </w:r>
    </w:p>
    <w:p>
      <w:r>
        <w:t>合计</w:t>
      </w:r>
    </w:p>
    <w:p>
      <w:r>
        <w:t>100</w:t>
      </w:r>
    </w:p>
    <w:p>
      <w:r>
        <w:rPr>
          <w:b/>
        </w:rPr>
        <w:t>12. 颗粒水泵切换操作</w:t>
      </w:r>
    </w:p>
    <w:p>
      <w:r>
        <w:t>配分与评分标准：</w:t>
      </w:r>
    </w:p>
    <w:p>
      <w:r>
        <w:t>序</w:t>
      </w:r>
    </w:p>
    <w:p>
      <w:r>
        <w:t>号</w:t>
      </w:r>
    </w:p>
    <w:p>
      <w:r>
        <w:t>考核项目</w:t>
      </w:r>
    </w:p>
    <w:p>
      <w:r>
        <w:t>评分要素</w:t>
      </w:r>
    </w:p>
    <w:p>
      <w:r>
        <w:t>配</w:t>
      </w:r>
    </w:p>
    <w:p>
      <w:r>
        <w:t>分</w:t>
      </w:r>
    </w:p>
    <w:p>
      <w:r>
        <w:t>评分标准</w:t>
      </w:r>
    </w:p>
    <w:p>
      <w:r>
        <w:t>检测</w:t>
      </w:r>
    </w:p>
    <w:p>
      <w:r>
        <w:t>结果</w:t>
      </w:r>
    </w:p>
    <w:p>
      <w:r>
        <w:t>扣</w:t>
      </w:r>
    </w:p>
    <w:p>
      <w:r>
        <w:t>分</w:t>
      </w:r>
    </w:p>
    <w:p>
      <w:r>
        <w:t>得</w:t>
      </w:r>
    </w:p>
    <w:p>
      <w:r>
        <w:t>分</w:t>
      </w:r>
    </w:p>
    <w:p>
      <w:r>
        <w:t>备</w:t>
      </w:r>
    </w:p>
    <w:p>
      <w:r>
        <w:t>注</w:t>
      </w:r>
    </w:p>
    <w:p>
      <w:r>
        <w:t>1</w:t>
      </w:r>
    </w:p>
    <w:p>
      <w:r>
        <w:t>准备工作</w:t>
      </w:r>
    </w:p>
    <w:p>
      <w:r>
        <w:t>穿戴好劳保用品，安全帽，工作服，工作鞋，手套，护目镜</w:t>
      </w:r>
    </w:p>
    <w:p>
      <w:r>
        <w:t>5</w:t>
      </w:r>
    </w:p>
    <w:p>
      <w:r>
        <w:t>劳保用品穿戴不齐或不符合安全要求扣5分</w:t>
      </w:r>
    </w:p>
    <w:p>
      <w:r>
        <w:t>准备防爆工具：管钳、听音棒、对讲机</w:t>
      </w:r>
    </w:p>
    <w:p>
      <w:r>
        <w:t>5</w:t>
      </w:r>
    </w:p>
    <w:p>
      <w:r>
        <w:t>错选、漏选或未使用防爆器具扣5分</w:t>
      </w:r>
    </w:p>
    <w:p>
      <w:r>
        <w:t>2</w:t>
      </w:r>
    </w:p>
    <w:p>
      <w:r>
        <w:t>切换前检查</w:t>
      </w:r>
    </w:p>
    <w:p>
      <w:r>
        <w:t>确认备用泵已送电</w:t>
      </w:r>
    </w:p>
    <w:p>
      <w:r>
        <w:t>10</w:t>
      </w:r>
    </w:p>
    <w:p>
      <w:r>
        <w:t>未送电扣10分</w:t>
      </w:r>
    </w:p>
    <w:p>
      <w:r>
        <w:t>备用泵盘车无卡涩</w:t>
      </w:r>
    </w:p>
    <w:p>
      <w:r>
        <w:t>10</w:t>
      </w:r>
    </w:p>
    <w:p>
      <w:r>
        <w:t>未盘车扣10分</w:t>
      </w:r>
    </w:p>
    <w:p>
      <w:r>
        <w:t>确认流量低低报连锁投用</w:t>
      </w:r>
    </w:p>
    <w:p>
      <w:r>
        <w:t>10</w:t>
      </w:r>
    </w:p>
    <w:p>
      <w:r>
        <w:t>未投用低低报联锁扣10分</w:t>
      </w:r>
    </w:p>
    <w:p>
      <w:r>
        <w:t>轴承密封冲洗投用</w:t>
      </w:r>
    </w:p>
    <w:p>
      <w:r>
        <w:t>10</w:t>
      </w:r>
    </w:p>
    <w:p>
      <w:r>
        <w:t>未投用密封冲洗扣10分</w:t>
      </w:r>
    </w:p>
    <w:p>
      <w:r>
        <w:t>3</w:t>
      </w:r>
    </w:p>
    <w:p>
      <w:r>
        <w:t>切换</w:t>
      </w:r>
    </w:p>
    <w:p>
      <w:r>
        <w:t>现场启动备用水泵</w:t>
      </w:r>
    </w:p>
    <w:p>
      <w:r>
        <w:t>10</w:t>
      </w:r>
    </w:p>
    <w:p>
      <w:r>
        <w:t>未现场启动扣10分</w:t>
      </w:r>
    </w:p>
    <w:p>
      <w:r>
        <w:t>缓慢打开备用泵出口手阀至全开，同时缓慢关闭在用泵出口手阀至全关。</w:t>
      </w:r>
    </w:p>
    <w:p>
      <w:r>
        <w:t>10</w:t>
      </w:r>
    </w:p>
    <w:p>
      <w:r>
        <w:t>未按步骤切换扣10分</w:t>
      </w:r>
    </w:p>
    <w:p>
      <w:r>
        <w:t>停切出泵电机</w:t>
      </w:r>
    </w:p>
    <w:p>
      <w:r>
        <w:t>10</w:t>
      </w:r>
    </w:p>
    <w:p>
      <w:r>
        <w:t>未停切出泵扣10分</w:t>
      </w:r>
    </w:p>
    <w:p>
      <w:r>
        <w:t>4</w:t>
      </w:r>
    </w:p>
    <w:p>
      <w:r>
        <w:t>启动后的操作</w:t>
      </w:r>
    </w:p>
    <w:p>
      <w:r>
        <w:t>确认切入水泵出口压力，流量正常</w:t>
      </w:r>
    </w:p>
    <w:p>
      <w:r>
        <w:t>10</w:t>
      </w:r>
    </w:p>
    <w:p>
      <w:r>
        <w:t>未确认出口压力，流量正常扣10分</w:t>
      </w:r>
    </w:p>
    <w:p>
      <w:r>
        <w:t>确认造粒系统正常</w:t>
      </w:r>
    </w:p>
    <w:p>
      <w:r>
        <w:t>10</w:t>
      </w:r>
    </w:p>
    <w:p>
      <w:r>
        <w:t>未确认造粒系统扣10分</w:t>
      </w:r>
    </w:p>
    <w:p>
      <w:r>
        <w:t>5</w:t>
      </w:r>
    </w:p>
    <w:p>
      <w:r>
        <w:t>安全生产及其他</w:t>
      </w:r>
    </w:p>
    <w:p>
      <w:r>
        <w:t>安全作业、文明生产</w:t>
      </w:r>
    </w:p>
    <w:p>
      <w:r>
        <w:t>损坏工具一件扣5分</w:t>
      </w:r>
    </w:p>
    <w:p>
      <w:r>
        <w:t>工作结束后工具未归位或未清洁从总分中扣3分</w:t>
      </w:r>
    </w:p>
    <w:p>
      <w:r>
        <w:t>设备表面或场地没有清洁从总分中扣3分</w:t>
      </w:r>
    </w:p>
    <w:p>
      <w:r>
        <w:t>合计</w:t>
      </w:r>
    </w:p>
    <w:p>
      <w:r>
        <w:t>100</w:t>
      </w:r>
    </w:p>
    <w:p>
      <w:r>
        <w:rPr>
          <w:b/>
        </w:rPr>
        <w:t>13. 调温水泵的切换操作</w:t>
      </w:r>
    </w:p>
    <w:p>
      <w:r>
        <w:t>配分与评分标准：</w:t>
      </w:r>
    </w:p>
    <w:p>
      <w:r>
        <w:t>序</w:t>
      </w:r>
    </w:p>
    <w:p>
      <w:r>
        <w:t>号</w:t>
      </w:r>
    </w:p>
    <w:p>
      <w:r>
        <w:t>考核项目</w:t>
      </w:r>
    </w:p>
    <w:p>
      <w:r>
        <w:t>评分要素</w:t>
      </w:r>
    </w:p>
    <w:p>
      <w:r>
        <w:t>配</w:t>
      </w:r>
    </w:p>
    <w:p>
      <w:r>
        <w:t>分</w:t>
      </w:r>
    </w:p>
    <w:p>
      <w:r>
        <w:t>评分标准</w:t>
      </w:r>
    </w:p>
    <w:p>
      <w:r>
        <w:t>检测</w:t>
      </w:r>
    </w:p>
    <w:p>
      <w:r>
        <w:t>结果</w:t>
      </w:r>
    </w:p>
    <w:p>
      <w:r>
        <w:t>扣</w:t>
      </w:r>
    </w:p>
    <w:p>
      <w:r>
        <w:t>分</w:t>
      </w:r>
    </w:p>
    <w:p>
      <w:r>
        <w:t>得</w:t>
      </w:r>
    </w:p>
    <w:p>
      <w:r>
        <w:t>分</w:t>
      </w:r>
    </w:p>
    <w:p>
      <w:r>
        <w:t>备</w:t>
      </w:r>
    </w:p>
    <w:p>
      <w:r>
        <w:t>注</w:t>
      </w:r>
    </w:p>
    <w:p>
      <w:r>
        <w:t>1</w:t>
      </w:r>
    </w:p>
    <w:p>
      <w:r>
        <w:t>准备工作</w:t>
      </w:r>
    </w:p>
    <w:p>
      <w:r>
        <w:t>穿戴好劳保用品，安全帽，工作服，工作鞋，手套，护目镜</w:t>
      </w:r>
    </w:p>
    <w:p>
      <w:r>
        <w:t>5</w:t>
      </w:r>
    </w:p>
    <w:p>
      <w:r>
        <w:t>劳保用品穿戴不齐或不符合安全要求扣5分</w:t>
      </w:r>
    </w:p>
    <w:p>
      <w:r>
        <w:t>准备防爆工具：管钳、听音棒、对讲机</w:t>
      </w:r>
    </w:p>
    <w:p>
      <w:r>
        <w:t>5</w:t>
      </w:r>
    </w:p>
    <w:p>
      <w:r>
        <w:t>错选、漏选或未使用防爆器具扣5分</w:t>
      </w:r>
    </w:p>
    <w:p>
      <w:r>
        <w:t>2</w:t>
      </w:r>
    </w:p>
    <w:p>
      <w:r>
        <w:t>切换前检查</w:t>
      </w:r>
    </w:p>
    <w:p>
      <w:r>
        <w:t>确认备用泵已送电</w:t>
      </w:r>
    </w:p>
    <w:p>
      <w:r>
        <w:t>10</w:t>
      </w:r>
    </w:p>
    <w:p>
      <w:r>
        <w:t>未送电扣10分</w:t>
      </w:r>
    </w:p>
    <w:p>
      <w:r>
        <w:t>备用泵盘车正常</w:t>
      </w:r>
    </w:p>
    <w:p>
      <w:r>
        <w:t>10</w:t>
      </w:r>
    </w:p>
    <w:p>
      <w:r>
        <w:t>未盘车扣10分</w:t>
      </w:r>
    </w:p>
    <w:p>
      <w:r>
        <w:t>检查确认油位在1/2～2/3</w:t>
      </w:r>
    </w:p>
    <w:p>
      <w:r>
        <w:t>10</w:t>
      </w:r>
    </w:p>
    <w:p>
      <w:r>
        <w:t>未检查确认油位在1/2～2/3扣10分</w:t>
      </w:r>
    </w:p>
    <w:p>
      <w:r>
        <w:t>确认备用泵入口阀全开，出口阀开度1/3～1/2</w:t>
      </w:r>
    </w:p>
    <w:p>
      <w:r>
        <w:t>10</w:t>
      </w:r>
    </w:p>
    <w:p>
      <w:r>
        <w:t>未确认入口全开，出口阀开度1/3～1/2扣10分</w:t>
      </w:r>
    </w:p>
    <w:p>
      <w:r>
        <w:t>3</w:t>
      </w:r>
    </w:p>
    <w:p>
      <w:r>
        <w:t>切换</w:t>
      </w:r>
    </w:p>
    <w:p>
      <w:r>
        <w:t>现场启动备用水泵</w:t>
      </w:r>
    </w:p>
    <w:p>
      <w:r>
        <w:t>10</w:t>
      </w:r>
    </w:p>
    <w:p>
      <w:r>
        <w:t>未现场启动扣10分</w:t>
      </w:r>
    </w:p>
    <w:p>
      <w:r>
        <w:t>缓慢打开备用泵出口阀，同时缓慢关闭在用泵出口阀至全关。维持出口流量稳定。</w:t>
      </w:r>
    </w:p>
    <w:p>
      <w:r>
        <w:t>10</w:t>
      </w:r>
    </w:p>
    <w:p>
      <w:r>
        <w:t>未按步骤切换扣10分</w:t>
      </w:r>
    </w:p>
    <w:p>
      <w:r>
        <w:t>停切出泵电机</w:t>
      </w:r>
    </w:p>
    <w:p>
      <w:r>
        <w:t>10</w:t>
      </w:r>
    </w:p>
    <w:p>
      <w:r>
        <w:t>未停切出泵电机扣10分</w:t>
      </w:r>
    </w:p>
    <w:p>
      <w:r>
        <w:t>4</w:t>
      </w:r>
    </w:p>
    <w:p>
      <w:r>
        <w:t>启动后操作</w:t>
      </w:r>
    </w:p>
    <w:p>
      <w:r>
        <w:t>确认切入水泵出口压力，流量正常</w:t>
      </w:r>
    </w:p>
    <w:p>
      <w:r>
        <w:t>10</w:t>
      </w:r>
    </w:p>
    <w:p>
      <w:r>
        <w:t>未确认出口压力，流量正常扣10分</w:t>
      </w:r>
    </w:p>
    <w:p>
      <w:r>
        <w:t>确认反应器温度正常</w:t>
      </w:r>
    </w:p>
    <w:p>
      <w:r>
        <w:t>10</w:t>
      </w:r>
    </w:p>
    <w:p>
      <w:r>
        <w:t>未确认扣10分</w:t>
      </w:r>
    </w:p>
    <w:p>
      <w:r>
        <w:t>5</w:t>
      </w:r>
    </w:p>
    <w:p>
      <w:r>
        <w:t>安全生产及其他</w:t>
      </w:r>
    </w:p>
    <w:p>
      <w:r>
        <w:t>安全作业、文明生产</w:t>
      </w:r>
    </w:p>
    <w:p>
      <w:r>
        <w:t>损坏工具一件扣5分</w:t>
      </w:r>
    </w:p>
    <w:p>
      <w:r>
        <w:t>工作结束后工具未归位或未清洁从总分中扣3分</w:t>
      </w:r>
    </w:p>
    <w:p>
      <w:r>
        <w:t>设备表面或场地没有清洁从总分中扣3分</w:t>
      </w:r>
    </w:p>
    <w:p>
      <w:r>
        <w:t>合计</w:t>
      </w:r>
    </w:p>
    <w:p>
      <w:r>
        <w:t>100</w:t>
      </w:r>
    </w:p>
    <w:p>
      <w:r>
        <w:rPr>
          <w:b/>
        </w:rPr>
        <w:t>14. 高速离心泵的启动操作</w:t>
      </w:r>
    </w:p>
    <w:p>
      <w:r>
        <w:t>配分与评分标准：</w:t>
      </w:r>
    </w:p>
    <w:p>
      <w:r>
        <w:t>序</w:t>
      </w:r>
    </w:p>
    <w:p>
      <w:r>
        <w:t>号</w:t>
      </w:r>
    </w:p>
    <w:p>
      <w:r>
        <w:t>考核项目</w:t>
      </w:r>
    </w:p>
    <w:p>
      <w:r>
        <w:t>评分要素</w:t>
      </w:r>
    </w:p>
    <w:p>
      <w:r>
        <w:t>配</w:t>
      </w:r>
    </w:p>
    <w:p>
      <w:r>
        <w:t>分</w:t>
      </w:r>
    </w:p>
    <w:p>
      <w:r>
        <w:t>评分标准</w:t>
      </w:r>
    </w:p>
    <w:p>
      <w:r>
        <w:t>检测</w:t>
      </w:r>
    </w:p>
    <w:p>
      <w:r>
        <w:t>结果</w:t>
      </w:r>
    </w:p>
    <w:p>
      <w:r>
        <w:t>扣</w:t>
      </w:r>
    </w:p>
    <w:p>
      <w:r>
        <w:t>分</w:t>
      </w:r>
    </w:p>
    <w:p>
      <w:r>
        <w:t>得</w:t>
      </w:r>
    </w:p>
    <w:p>
      <w:r>
        <w:t>分</w:t>
      </w:r>
    </w:p>
    <w:p>
      <w:r>
        <w:t>备</w:t>
      </w:r>
    </w:p>
    <w:p>
      <w:r>
        <w:t>注</w:t>
      </w:r>
    </w:p>
    <w:p>
      <w:r>
        <w:t>1</w:t>
      </w:r>
    </w:p>
    <w:p>
      <w:r>
        <w:t>准备工作</w:t>
      </w:r>
    </w:p>
    <w:p>
      <w:r>
        <w:t>穿戴好劳保用品，安全帽，工作服，工作鞋，手套，护目镜</w:t>
      </w:r>
    </w:p>
    <w:p>
      <w:r>
        <w:t>5</w:t>
      </w:r>
    </w:p>
    <w:p>
      <w:r>
        <w:t>劳保用品穿戴不齐或不符合安全要求扣5分</w:t>
      </w:r>
    </w:p>
    <w:p>
      <w:r>
        <w:t>准备防爆工具：管钳、听音棒、对讲机</w:t>
      </w:r>
    </w:p>
    <w:p>
      <w:r>
        <w:t>5</w:t>
      </w:r>
    </w:p>
    <w:p>
      <w:r>
        <w:t>错选、漏选或未使用防爆器具扣5分</w:t>
      </w:r>
    </w:p>
    <w:p>
      <w:r>
        <w:t>2</w:t>
      </w:r>
    </w:p>
    <w:p>
      <w:r>
        <w:t>启动前检查及准备</w:t>
      </w:r>
    </w:p>
    <w:p>
      <w:r>
        <w:t>检查确认油位正常在1/2～2/3</w:t>
      </w:r>
    </w:p>
    <w:p>
      <w:r>
        <w:t>5</w:t>
      </w:r>
    </w:p>
    <w:p>
      <w:r>
        <w:t>未确认油位1/2～2/3扣5分</w:t>
      </w:r>
    </w:p>
    <w:p>
      <w:r>
        <w:t>检查确认冷却水进出口阀全开</w:t>
      </w:r>
    </w:p>
    <w:p>
      <w:r>
        <w:t>5</w:t>
      </w:r>
    </w:p>
    <w:p>
      <w:r>
        <w:t>未确认扣5分</w:t>
      </w:r>
    </w:p>
    <w:p>
      <w:r>
        <w:t>检查确认密封油进出口阀打开，无报警</w:t>
      </w:r>
    </w:p>
    <w:p>
      <w:r>
        <w:t>5</w:t>
      </w:r>
    </w:p>
    <w:p>
      <w:r>
        <w:t>未确认扣5分</w:t>
      </w:r>
    </w:p>
    <w:p>
      <w:r>
        <w:t>盘车无卡涩</w:t>
      </w:r>
    </w:p>
    <w:p>
      <w:r>
        <w:t>5</w:t>
      </w:r>
    </w:p>
    <w:p>
      <w:r>
        <w:t>未盘车扣5分</w:t>
      </w:r>
    </w:p>
    <w:p>
      <w:r>
        <w:t>全开入口阀，灌泵排气</w:t>
      </w:r>
    </w:p>
    <w:p>
      <w:r>
        <w:t>15</w:t>
      </w:r>
    </w:p>
    <w:p>
      <w:r>
        <w:t>未按要求灌泵排气扣15分</w:t>
      </w:r>
    </w:p>
    <w:p>
      <w:r>
        <w:t>主电机及油泵电机送电</w:t>
      </w:r>
    </w:p>
    <w:p>
      <w:r>
        <w:t>5</w:t>
      </w:r>
    </w:p>
    <w:p>
      <w:r>
        <w:t>未送电扣5分</w:t>
      </w:r>
    </w:p>
    <w:p>
      <w:r>
        <w:t>3</w:t>
      </w:r>
    </w:p>
    <w:p>
      <w:r>
        <w:t>启动</w:t>
      </w:r>
    </w:p>
    <w:p>
      <w:r>
        <w:t>现场手动启动辅助油泵</w:t>
      </w:r>
    </w:p>
    <w:p>
      <w:r>
        <w:t>10</w:t>
      </w:r>
    </w:p>
    <w:p>
      <w:r>
        <w:t>未现场启动扣10分</w:t>
      </w:r>
    </w:p>
    <w:p>
      <w:r>
        <w:t>出口阀打开2～3扣</w:t>
      </w:r>
    </w:p>
    <w:p>
      <w:r>
        <w:t>10</w:t>
      </w:r>
    </w:p>
    <w:p>
      <w:r>
        <w:t>未打开出口阀2～3扣扣10分</w:t>
      </w:r>
    </w:p>
    <w:p>
      <w:r>
        <w:t>联系主操确认启动条件满足后，现场启动主电机</w:t>
      </w:r>
    </w:p>
    <w:p>
      <w:r>
        <w:t>10</w:t>
      </w:r>
    </w:p>
    <w:p>
      <w:r>
        <w:t>未联系主操，现场启动扣10分</w:t>
      </w:r>
    </w:p>
    <w:p>
      <w:r>
        <w:t>缓慢打开出口阀至全开，确认流量稳定正常</w:t>
      </w:r>
    </w:p>
    <w:p>
      <w:r>
        <w:t>10</w:t>
      </w:r>
    </w:p>
    <w:p>
      <w:r>
        <w:t>未缓慢打开出口阀，确认流量稳定扣10分</w:t>
      </w:r>
    </w:p>
    <w:p>
      <w:r>
        <w:t>4</w:t>
      </w:r>
    </w:p>
    <w:p>
      <w:r>
        <w:t>启动后检查</w:t>
      </w:r>
    </w:p>
    <w:p>
      <w:r>
        <w:t>确认泵运行无杂音、密封无泄漏</w:t>
      </w:r>
    </w:p>
    <w:p>
      <w:r>
        <w:t>10</w:t>
      </w:r>
    </w:p>
    <w:p>
      <w:r>
        <w:t>未确认扣10分</w:t>
      </w:r>
    </w:p>
    <w:p>
      <w:r>
        <w:t>5</w:t>
      </w:r>
    </w:p>
    <w:p>
      <w:r>
        <w:t>安全生产及其他</w:t>
      </w:r>
    </w:p>
    <w:p>
      <w:r>
        <w:t>安全作业、文明生产</w:t>
      </w:r>
    </w:p>
    <w:p>
      <w:r>
        <w:t>损坏工具一件扣5分</w:t>
      </w:r>
    </w:p>
    <w:p>
      <w:r>
        <w:t>工作结束后工具未归位或未清洁从总分中扣3分</w:t>
      </w:r>
    </w:p>
    <w:p>
      <w:r>
        <w:t>合计</w:t>
      </w:r>
    </w:p>
    <w:p>
      <w:r>
        <w:t>100</w:t>
      </w:r>
    </w:p>
    <w:p>
      <w:r>
        <w:rPr>
          <w:b/>
        </w:rPr>
        <w:t>15. 螺杆压缩机检查维护内容</w:t>
      </w:r>
    </w:p>
    <w:p>
      <w:r>
        <w:t>配分与评分标准：</w:t>
      </w:r>
    </w:p>
    <w:p>
      <w:r>
        <w:t>序</w:t>
      </w:r>
    </w:p>
    <w:p>
      <w:r>
        <w:t>号</w:t>
      </w:r>
    </w:p>
    <w:p>
      <w:r>
        <w:t>考核项目</w:t>
      </w:r>
    </w:p>
    <w:p>
      <w:r>
        <w:t>评分要素</w:t>
      </w:r>
    </w:p>
    <w:p>
      <w:r>
        <w:t>配</w:t>
      </w:r>
    </w:p>
    <w:p>
      <w:r>
        <w:t>分</w:t>
      </w:r>
    </w:p>
    <w:p>
      <w:r>
        <w:t>评分标准</w:t>
      </w:r>
    </w:p>
    <w:p>
      <w:r>
        <w:t>检测</w:t>
      </w:r>
    </w:p>
    <w:p>
      <w:r>
        <w:t>结果</w:t>
      </w:r>
    </w:p>
    <w:p>
      <w:r>
        <w:t>扣</w:t>
      </w:r>
    </w:p>
    <w:p>
      <w:r>
        <w:t>分</w:t>
      </w:r>
    </w:p>
    <w:p>
      <w:r>
        <w:t>得</w:t>
      </w:r>
    </w:p>
    <w:p>
      <w:r>
        <w:t>分</w:t>
      </w:r>
    </w:p>
    <w:p>
      <w:r>
        <w:t>备</w:t>
      </w:r>
    </w:p>
    <w:p>
      <w:r>
        <w:t>注</w:t>
      </w:r>
    </w:p>
    <w:p>
      <w:r>
        <w:t>1</w:t>
      </w:r>
    </w:p>
    <w:p>
      <w:r>
        <w:t>准备工作</w:t>
      </w:r>
    </w:p>
    <w:p>
      <w:r>
        <w:t>穿戴好劳保用品，安全帽，工作服，工作鞋，手套，护目镜</w:t>
      </w:r>
    </w:p>
    <w:p>
      <w:r>
        <w:t>5</w:t>
      </w:r>
    </w:p>
    <w:p>
      <w:r>
        <w:t>劳保用品穿戴不齐或不符合安全要求扣5分</w:t>
      </w:r>
    </w:p>
    <w:p>
      <w:r>
        <w:t>准备防爆工具：测振仪、测温仪、听音棒、对讲机</w:t>
      </w:r>
    </w:p>
    <w:p>
      <w:r>
        <w:t>5</w:t>
      </w:r>
    </w:p>
    <w:p>
      <w:r>
        <w:t>错选、漏选或未使用防爆器具扣5分</w:t>
      </w:r>
    </w:p>
    <w:p>
      <w:r>
        <w:t>2</w:t>
      </w:r>
    </w:p>
    <w:p>
      <w:r>
        <w:t>巡检内容</w:t>
      </w:r>
    </w:p>
    <w:p>
      <w:r>
        <w:t>检查室内温度不低于10℃</w:t>
      </w:r>
    </w:p>
    <w:p>
      <w:r>
        <w:t>10</w:t>
      </w:r>
    </w:p>
    <w:p>
      <w:r>
        <w:t>未检查扣10分</w:t>
      </w:r>
    </w:p>
    <w:p>
      <w:r>
        <w:t>主电机润滑油系统油温在10-60℃</w:t>
      </w:r>
    </w:p>
    <w:p>
      <w:r>
        <w:t>10</w:t>
      </w:r>
    </w:p>
    <w:p>
      <w:r>
        <w:t>未检查扣10分</w:t>
      </w:r>
    </w:p>
    <w:p>
      <w:r>
        <w:t>主电机润滑油系统油压高于180kPa</w:t>
      </w:r>
    </w:p>
    <w:p>
      <w:r>
        <w:t>10</w:t>
      </w:r>
    </w:p>
    <w:p>
      <w:r>
        <w:t>未检查扣10分</w:t>
      </w:r>
    </w:p>
    <w:p>
      <w:r>
        <w:t>检查主电机和压缩机振动不高于12mm/s</w:t>
      </w:r>
    </w:p>
    <w:p>
      <w:r>
        <w:t>10</w:t>
      </w:r>
    </w:p>
    <w:p>
      <w:r>
        <w:t>未检查扣10分</w:t>
      </w:r>
    </w:p>
    <w:p>
      <w:r>
        <w:t>检查换热器出口温度不高于75℃</w:t>
      </w:r>
    </w:p>
    <w:p>
      <w:r>
        <w:t>10</w:t>
      </w:r>
    </w:p>
    <w:p>
      <w:r>
        <w:t>未检查扣10分</w:t>
      </w:r>
    </w:p>
    <w:p>
      <w:r>
        <w:t>检查风机入口压力≥-6.0kPa，出口压力≤160kPa</w:t>
      </w:r>
    </w:p>
    <w:p>
      <w:r>
        <w:t>10</w:t>
      </w:r>
    </w:p>
    <w:p>
      <w:r>
        <w:t>未检查入口压力≥-6.0kPa，出口压≤160kPa力扣10分</w:t>
      </w:r>
    </w:p>
    <w:p>
      <w:r>
        <w:t>检查压缩机齿轮箱油位在上视镜1/2-2/3</w:t>
      </w:r>
    </w:p>
    <w:p>
      <w:r>
        <w:t>10</w:t>
      </w:r>
    </w:p>
    <w:p>
      <w:r>
        <w:t>未检查扣10分</w:t>
      </w:r>
    </w:p>
    <w:p>
      <w:r>
        <w:t>3</w:t>
      </w:r>
    </w:p>
    <w:p>
      <w:r>
        <w:t>维护内容</w:t>
      </w:r>
    </w:p>
    <w:p>
      <w:r>
        <w:t>定期更换风机入口过滤器滤筒</w:t>
      </w:r>
    </w:p>
    <w:p>
      <w:r>
        <w:t>10</w:t>
      </w:r>
    </w:p>
    <w:p>
      <w:r>
        <w:t>未定期更换扣10分</w:t>
      </w:r>
    </w:p>
    <w:p>
      <w:r>
        <w:t>定期更换压缩机齿轮箱润滑油</w:t>
      </w:r>
    </w:p>
    <w:p>
      <w:r>
        <w:t>10</w:t>
      </w:r>
    </w:p>
    <w:p>
      <w:r>
        <w:t>未定期更换扣10分</w:t>
      </w:r>
    </w:p>
    <w:p>
      <w:r>
        <w:t>4</w:t>
      </w:r>
    </w:p>
    <w:p>
      <w:r>
        <w:t>安全生产及其他</w:t>
      </w:r>
    </w:p>
    <w:p>
      <w:r>
        <w:t>安全作业、文明生产</w:t>
      </w:r>
    </w:p>
    <w:p>
      <w:r>
        <w:t>损坏工具一件扣5分</w:t>
      </w:r>
    </w:p>
    <w:p>
      <w:r>
        <w:t>工作结束后工具未归位或未清洁从总分中扣5分</w:t>
      </w:r>
    </w:p>
    <w:p>
      <w:r>
        <w:t>合计</w:t>
      </w:r>
    </w:p>
    <w:p>
      <w:r>
        <w:t>100</w:t>
      </w:r>
    </w:p>
    <w:p>
      <w:pPr>
        <w:pStyle w:val="Heading1"/>
      </w:pPr>
      <w:r>
        <w:t>第三章  聚合内操上岗题库</w:t>
      </w:r>
    </w:p>
    <w:p>
      <w:pPr>
        <w:pStyle w:val="Heading2"/>
      </w:pPr>
      <w:r>
        <w:t>（第1套）</w:t>
      </w:r>
    </w:p>
    <w:p>
      <w:r>
        <w:rPr>
          <w:b/>
        </w:rPr>
        <w:t>1. 氮气主要用途包括哪些？</w:t>
      </w:r>
    </w:p>
    <w:p>
      <w:r>
        <w:t>【答案】</w:t>
      </w:r>
    </w:p>
    <w:p>
      <w:r>
        <w:t>1) 作为反应器的一种惰性组分(分压控制)</w:t>
      </w:r>
    </w:p>
    <w:p>
      <w:r>
        <w:t>2) 催化剂处理和加料器操作</w:t>
      </w:r>
    </w:p>
    <w:p>
      <w:r>
        <w:t>3) 烷基铝处理</w:t>
      </w:r>
    </w:p>
    <w:p>
      <w:r>
        <w:t>4) 仪表反吹</w:t>
      </w:r>
    </w:p>
    <w:p>
      <w:r>
        <w:t>5) 树脂脱气</w:t>
      </w:r>
    </w:p>
    <w:p>
      <w:r>
        <w:t>6) 设备吹扫</w:t>
      </w:r>
    </w:p>
    <w:p>
      <w:r>
        <w:t>7) 再生介质</w:t>
      </w:r>
    </w:p>
    <w:p>
      <w:r>
        <w:rPr>
          <w:b/>
        </w:rPr>
        <w:t>2. 乙烯脱氧床精制机理和再生机理?</w:t>
      </w:r>
    </w:p>
    <w:p>
      <w:r>
        <w:t>【答案】</w:t>
      </w:r>
    </w:p>
    <w:p>
      <w:r>
        <w:t>精制机理反应式如下：</w:t>
      </w:r>
    </w:p>
    <w:p>
      <w:r>
        <w:t>4Cu+ O2     =   2Cu2O</w:t>
      </w:r>
    </w:p>
    <w:p>
      <w:r>
        <w:t>2Cu2O+ O2   =   4CuO</w:t>
      </w:r>
    </w:p>
    <w:p>
      <w:r>
        <w:t>再生机理反应式如下：</w:t>
      </w:r>
    </w:p>
    <w:p>
      <w:r>
        <w:t>CuO+ H2=Cu + H2O</w:t>
      </w:r>
    </w:p>
    <w:p>
      <w:r>
        <w:rPr>
          <w:b/>
        </w:rPr>
        <w:t>3. PDS单套手动出料阀门动作顺序？</w:t>
      </w:r>
    </w:p>
    <w:p>
      <w:r>
        <w:t>【答案】</w:t>
      </w:r>
    </w:p>
    <w:p>
      <w:r>
        <w:t>1) 关C阀，打开B阀、G阀，向PC罐排料</w:t>
      </w:r>
    </w:p>
    <w:p>
      <w:r>
        <w:t>2) 排料结束后关A阀、G阀</w:t>
      </w:r>
    </w:p>
    <w:p>
      <w:r>
        <w:t>3) 打开D阀,关闭B阀，打开A阀、C阀、H阀向PBT罐排料</w:t>
      </w:r>
    </w:p>
    <w:p>
      <w:r>
        <w:t>4) 排料结束后关闭D阀、H阀</w:t>
      </w:r>
    </w:p>
    <w:p>
      <w:r>
        <w:t>5) 打开E阀、J阀向PPB送料</w:t>
      </w:r>
    </w:p>
    <w:p>
      <w:r>
        <w:t>6) 向PPB排料结束后手动关闭J阀、E阀</w:t>
      </w:r>
    </w:p>
    <w:p>
      <w:r>
        <w:rPr>
          <w:b/>
        </w:rPr>
        <w:t>4. "KILL SYSTEM"手动开关如何进行操作？</w:t>
      </w:r>
    </w:p>
    <w:p>
      <w:r>
        <w:t>【答案】</w:t>
      </w:r>
    </w:p>
    <w:p>
      <w:r>
        <w:t>"KILL SYSTEM"是一个四位开关，有"自动"、"手动Ⅰ型终止"、"手动Ⅲ型终止"和"解除/复位"四种功能。</w:t>
      </w:r>
    </w:p>
    <w:p>
      <w:r>
        <w:t>如果选择在"自动"位置，则自动联锁投用，自动I型终止或自动Ⅲ型终止可以自动执行。</w:t>
      </w:r>
    </w:p>
    <w:p>
      <w:r>
        <w:t>如果选择在"手动I型终止"或"手动Ⅲ型终止"任一位置，按下启动按钮，选定的终止类型终止程序执行。</w:t>
      </w:r>
    </w:p>
    <w:p>
      <w:r>
        <w:t>如果选择在"解除/复位"位置，可以用于解除终止程序。</w:t>
      </w:r>
    </w:p>
    <w:p>
      <w:r>
        <w:rPr>
          <w:b/>
        </w:rPr>
        <w:t>5. 脱气仓压力高的可能原因有哪些？</w:t>
      </w:r>
    </w:p>
    <w:p>
      <w:r>
        <w:t>【答案】</w:t>
      </w:r>
    </w:p>
    <w:p>
      <w:r>
        <w:t>1) 袋式过滤器S-5010或过滤器S-5223/5224有堵塞现象；</w:t>
      </w:r>
    </w:p>
    <w:p>
      <w:r>
        <w:t>2) 吹扫氮气流量过大；</w:t>
      </w:r>
    </w:p>
    <w:p>
      <w:r>
        <w:t>3) 脱气仓料位偏高；</w:t>
      </w:r>
    </w:p>
    <w:p>
      <w:r>
        <w:t>4) 回收气单元故障；</w:t>
      </w:r>
    </w:p>
    <w:p>
      <w:r>
        <w:t>5) 低压火炬背压过高；</w:t>
      </w:r>
    </w:p>
    <w:p>
      <w:r>
        <w:rPr>
          <w:b/>
        </w:rPr>
        <w:t>6. 简述反应器具备进料的开工状态？</w:t>
      </w:r>
    </w:p>
    <w:p>
      <w:r>
        <w:t>【答案】</w:t>
      </w:r>
    </w:p>
    <w:p>
      <w:r>
        <w:t>1) 反应器已填充种子料。</w:t>
      </w:r>
    </w:p>
    <w:p>
      <w:r>
        <w:t>2) 循环气压缩机在运行状态。</w:t>
      </w:r>
    </w:p>
    <w:p>
      <w:r>
        <w:t>3) 反应器温度控制在85℃。</w:t>
      </w:r>
    </w:p>
    <w:p>
      <w:r>
        <w:t>4) 反应器已进行了钝化（钛系产品）。</w:t>
      </w:r>
    </w:p>
    <w:p>
      <w:r>
        <w:rPr>
          <w:b/>
        </w:rPr>
        <w:t>7. 表观气速过高或过低的不利影响?</w:t>
      </w:r>
    </w:p>
    <w:p>
      <w:r>
        <w:t>【答案】</w:t>
      </w:r>
    </w:p>
    <w:p>
      <w:r>
        <w:t>表观气速太低时，均化不好导致结块和大颗粒；太高时，较大的气速会导致较大的粉粒夹带量，细粉夹带会导致进入循环系统而造成分布板堵塞。同时会使压缩机功率过大。</w:t>
      </w:r>
    </w:p>
    <w:p>
      <w:r>
        <w:rPr>
          <w:b/>
        </w:rPr>
        <w:t>8. 为什么淤浆进料泵在停车时需要保持运行?</w:t>
      </w:r>
    </w:p>
    <w:p>
      <w:r>
        <w:t>【答案】</w:t>
      </w:r>
    </w:p>
    <w:p>
      <w:r>
        <w:t>淤浆进料泵在停车时保持运行，是为了防止原浆中的固体沉积堵塞管线。</w:t>
      </w:r>
    </w:p>
    <w:p>
      <w:r>
        <w:rPr>
          <w:b/>
        </w:rPr>
        <w:t>9. 经过化学处理的反应器壁有何改善?</w:t>
      </w:r>
    </w:p>
    <w:p>
      <w:r>
        <w:t>【答案】</w:t>
      </w:r>
    </w:p>
    <w:p>
      <w:r>
        <w:t>1) 床层中电荷密度降低</w:t>
      </w:r>
    </w:p>
    <w:p>
      <w:r>
        <w:t>2) 摩擦产生静电减少</w:t>
      </w:r>
    </w:p>
    <w:p>
      <w:r>
        <w:t>3) 电场力减小</w:t>
      </w:r>
    </w:p>
    <w:p>
      <w:r>
        <w:t>4) 防止或减少了结片现象</w:t>
      </w:r>
    </w:p>
    <w:p>
      <w:r>
        <w:rPr>
          <w:b/>
        </w:rPr>
        <w:t>10. 通常哪些情况发生时需要终止或减缓反应？</w:t>
      </w:r>
    </w:p>
    <w:p>
      <w:r>
        <w:t>【答案】</w:t>
      </w:r>
    </w:p>
    <w:p>
      <w:r>
        <w:t>1) 无循环气流量</w:t>
      </w:r>
    </w:p>
    <w:p>
      <w:r>
        <w:t>2) 无冷却水流量</w:t>
      </w:r>
    </w:p>
    <w:p>
      <w:r>
        <w:t>3) 反应速率失控</w:t>
      </w:r>
    </w:p>
    <w:p>
      <w:r>
        <w:t>4) 反应器温度高</w:t>
      </w:r>
    </w:p>
    <w:p>
      <w:r>
        <w:t>5) 床层料位高</w:t>
      </w:r>
    </w:p>
    <w:p>
      <w:r>
        <w:rPr>
          <w:b/>
        </w:rPr>
        <w:t>11. D-4050的搅拌器停运后如何处理？</w:t>
      </w:r>
    </w:p>
    <w:p>
      <w:r>
        <w:t>【答案】</w:t>
      </w:r>
    </w:p>
    <w:p>
      <w:r>
        <w:t>当D-4050搅拌器停运后，查找原因，及时处理，对于罐内的催化剂，如果停运时间1小时之内循环即可，如果超过1小时，则将其倒至废钢瓶中，待正常后重新引进。</w:t>
      </w:r>
    </w:p>
    <w:p>
      <w:r>
        <w:rPr>
          <w:b/>
        </w:rPr>
        <w:t>12. 可能影响反应器反应温度的影响因素？</w:t>
      </w:r>
    </w:p>
    <w:p>
      <w:r>
        <w:t>【答案】</w:t>
      </w:r>
    </w:p>
    <w:p>
      <w:r>
        <w:t>1) 催化剂的影响；</w:t>
      </w:r>
    </w:p>
    <w:p>
      <w:r>
        <w:t>2) 气相组成的影响；</w:t>
      </w:r>
    </w:p>
    <w:p>
      <w:r>
        <w:t>3) 烷基铝的影响；</w:t>
      </w:r>
    </w:p>
    <w:p>
      <w:r>
        <w:t>4) 原料杂质的影响；</w:t>
      </w:r>
    </w:p>
    <w:p>
      <w:r>
        <w:t>5) 调节操作的影响；</w:t>
      </w:r>
    </w:p>
    <w:p>
      <w:r>
        <w:t>6) 设备及换热介质的影响；</w:t>
      </w:r>
    </w:p>
    <w:p>
      <w:r>
        <w:t>7) 周围环境因素的影响；</w:t>
      </w:r>
    </w:p>
    <w:p>
      <w:r>
        <w:rPr>
          <w:b/>
        </w:rPr>
        <w:t>13. 如何判断反应器结块?</w:t>
      </w:r>
    </w:p>
    <w:p>
      <w:r>
        <w:t>【答案】</w:t>
      </w:r>
    </w:p>
    <w:p>
      <w:r>
        <w:t>1) 反应器壁有结片,相应部分温度下降；</w:t>
      </w:r>
    </w:p>
    <w:p>
      <w:r>
        <w:t>2) 分布板上结块,床重增加；</w:t>
      </w:r>
    </w:p>
    <w:p>
      <w:r>
        <w:t>3) 分布板压差增加；</w:t>
      </w:r>
    </w:p>
    <w:p>
      <w:r>
        <w:t>4) 下部床层密度增加；</w:t>
      </w:r>
    </w:p>
    <w:p>
      <w:r>
        <w:t>5) 结块报警；</w:t>
      </w:r>
    </w:p>
    <w:p>
      <w:r>
        <w:t>6) 排料系统排不出料或排料量少</w:t>
      </w:r>
    </w:p>
    <w:p>
      <w:r>
        <w:rPr>
          <w:b/>
        </w:rPr>
        <w:t>14. 简述乙烯精制系统触发ESD的联锁过程？</w:t>
      </w:r>
    </w:p>
    <w:p>
      <w:r>
        <w:t>【答案】</w:t>
      </w:r>
    </w:p>
    <w:p>
      <w:r>
        <w:t>1) 关闭乙烯界区阀HV-2001-2、共聚单体干燥床预负荷乙烯阀HV-1004-4</w:t>
      </w:r>
    </w:p>
    <w:p>
      <w:r>
        <w:t>2) 关闭乙烯进料阀HV-4001/4301-96A/B</w:t>
      </w:r>
    </w:p>
    <w:p>
      <w:r>
        <w:t>3) 关闭乙烯外送阀HV-2113-10，E-2114停止工作</w:t>
      </w:r>
    </w:p>
    <w:p>
      <w:r>
        <w:t>4) 打开放火炬阀HV-2113-8</w:t>
      </w:r>
    </w:p>
    <w:p>
      <w:r>
        <w:rPr>
          <w:b/>
        </w:rPr>
        <w:t>15. 聚合开车时如何进行反应器钝化操作?</w:t>
      </w:r>
    </w:p>
    <w:p>
      <w:r>
        <w:t>【答案】</w:t>
      </w:r>
    </w:p>
    <w:p>
      <w:r>
        <w:t>1) 当种子床中水含量小于5ppm,氧含量小于2ppm；</w:t>
      </w:r>
    </w:p>
    <w:p>
      <w:r>
        <w:t>2) 根据床重计算T2量：T2量=床重X350ppm；</w:t>
      </w:r>
    </w:p>
    <w:p>
      <w:r>
        <w:t>3) T2分两小时加入反应器，加入完在密闭循环两小时；</w:t>
      </w:r>
    </w:p>
    <w:p>
      <w:r>
        <w:t>4) 分析反应器水含量小于0.2ppm则说明钝化完成。</w:t>
      </w:r>
    </w:p>
    <w:p>
      <w:r>
        <w:rPr>
          <w:b/>
        </w:rPr>
        <w:t>16. 简述反应器穿冷凝的方法?</w:t>
      </w:r>
    </w:p>
    <w:p>
      <w:r>
        <w:t>【答案】</w:t>
      </w:r>
    </w:p>
    <w:p>
      <w:r>
        <w:t>方法有两种：</w:t>
      </w:r>
    </w:p>
    <w:p>
      <w:r>
        <w:t>第一：增大乙烯分压，催化剂进料，降低表观气速。</w:t>
      </w:r>
    </w:p>
    <w:p>
      <w:r>
        <w:t>第二：增加催化剂加料，增加ICA的加入，稍稍降低反应器的表观气速。</w:t>
      </w:r>
    </w:p>
    <w:p>
      <w:r>
        <w:rPr>
          <w:b/>
        </w:rPr>
        <w:t>17. T2进料阀HV-4001-16开的条件？</w:t>
      </w:r>
    </w:p>
    <w:p>
      <w:r>
        <w:t>【答案】</w:t>
      </w:r>
    </w:p>
    <w:p>
      <w:r>
        <w:t>1) 反应终止逻辑没有发生;</w:t>
      </w:r>
    </w:p>
    <w:p>
      <w:r>
        <w:t>2) 载气流量大于250KG/H;</w:t>
      </w:r>
    </w:p>
    <w:p>
      <w:r>
        <w:t>3) 循环气压缩机K-4003运转;</w:t>
      </w:r>
    </w:p>
    <w:p>
      <w:r>
        <w:t>4) HS-4001-16打到"OPEN"位。</w:t>
      </w:r>
    </w:p>
    <w:p>
      <w:r>
        <w:rPr>
          <w:b/>
        </w:rPr>
        <w:t>18. 反应器床高不变，床重却不断上升，这种现象可能是由什么原因造成的?</w:t>
      </w:r>
    </w:p>
    <w:p>
      <w:r>
        <w:t>【答案】</w:t>
      </w:r>
    </w:p>
    <w:p>
      <w:r>
        <w:t>1) 切换牌号时，由低密度转高密度。</w:t>
      </w:r>
    </w:p>
    <w:p>
      <w:r>
        <w:t>2) SGV表观气速过低。</w:t>
      </w:r>
    </w:p>
    <w:p>
      <w:r>
        <w:t>3) 仪表WI-4001-33指示故障。</w:t>
      </w:r>
    </w:p>
    <w:p>
      <w:r>
        <w:t>4) E2口堵塞，造成计算出的床重偏高</w:t>
      </w:r>
    </w:p>
    <w:p>
      <w:r>
        <w:rPr>
          <w:b/>
        </w:rPr>
        <w:t>19. 反应器顶部压力PIC-4001-94的正常调整方法?</w:t>
      </w:r>
    </w:p>
    <w:p>
      <w:r>
        <w:t>【答案】</w:t>
      </w:r>
    </w:p>
    <w:p>
      <w:r>
        <w:t>在实际操作中，反应压力通常不作为调整参数，只对其进行控制，保持反应器压力稳定。可以通过:</w:t>
      </w:r>
    </w:p>
    <w:p>
      <w:r>
        <w:t>1) 循环气排D-5009流量FIC-4001-39。</w:t>
      </w:r>
    </w:p>
    <w:p>
      <w:r>
        <w:t>2) 高压氮气补加量FIC-4001-19。</w:t>
      </w:r>
    </w:p>
    <w:p>
      <w:r>
        <w:t>3) 乙烯加入量FIC-4001-1等对反应器压力进行调整。</w:t>
      </w:r>
    </w:p>
    <w:p>
      <w:r>
        <w:rPr>
          <w:b/>
        </w:rPr>
        <w:t>20. 反应器床重WIC-4001-33产生异常变化的主要原因？</w:t>
      </w:r>
    </w:p>
    <w:p>
      <w:r>
        <w:t>【答案】</w:t>
      </w:r>
    </w:p>
    <w:p>
      <w:r>
        <w:t>反应器床重WIC-4001-33产生异常的原因为引压管堵、仪表指示故障、操作时对WIC-4001-33设定值有误，PDS出料系统故障等。</w:t>
      </w:r>
    </w:p>
    <w:p>
      <w:r>
        <w:rPr>
          <w:b/>
        </w:rPr>
        <w:t>21. T3、DC的作用是什么？</w:t>
      </w:r>
    </w:p>
    <w:p>
      <w:r>
        <w:t>【答案】</w:t>
      </w:r>
    </w:p>
    <w:p>
      <w:r>
        <w:t>T3的作用：主要用于聚合过程中对氢气的响应，来控制树脂性能，如堆积密度、熔流比等。</w:t>
      </w:r>
    </w:p>
    <w:p>
      <w:r>
        <w:t>DC的作用：主要用于提高共聚合反应过程中对共聚单体的响应度，同时对催化剂活性、己烷萃取有一定的影响</w:t>
      </w:r>
    </w:p>
    <w:p>
      <w:r>
        <w:rPr>
          <w:b/>
        </w:rPr>
        <w:t>22. T2紧急切断自动触发动作?</w:t>
      </w:r>
    </w:p>
    <w:p>
      <w:r>
        <w:t>【答案】</w:t>
      </w:r>
    </w:p>
    <w:p>
      <w:r>
        <w:t>1) N2供应阀HV-1505-3D关</w:t>
      </w:r>
    </w:p>
    <w:p>
      <w:r>
        <w:t>2) 放空阀HV-1505-3C开</w:t>
      </w:r>
    </w:p>
    <w:p>
      <w:r>
        <w:t>3) HV-1505-3G/H/I关</w:t>
      </w:r>
    </w:p>
    <w:p>
      <w:r>
        <w:t>4) T2泵停</w:t>
      </w:r>
    </w:p>
    <w:p>
      <w:r>
        <w:rPr>
          <w:b/>
        </w:rPr>
        <w:t>23. 减小树脂粘性的方法?</w:t>
      </w:r>
    </w:p>
    <w:p>
      <w:r>
        <w:t>【答案】</w:t>
      </w:r>
    </w:p>
    <w:p>
      <w:r>
        <w:t>1) 降低反应温度</w:t>
      </w:r>
    </w:p>
    <w:p>
      <w:r>
        <w:t>2) 降低反应压力</w:t>
      </w:r>
    </w:p>
    <w:p>
      <w:r>
        <w:t>3) 减少ICA进料量</w:t>
      </w:r>
    </w:p>
    <w:p>
      <w:r>
        <w:t>4) 减少回收液进料量</w:t>
      </w:r>
    </w:p>
    <w:p>
      <w:r>
        <w:t>5) 降低AL/Ti</w:t>
      </w:r>
    </w:p>
    <w:p>
      <w:r>
        <w:rPr>
          <w:b/>
        </w:rPr>
        <w:t>24. 启动E-2114的条件？</w:t>
      </w:r>
    </w:p>
    <w:p>
      <w:r>
        <w:t>【答案】</w:t>
      </w:r>
    </w:p>
    <w:p>
      <w:r>
        <w:t>1) HS-2114-9开关不在OFF位</w:t>
      </w:r>
    </w:p>
    <w:p>
      <w:r>
        <w:t>2) E-2114出口温度未触发联锁(335℃）</w:t>
      </w:r>
    </w:p>
    <w:p>
      <w:r>
        <w:t>3) 再生氮气流量满足条件</w:t>
      </w:r>
    </w:p>
    <w:p>
      <w:r>
        <w:t>4) E-2114未发生电器故障</w:t>
      </w:r>
    </w:p>
    <w:p>
      <w:r>
        <w:t>5) 控制室手动开关HS-2114-4不在停止位</w:t>
      </w:r>
    </w:p>
    <w:p>
      <w:r>
        <w:t>6) E-2114附近烃类检测未报警</w:t>
      </w:r>
    </w:p>
    <w:p>
      <w:r>
        <w:t>7) E-2114出口压力未触发报警（689Kpa）</w:t>
      </w:r>
    </w:p>
    <w:p>
      <w:r>
        <w:t>8) 现场手动开关HS-2114-5选择启动位</w:t>
      </w:r>
    </w:p>
    <w:p>
      <w:r>
        <w:t>9) 乙烯ESD未触发</w:t>
      </w:r>
    </w:p>
    <w:p>
      <w:r>
        <w:rPr>
          <w:b/>
        </w:rPr>
        <w:t>25. 避免预负荷操作失败的两点基本控制方法包括?</w:t>
      </w:r>
    </w:p>
    <w:p>
      <w:r>
        <w:t>【答案】</w:t>
      </w:r>
    </w:p>
    <w:p>
      <w:r>
        <w:t>1） 预负荷操作在246 KPa下进行。压力不能超过350KPa。</w:t>
      </w:r>
    </w:p>
    <w:p>
      <w:r>
        <w:t>2） 在最终升压之前床温不允许超过100℃。</w:t>
      </w:r>
    </w:p>
    <w:p>
      <w:r>
        <w:rPr>
          <w:b/>
        </w:rPr>
        <w:t>26. 在排料系统自动排料时,如何转换成手动操作 ?</w:t>
      </w:r>
    </w:p>
    <w:p>
      <w:r>
        <w:t>【答案】</w:t>
      </w:r>
    </w:p>
    <w:p>
      <w:r>
        <w:t>将模式选择开关HS-4101-1T或(HS-4106-1T)打到手动位置；确认完成当前正在进行的排料后,将HS-4101-1S或（HS-4106-1S）打到停止位，便可以进行手动操作。</w:t>
      </w:r>
    </w:p>
    <w:p>
      <w:r>
        <w:rPr>
          <w:b/>
        </w:rPr>
        <w:t>27. 脱气仓的主要作用是什么？</w:t>
      </w:r>
    </w:p>
    <w:p>
      <w:r>
        <w:t>【答案】</w:t>
      </w:r>
    </w:p>
    <w:p>
      <w:r>
        <w:t>脱气仓的作用是脱出粉料中夹带的烃类、失活残留的烷基铝、挤压机短时间停车用于粉料储存。</w:t>
      </w:r>
    </w:p>
    <w:p>
      <w:r>
        <w:rPr>
          <w:b/>
        </w:rPr>
        <w:t>28. 催化剂注入支撑管反吹流量偏低的原因及处理方法？</w:t>
      </w:r>
    </w:p>
    <w:p>
      <w:r>
        <w:t>【答案】</w:t>
      </w:r>
    </w:p>
    <w:p>
      <w:r>
        <w:t>1) 吹扫气压力不足，应保持吹扫总管压力的稳定；</w:t>
      </w:r>
    </w:p>
    <w:p>
      <w:r>
        <w:t>2) 支撑管堵，提高氮气流量进行吹扫，拔出注射管，将其钻通</w:t>
      </w:r>
    </w:p>
    <w:p>
      <w:r>
        <w:rPr>
          <w:b/>
        </w:rPr>
        <w:t>29. 脱气仓D-5009如何进行水解？</w:t>
      </w:r>
    </w:p>
    <w:p>
      <w:r>
        <w:t>【答案】</w:t>
      </w:r>
    </w:p>
    <w:p>
      <w:r>
        <w:t>失活蒸汽流量FV-5009-11控制为5kg/h，氮气流量FV-5009-9为1400～1500NM3/h,失活温度TV-5022-1保持在80℃，脱气仓D-5009失活时间至少1小时。</w:t>
      </w:r>
    </w:p>
    <w:p>
      <w:r>
        <w:rPr>
          <w:b/>
        </w:rPr>
        <w:t>30. 描述流化床中固体循环方式？</w:t>
      </w:r>
    </w:p>
    <w:p>
      <w:r>
        <w:t>【答案】</w:t>
      </w:r>
    </w:p>
    <w:p>
      <w:r>
        <w:t>1) 在床层下部，形成一个小循环，固体颗粒沿反应器壁上升并落到反应器中心。在床层中上部，形成一个大循环，颗粒从反应器中心向上运动，然后靠近反应器壁落下。</w:t>
      </w:r>
    </w:p>
    <w:p>
      <w:r>
        <w:t>2) 两个循环的交汇点称为"死区"。通过提高或降低表观气速，可以稍稍改变死区在床层的高度。</w:t>
      </w:r>
    </w:p>
    <w:p>
      <w:r>
        <w:t>3) 在高气速下，小循环消失，仅有1个大循环。</w:t>
      </w:r>
    </w:p>
    <w:p>
      <w:pPr>
        <w:pStyle w:val="Heading2"/>
      </w:pPr>
      <w:r>
        <w:t>（第2套）</w:t>
      </w:r>
    </w:p>
    <w:p>
      <w:r>
        <w:rPr>
          <w:b/>
        </w:rPr>
        <w:t>1. 如何进行T2钝化操作?</w:t>
      </w:r>
    </w:p>
    <w:p>
      <w:r>
        <w:t>【答案】</w:t>
      </w:r>
    </w:p>
    <w:p>
      <w:r>
        <w:t>1) 当种子床中水含量小于5ppm,氧含量小于2ppm；</w:t>
      </w:r>
    </w:p>
    <w:p>
      <w:r>
        <w:t>2) 根据床重计算T2量：T2量=床重*350ppm；</w:t>
      </w:r>
    </w:p>
    <w:p>
      <w:r>
        <w:t>3) T2分两小时加入反应器，再密闭循环两小时；</w:t>
      </w:r>
    </w:p>
    <w:p>
      <w:r>
        <w:t>4) 水含量小于0.2ppm时钝化完成。</w:t>
      </w:r>
    </w:p>
    <w:p>
      <w:r>
        <w:rPr>
          <w:b/>
        </w:rPr>
        <w:t>2. 通常哪些情况发生时需要终止或减缓反应？</w:t>
      </w:r>
    </w:p>
    <w:p>
      <w:r>
        <w:t>【答案】</w:t>
      </w:r>
    </w:p>
    <w:p>
      <w:r>
        <w:t>1） 无循环气流量</w:t>
      </w:r>
    </w:p>
    <w:p>
      <w:r>
        <w:t>2） 无冷却水流量</w:t>
      </w:r>
    </w:p>
    <w:p>
      <w:r>
        <w:t>3） 反应速率失控</w:t>
      </w:r>
    </w:p>
    <w:p>
      <w:r>
        <w:t>4） 反应器温度高</w:t>
      </w:r>
    </w:p>
    <w:p>
      <w:r>
        <w:t>5） 床层料位高</w:t>
      </w:r>
    </w:p>
    <w:p>
      <w:r>
        <w:rPr>
          <w:b/>
        </w:rPr>
        <w:t>3. 简述反应器穿冷凝的方法？</w:t>
      </w:r>
    </w:p>
    <w:p>
      <w:r>
        <w:t>【答案】</w:t>
      </w:r>
    </w:p>
    <w:p>
      <w:r>
        <w:t>第一：增大乙烯分压，催化剂进料，降低表观气速。</w:t>
      </w:r>
    </w:p>
    <w:p>
      <w:r>
        <w:t>第二：增加催化剂加料，增加ICA的加入，稍稍降低反应器的表观气速。</w:t>
      </w:r>
    </w:p>
    <w:p>
      <w:r>
        <w:rPr>
          <w:b/>
        </w:rPr>
        <w:t>4. 用EZ种子床开工生产HP产品，种子床为何均要进行水解？</w:t>
      </w:r>
    </w:p>
    <w:p>
      <w:r>
        <w:t>【答案】</w:t>
      </w:r>
    </w:p>
    <w:p>
      <w:r>
        <w:t>1) 对种子床中残留的EZ催化剂进行彻底杀死；</w:t>
      </w:r>
    </w:p>
    <w:p>
      <w:r>
        <w:t>2) 若HP产品开工时，种子床中有残留的EZ催化剂，则气相建完后，低浓度的氢气会引发EZ催化剂产生极低融指的树脂细粉，直接影响HP产品的凝胶，造成产品质量不合格。</w:t>
      </w:r>
    </w:p>
    <w:p>
      <w:r>
        <w:rPr>
          <w:b/>
        </w:rPr>
        <w:t>5. 干粉催化剂加料器的作用是什么？</w:t>
      </w:r>
    </w:p>
    <w:p>
      <w:r>
        <w:t>【答案】</w:t>
      </w:r>
    </w:p>
    <w:p>
      <w:r>
        <w:t>1) 以可控制的精确方法计量干粉催化剂。</w:t>
      </w:r>
    </w:p>
    <w:p>
      <w:r>
        <w:t>2) 把催化剂注入到反应器。</w:t>
      </w:r>
    </w:p>
    <w:p>
      <w:r>
        <w:rPr>
          <w:b/>
        </w:rPr>
        <w:t>6. 循环气压缩机润滑油过滤器的切换操作？</w:t>
      </w:r>
    </w:p>
    <w:p>
      <w:r>
        <w:t>【答案】</w:t>
      </w:r>
    </w:p>
    <w:p>
      <w:r>
        <w:t>1) 打开平衡线，打开备用过滤器的放空阀开始充油。</w:t>
      </w:r>
    </w:p>
    <w:p>
      <w:r>
        <w:t>2) 确认备用过滤器中已充满油然后关闭放空阀。</w:t>
      </w:r>
    </w:p>
    <w:p>
      <w:r>
        <w:t>3) 通过四通阀将备用过滤器切换到投用状态。</w:t>
      </w:r>
    </w:p>
    <w:p>
      <w:r>
        <w:t>4) 检查流量正常。</w:t>
      </w:r>
    </w:p>
    <w:p>
      <w:r>
        <w:t>5) 检查现场压力表检查过滤器压差恢复正常。</w:t>
      </w:r>
    </w:p>
    <w:p>
      <w:r>
        <w:rPr>
          <w:b/>
        </w:rPr>
        <w:t>7. 氮气主要用途包括哪些？</w:t>
      </w:r>
    </w:p>
    <w:p>
      <w:r>
        <w:t>【答案】</w:t>
      </w:r>
    </w:p>
    <w:p>
      <w:r>
        <w:t>1) 作为反应器的一种惰性组分(分压控制)</w:t>
      </w:r>
    </w:p>
    <w:p>
      <w:r>
        <w:t>2) 催化剂处理和加料器操作</w:t>
      </w:r>
    </w:p>
    <w:p>
      <w:r>
        <w:t>3) 烷基铝处理</w:t>
      </w:r>
    </w:p>
    <w:p>
      <w:r>
        <w:t>4) 仪表反吹</w:t>
      </w:r>
    </w:p>
    <w:p>
      <w:r>
        <w:t>5) 树脂脱气</w:t>
      </w:r>
    </w:p>
    <w:p>
      <w:r>
        <w:t>6) 设备吹扫</w:t>
      </w:r>
    </w:p>
    <w:p>
      <w:r>
        <w:t>7) 再生介质</w:t>
      </w:r>
    </w:p>
    <w:p>
      <w:r>
        <w:rPr>
          <w:b/>
        </w:rPr>
        <w:t>8. 全密度聚乙烯粉料树脂的密度、指数如何控制？</w:t>
      </w:r>
    </w:p>
    <w:p>
      <w:r>
        <w:t>【答案】</w:t>
      </w:r>
    </w:p>
    <w:p>
      <w:r>
        <w:t>指数控制：主要控制气相中氢气/乙烯比，当指数偏低时、适当提高氢气/乙烯比。在实际生产中，可依据APC+的计算值，对指数进行提前调节，当样品指数偏差过大时，应与化验室联系，重复做样，作为下一步的调整依据。</w:t>
      </w:r>
    </w:p>
    <w:p>
      <w:r>
        <w:t>密度控制：主要控制气相中共聚单体/乙烯比值，当化验时分析密度偏低时，适当降低共聚单体/乙烯比值。在实际生产中，可依据APC+的计算值，对密度进行提前调节，当样品密度偏差过大时，应与化验室联系，重复做样，作为下一步的调整依据。</w:t>
      </w:r>
    </w:p>
    <w:p>
      <w:r>
        <w:rPr>
          <w:b/>
        </w:rPr>
        <w:t>9. 反应器循环气分析仪主要分析的参数有那些？</w:t>
      </w:r>
    </w:p>
    <w:p>
      <w:r>
        <w:t>【答案】</w:t>
      </w:r>
    </w:p>
    <w:p>
      <w:r>
        <w:t>（C2H4）</w:t>
        <w:tab/>
        <w:t>-</w:t>
        <w:tab/>
        <w:t>乙烯</w:t>
        <w:tab/>
        <w:t>(H2</w:t>
        <w:tab/>
        <w:t>)-</w:t>
        <w:tab/>
        <w:t>氢气</w:t>
      </w:r>
    </w:p>
    <w:p>
      <w:r>
        <w:t>（C4H8）</w:t>
        <w:tab/>
        <w:t>-</w:t>
        <w:tab/>
        <w:t>丁烯</w:t>
        <w:tab/>
        <w:t>(C5H12)-</w:t>
        <w:tab/>
        <w:t>异戊烷</w:t>
      </w:r>
    </w:p>
    <w:p>
      <w:r>
        <w:t>（C4）</w:t>
        <w:tab/>
        <w:t>-</w:t>
        <w:tab/>
        <w:t>C4惰性组分</w:t>
        <w:tab/>
        <w:t>(N2</w:t>
        <w:tab/>
        <w:t>)-</w:t>
        <w:tab/>
        <w:t>氮气</w:t>
      </w:r>
    </w:p>
    <w:p>
      <w:r>
        <w:t>(C6H12)</w:t>
        <w:tab/>
        <w:t>-</w:t>
        <w:tab/>
        <w:t>己烯</w:t>
        <w:tab/>
        <w:t>(C6</w:t>
        <w:tab/>
        <w:t>)-</w:t>
        <w:tab/>
        <w:t>C6惰性组分</w:t>
      </w:r>
    </w:p>
    <w:p>
      <w:r>
        <w:rPr>
          <w:b/>
        </w:rPr>
        <w:t>10. 典型的床层料位控制方法是什么？</w:t>
      </w:r>
    </w:p>
    <w:p>
      <w:r>
        <w:t>【答案】</w:t>
      </w:r>
    </w:p>
    <w:p>
      <w:r>
        <w:t>采用校正的床层料位（根据流化堆密度），以最小床重设定点作为第二设定点。停工期间只用床重控制。在床重和床高选定的控制器都在设定点之上时，PDS开始排料。维持料位目的是在尽可能接近扩大段位置操作，一般在扩大段以下0.3 - 0.6 m。</w:t>
      </w:r>
    </w:p>
    <w:p>
      <w:r>
        <w:rPr>
          <w:b/>
        </w:rPr>
        <w:t>11. 杀死系统逻辑提供几个选项?</w:t>
      </w:r>
    </w:p>
    <w:p>
      <w:r>
        <w:t>【答案】</w:t>
      </w:r>
    </w:p>
    <w:p>
      <w:r>
        <w:t>1型杀死、 2型杀死、 3型杀死、 自动微型杀死、手动微型杀死。</w:t>
      </w:r>
    </w:p>
    <w:p>
      <w:r>
        <w:rPr>
          <w:b/>
        </w:rPr>
        <w:t>12. 乙烯干燥器充压操作如何进行?</w:t>
      </w:r>
    </w:p>
    <w:p>
      <w:r>
        <w:t>【答案】</w:t>
      </w:r>
    </w:p>
    <w:p>
      <w:r>
        <w:t>1) 预负荷结束后,缓慢减小氮气量,直到完全停止,关闭氮气双阀组；</w:t>
      </w:r>
    </w:p>
    <w:p>
      <w:r>
        <w:t>2) 氮气停后,缓慢关闭放空阀，继续执行升压程序；</w:t>
      </w:r>
    </w:p>
    <w:p>
      <w:r>
        <w:t>3) 升至工作压力后,关闭HV-2112-10。</w:t>
      </w:r>
    </w:p>
    <w:p>
      <w:r>
        <w:rPr>
          <w:b/>
        </w:rPr>
        <w:t>13. 简述丁烯干燥器预负荷的操作步骤?</w:t>
      </w:r>
    </w:p>
    <w:p>
      <w:r>
        <w:t>【答案】</w:t>
      </w:r>
    </w:p>
    <w:p>
      <w:r>
        <w:t>1) 确认干燥床再生完成，并且床温低于40℃</w:t>
      </w:r>
    </w:p>
    <w:p>
      <w:r>
        <w:t>2) 调整氮气流量至期望值；</w:t>
      </w:r>
    </w:p>
    <w:p>
      <w:r>
        <w:t>3) 打开乙烯预负荷线上手阀；</w:t>
      </w:r>
    </w:p>
    <w:p>
      <w:r>
        <w:t>4) 打开乙烯自动阀HV-1004-4，使乙烯流经限流孔板加载在氮气上；</w:t>
      </w:r>
    </w:p>
    <w:p>
      <w:r>
        <w:t>5) 计时器结束，内操确认温峰曲线，确认预负荷完成。</w:t>
      </w:r>
    </w:p>
    <w:p>
      <w:r>
        <w:t>6) 及时关闭氮气手阀，隔离预负荷流程。</w:t>
      </w:r>
    </w:p>
    <w:p>
      <w:r>
        <w:rPr>
          <w:b/>
        </w:rPr>
        <w:t>14. 调温水泵P-4004如何起动?</w:t>
      </w:r>
    </w:p>
    <w:p>
      <w:r>
        <w:t>【答案】</w:t>
      </w:r>
    </w:p>
    <w:p>
      <w:r>
        <w:t>1) 首先盘车,检查泵转动是否灵活；</w:t>
      </w:r>
    </w:p>
    <w:p>
      <w:r>
        <w:t>2) 入口阀全部打开,出口阀全部关死；</w:t>
      </w:r>
    </w:p>
    <w:p>
      <w:r>
        <w:t>3)  灌泵、排气；</w:t>
      </w:r>
    </w:p>
    <w:p>
      <w:r>
        <w:t>4) 检查润滑油位是否正常；</w:t>
      </w:r>
    </w:p>
    <w:p>
      <w:r>
        <w:t>5） 现场开关打到运行位，联系内操启泵</w:t>
      </w:r>
    </w:p>
    <w:p>
      <w:r>
        <w:t>6) 当压力表指示上升时,打开出口阀。</w:t>
      </w:r>
    </w:p>
    <w:p>
      <w:r>
        <w:rPr>
          <w:b/>
        </w:rPr>
        <w:t>15. 为什么要控制反应器操作温度?</w:t>
      </w:r>
    </w:p>
    <w:p>
      <w:r>
        <w:t>【答案】</w:t>
      </w:r>
    </w:p>
    <w:p>
      <w:r>
        <w:t>反应器操作温度控制不好将会影响生产的正常进行，温度过低将使反应过于缓慢，影响产率。而温度过高，当反应温度超过树脂的熔融温度时，反应器易产生结块。</w:t>
      </w:r>
    </w:p>
    <w:p>
      <w:r>
        <w:rPr>
          <w:b/>
        </w:rPr>
        <w:t>16. 写出五定三过滤的具体内容</w:t>
      </w:r>
    </w:p>
    <w:p>
      <w:r>
        <w:t>【答案】</w:t>
      </w:r>
    </w:p>
    <w:p>
      <w:r>
        <w:t>五定：定人、定点、定时、定质、定量</w:t>
      </w:r>
    </w:p>
    <w:p>
      <w:r>
        <w:t>三过滤：从大油桶到油桶，从油桶到油壶，从油壶到注油点，</w:t>
      </w:r>
    </w:p>
    <w:p>
      <w:r>
        <w:rPr>
          <w:b/>
        </w:rPr>
        <w:t>17. 精制床再生的条件？</w:t>
      </w:r>
    </w:p>
    <w:p>
      <w:r>
        <w:t>【答案】</w:t>
      </w:r>
    </w:p>
    <w:p>
      <w:r>
        <w:t>1) 反应异常：静电波动或活性下降</w:t>
      </w:r>
    </w:p>
    <w:p>
      <w:r>
        <w:t>2) 监测分析仪之前和之后的杂质超标</w:t>
      </w:r>
    </w:p>
    <w:p>
      <w:r>
        <w:t>3) 用一个固定的时间表预计杂质浓度和分子筛的总处理能力。</w:t>
      </w:r>
    </w:p>
    <w:p>
      <w:r>
        <w:rPr>
          <w:b/>
        </w:rPr>
        <w:t>18. 压送原浆时，怎么判断原浆钢瓶压空？</w:t>
      </w:r>
    </w:p>
    <w:p>
      <w:r>
        <w:t>【答案】</w:t>
      </w:r>
    </w:p>
    <w:p>
      <w:r>
        <w:t>1）观察PIC-4050-1压力。</w:t>
      </w:r>
    </w:p>
    <w:p>
      <w:r>
        <w:t>2）观察LIA-4050-4液位。</w:t>
      </w:r>
    </w:p>
    <w:p>
      <w:r>
        <w:t>3）观察原浆钢瓶称的重量。</w:t>
      </w:r>
    </w:p>
    <w:p>
      <w:r>
        <w:rPr>
          <w:b/>
        </w:rPr>
        <w:t>19. 可能影响反应器反应温度的影响因素？</w:t>
      </w:r>
    </w:p>
    <w:p>
      <w:r>
        <w:t>【答案】</w:t>
      </w:r>
    </w:p>
    <w:p>
      <w:r>
        <w:t>1) 催化剂的影响；</w:t>
      </w:r>
    </w:p>
    <w:p>
      <w:r>
        <w:t>2) 气相组成的影响；</w:t>
      </w:r>
    </w:p>
    <w:p>
      <w:r>
        <w:t>3) 烷基铝的影响；</w:t>
      </w:r>
    </w:p>
    <w:p>
      <w:r>
        <w:t>4) 原料杂质的影响；</w:t>
      </w:r>
    </w:p>
    <w:p>
      <w:r>
        <w:t>5) 调节操作的影响；</w:t>
      </w:r>
    </w:p>
    <w:p>
      <w:r>
        <w:t>6) 设备及换热介质的影响；</w:t>
      </w:r>
    </w:p>
    <w:p>
      <w:r>
        <w:t>7) 周围环境因素的影响；</w:t>
      </w:r>
    </w:p>
    <w:p>
      <w:r>
        <w:rPr>
          <w:b/>
        </w:rPr>
        <w:t>20. 现场手动小型终止如何操作？</w:t>
      </w:r>
    </w:p>
    <w:p>
      <w:r>
        <w:t>【答案】</w:t>
      </w:r>
    </w:p>
    <w:p>
      <w:r>
        <w:t>1)</w:t>
        <w:tab/>
        <w:t>确认终止压力8.5MPAG以上</w:t>
      </w:r>
    </w:p>
    <w:p>
      <w:r>
        <w:t>2)</w:t>
        <w:tab/>
        <w:t>关闭"CC" 阀</w:t>
      </w:r>
    </w:p>
    <w:p>
      <w:r>
        <w:t>3)</w:t>
        <w:tab/>
        <w:t>打开 "AA" 阀，停顿数秒后</w:t>
      </w:r>
    </w:p>
    <w:p>
      <w:r>
        <w:t>4)</w:t>
        <w:tab/>
        <w:t>关闭 "AA" 阀</w:t>
      </w:r>
    </w:p>
    <w:p>
      <w:r>
        <w:t>5)</w:t>
        <w:tab/>
        <w:t>打开 "BB" 阀 ，停顿数秒后</w:t>
      </w:r>
    </w:p>
    <w:p>
      <w:r>
        <w:t>6)</w:t>
        <w:tab/>
        <w:t>关闭 "BB" 阀</w:t>
      </w:r>
    </w:p>
    <w:p>
      <w:r>
        <w:t>7)</w:t>
        <w:tab/>
        <w:t>打开 "CC" 阀</w:t>
      </w:r>
    </w:p>
    <w:p>
      <w:r>
        <w:t>8)</w:t>
        <w:tab/>
        <w:t>终止完成后，确认反应温度已被有效遏制</w:t>
      </w:r>
    </w:p>
    <w:p>
      <w:r>
        <w:rPr>
          <w:b/>
        </w:rPr>
        <w:t>21. 离心泵发生汽蚀现象时的主要表现有哪些？</w:t>
      </w:r>
    </w:p>
    <w:p>
      <w:r>
        <w:t>【答案】</w:t>
      </w:r>
    </w:p>
    <w:p>
      <w:r>
        <w:t>离心泵发生汽蚀现象时的主要表现有：泵体震动、噪音大、泵的扬程下降。</w:t>
      </w:r>
    </w:p>
    <w:p>
      <w:r>
        <w:rPr>
          <w:b/>
        </w:rPr>
        <w:t>22. 反应器是由哪几部分组成？</w:t>
      </w:r>
    </w:p>
    <w:p>
      <w:r>
        <w:t>【答案】</w:t>
      </w:r>
    </w:p>
    <w:p>
      <w:r>
        <w:t>裙座、下封头、分布板、直筒段、扩大段、上封头</w:t>
      </w:r>
    </w:p>
    <w:p>
      <w:r>
        <w:rPr>
          <w:b/>
        </w:rPr>
        <w:t>23. HV-4001-96A/B打开的条件？</w:t>
      </w:r>
    </w:p>
    <w:p>
      <w:r>
        <w:t>【答案】</w:t>
      </w:r>
    </w:p>
    <w:p>
      <w:r>
        <w:t>1）乙烯精制系统未触发ESD</w:t>
      </w:r>
    </w:p>
    <w:p>
      <w:r>
        <w:t>2）压差PDIA-4001-96满足条件。</w:t>
      </w:r>
    </w:p>
    <w:p>
      <w:r>
        <w:t>3）开关HS-4001-96不在CLOSE位。</w:t>
      </w:r>
    </w:p>
    <w:p>
      <w:r>
        <w:rPr>
          <w:b/>
        </w:rPr>
        <w:t>24. 如何投用氮气压缩机的润滑油系统？</w:t>
      </w:r>
    </w:p>
    <w:p>
      <w:r>
        <w:t>【答案】</w:t>
      </w:r>
    </w:p>
    <w:p>
      <w:r>
        <w:t>1) 确认润滑油路流程正确</w:t>
      </w:r>
    </w:p>
    <w:p>
      <w:r>
        <w:t>2) 确认机身润滑油液位高于低报值</w:t>
      </w:r>
    </w:p>
    <w:p>
      <w:r>
        <w:t>3) 确认油温正常低于55℃</w:t>
      </w:r>
    </w:p>
    <w:p>
      <w:r>
        <w:t>4) 启动辅助油泵</w:t>
      </w:r>
    </w:p>
    <w:p>
      <w:r>
        <w:t>5) 确认润滑油压力大于0.45MPa</w:t>
      </w:r>
    </w:p>
    <w:p>
      <w:r>
        <w:t>6) 确认润滑油点回油正常</w:t>
      </w:r>
    </w:p>
    <w:p>
      <w:r>
        <w:t>7) 确认过滤器压差正常</w:t>
      </w:r>
    </w:p>
    <w:p>
      <w:r>
        <w:rPr>
          <w:b/>
        </w:rPr>
        <w:t>25. 丁烯-1干燥床如何切换？</w:t>
      </w:r>
    </w:p>
    <w:p>
      <w:r>
        <w:t>【答案】</w:t>
      </w:r>
    </w:p>
    <w:p>
      <w:r>
        <w:t>1）使备用床与工作床并联投用；</w:t>
      </w:r>
    </w:p>
    <w:p>
      <w:r>
        <w:t>2）确认备用床工作是否正常，两床温度基本相同；</w:t>
      </w:r>
    </w:p>
    <w:p>
      <w:r>
        <w:t>3）确认备用床在反应器运转一小时无异常情况后,将原床切出系统,准备再生操作。</w:t>
      </w:r>
    </w:p>
    <w:p>
      <w:r>
        <w:rPr>
          <w:b/>
        </w:rPr>
        <w:t>26. 请说明1-丁烯干燥床预负荷的目的是为什么？</w:t>
      </w:r>
    </w:p>
    <w:p>
      <w:r>
        <w:t>【答案】</w:t>
      </w:r>
    </w:p>
    <w:p>
      <w:r>
        <w:t>由于1-丁烯的吸附热大，在干燥床再生后重新投入使用之前，必须使用严格控制乙烯浓度的氮气进行预负荷，用低浓度的乙烯代替1-丁烯，带走大量的吸附热，避免干燥床吸附1-丁烯时产生高温，造成对设备和催化剂的损害，因此1-丁烯干燥床再生完成在投用之前必须预负荷。</w:t>
      </w:r>
    </w:p>
    <w:p>
      <w:r>
        <w:rPr>
          <w:b/>
        </w:rPr>
        <w:t>27. 简述高速泵的启动步骤</w:t>
      </w:r>
    </w:p>
    <w:p>
      <w:r>
        <w:t>【答案】</w:t>
      </w:r>
    </w:p>
    <w:p>
      <w:r>
        <w:t>1）检查润滑油位正常，密封罐液位正常，确认已送电；</w:t>
      </w:r>
    </w:p>
    <w:p>
      <w:r>
        <w:t>2）盘车正常；</w:t>
      </w:r>
    </w:p>
    <w:p>
      <w:r>
        <w:t>3）灌泵，排气；</w:t>
      </w:r>
    </w:p>
    <w:p>
      <w:r>
        <w:t>4）全开入口阀，稍开出口阀；</w:t>
      </w:r>
    </w:p>
    <w:p>
      <w:r>
        <w:t>5）联系主操，现场启动；</w:t>
      </w:r>
    </w:p>
    <w:p>
      <w:r>
        <w:t>6）缓慢打开出口阀直至全开，主操监控流量正常；</w:t>
      </w:r>
    </w:p>
    <w:p>
      <w:r>
        <w:t>7）确认泵运行正常。</w:t>
      </w:r>
    </w:p>
    <w:p>
      <w:r>
        <w:rPr>
          <w:b/>
        </w:rPr>
        <w:t>28. 简述E阀排料时间长如何处理？</w:t>
      </w:r>
    </w:p>
    <w:p>
      <w:r>
        <w:t>【答案】</w:t>
      </w:r>
    </w:p>
    <w:p>
      <w:r>
        <w:t>1)</w:t>
        <w:tab/>
        <w:t>联系内操确认PBT已经泄压置换；</w:t>
      </w:r>
    </w:p>
    <w:p>
      <w:r>
        <w:t>2)</w:t>
        <w:tab/>
        <w:t>关闭R阀，将Q开关选至锁定位置</w:t>
      </w:r>
    </w:p>
    <w:p>
      <w:r>
        <w:t>3)</w:t>
        <w:tab/>
        <w:t>现场置换大小头部位</w:t>
      </w:r>
    </w:p>
    <w:p>
      <w:r>
        <w:t>4)</w:t>
        <w:tab/>
        <w:t>联系维修人员拆除PDS大小头并清理复位</w:t>
      </w:r>
    </w:p>
    <w:p>
      <w:r>
        <w:t>5)</w:t>
        <w:tab/>
        <w:t>气密合格，置换3次以上</w:t>
      </w:r>
    </w:p>
    <w:p>
      <w:r>
        <w:t>6)</w:t>
        <w:tab/>
        <w:t>开R阀，将Q开关投自动，联系内操投用PDS系统。</w:t>
      </w:r>
    </w:p>
    <w:p>
      <w:r>
        <w:rPr>
          <w:b/>
        </w:rPr>
        <w:t>29. 氮压机一级活塞环磨损会出现哪些现象？</w:t>
      </w:r>
    </w:p>
    <w:p>
      <w:r>
        <w:t>【答案】</w:t>
      </w:r>
    </w:p>
    <w:p>
      <w:r>
        <w:t>1) 氮压机总体流量不足</w:t>
      </w:r>
    </w:p>
    <w:p>
      <w:r>
        <w:t>2) 一段出口压力低</w:t>
      </w:r>
    </w:p>
    <w:p>
      <w:r>
        <w:t>3) 一段气缸有杂音</w:t>
      </w:r>
    </w:p>
    <w:p>
      <w:r>
        <w:rPr>
          <w:b/>
        </w:rPr>
        <w:t>30. 高速泵在运转过程中，润滑油为什么要保持一定的液位？</w:t>
      </w:r>
    </w:p>
    <w:p>
      <w:r>
        <w:t>【答案】</w:t>
      </w:r>
    </w:p>
    <w:p>
      <w:r>
        <w:t>高速泵在运转过程中润滑油液位不能过高也不能过低，油位过低，高速泵在运转过程中会供油不足，导致轴承润滑不好，使其损坏，油位过高，高速在运转过程中会带动油箱中的油运转，产生大量的热，这些热量很难散发出去，使油温升高，油的粘度下降，轴承在运转中很难形成油膜使其损坏。</w:t>
      </w:r>
    </w:p>
    <w:p>
      <w:pPr>
        <w:pStyle w:val="Heading2"/>
      </w:pPr>
      <w:r>
        <w:t>（第3套）</w:t>
      </w:r>
    </w:p>
    <w:p>
      <w:r>
        <w:rPr>
          <w:b/>
        </w:rPr>
        <w:t>1. HV-4001-96A/B打开的条件？</w:t>
      </w:r>
    </w:p>
    <w:p>
      <w:r>
        <w:t>【答案】</w:t>
      </w:r>
    </w:p>
    <w:p>
      <w:r>
        <w:t>1）乙烯精制系统未触发ESD</w:t>
      </w:r>
    </w:p>
    <w:p>
      <w:r>
        <w:t>2）压差PDIA-4001-96满足条件。</w:t>
      </w:r>
    </w:p>
    <w:p>
      <w:r>
        <w:t>3）开关HS-4001-96不在CLOSE位。</w:t>
      </w:r>
    </w:p>
    <w:p>
      <w:r>
        <w:rPr>
          <w:b/>
        </w:rPr>
        <w:t>2. 简述反应器具备进料的开工状态？</w:t>
      </w:r>
    </w:p>
    <w:p>
      <w:r>
        <w:t>【答案】</w:t>
      </w:r>
    </w:p>
    <w:p>
      <w:r>
        <w:t>1）反应器已填充种子料。</w:t>
      </w:r>
    </w:p>
    <w:p>
      <w:r>
        <w:t>2）循环气压缩机在运行状态。</w:t>
      </w:r>
    </w:p>
    <w:p>
      <w:r>
        <w:t>3）反应器温度控制在85℃。</w:t>
      </w:r>
    </w:p>
    <w:p>
      <w:r>
        <w:t>4）反应器已进行了钝化（钛系产品）。</w:t>
      </w:r>
    </w:p>
    <w:p>
      <w:r>
        <w:rPr>
          <w:b/>
        </w:rPr>
        <w:t>3. 通常哪些情况发生时需要终止或减缓反应？</w:t>
      </w:r>
    </w:p>
    <w:p>
      <w:r>
        <w:t>【答案】</w:t>
      </w:r>
    </w:p>
    <w:p>
      <w:r>
        <w:t>1)</w:t>
        <w:tab/>
        <w:t>无循环气流量</w:t>
      </w:r>
    </w:p>
    <w:p>
      <w:r>
        <w:t>2)</w:t>
        <w:tab/>
        <w:t>无冷却水流量</w:t>
      </w:r>
    </w:p>
    <w:p>
      <w:r>
        <w:t>3)</w:t>
        <w:tab/>
        <w:t>反应速率失控</w:t>
      </w:r>
    </w:p>
    <w:p>
      <w:r>
        <w:t>4)</w:t>
        <w:tab/>
        <w:t>反应器温度高</w:t>
      </w:r>
    </w:p>
    <w:p>
      <w:r>
        <w:t>5)</w:t>
        <w:tab/>
        <w:t>床层料位高</w:t>
      </w:r>
    </w:p>
    <w:p>
      <w:r>
        <w:rPr>
          <w:b/>
        </w:rPr>
        <w:t>4. 简述反应器穿冷凝的方法？</w:t>
      </w:r>
    </w:p>
    <w:p>
      <w:r>
        <w:t>【答案】</w:t>
      </w:r>
    </w:p>
    <w:p>
      <w:r>
        <w:t>第一：增大乙烯分压，催化剂进料，降低表观气速。</w:t>
      </w:r>
    </w:p>
    <w:p>
      <w:r>
        <w:t>第二：增加催化剂加料，增加ICA的加入，稍稍降低反应器的表观气速。</w:t>
      </w:r>
    </w:p>
    <w:p>
      <w:r>
        <w:rPr>
          <w:b/>
        </w:rPr>
        <w:t>5. 装置停工反应器如何水解？</w:t>
      </w:r>
    </w:p>
    <w:p>
      <w:r>
        <w:t>【答案】</w:t>
      </w:r>
    </w:p>
    <w:p>
      <w:r>
        <w:t>反应器水解时按照工艺设计要求水含量为400ppm，密闭循环四个小时，水含量下降表明水解未完成，继续加蒸汽使反应器中水含量保持在400ppm，水含量保持在400ppm，表明反应器水解完成。</w:t>
      </w:r>
    </w:p>
    <w:p>
      <w:r>
        <w:rPr>
          <w:b/>
        </w:rPr>
        <w:t>6. 原浆催化剂注入压差PDIA-4051-7过低原因？</w:t>
      </w:r>
    </w:p>
    <w:p>
      <w:r>
        <w:t>【答案】</w:t>
      </w:r>
    </w:p>
    <w:p>
      <w:r>
        <w:t>催化剂注入压差PDIA-4051-7过低主要有以下原因：</w:t>
      </w:r>
    </w:p>
    <w:p>
      <w:r>
        <w:t>1）E2口有堵塞现象</w:t>
      </w:r>
    </w:p>
    <w:p>
      <w:r>
        <w:t>2）原浆泵定子与转子磨损严重，打压不好。</w:t>
      </w:r>
    </w:p>
    <w:p>
      <w:r>
        <w:t>3）催化剂系统管路堵塞</w:t>
      </w:r>
    </w:p>
    <w:p>
      <w:r>
        <w:t>4）催化剂管路有泄漏</w:t>
      </w:r>
    </w:p>
    <w:p>
      <w:r>
        <w:rPr>
          <w:b/>
        </w:rPr>
        <w:t>7. 催化剂加料器的停车步骤？</w:t>
      </w:r>
    </w:p>
    <w:p>
      <w:r>
        <w:t>【答案】</w:t>
      </w:r>
    </w:p>
    <w:p>
      <w:r>
        <w:t>1) 催化剂加料器电机控制打到"MANUAL"，输出转速设定值为0。</w:t>
      </w:r>
    </w:p>
    <w:p>
      <w:r>
        <w:t>2) HS-4036-2L和HS-4036-2M分别切到1＃和2＃携带段"STOP"位。</w:t>
      </w:r>
    </w:p>
    <w:p>
      <w:r>
        <w:t>3) 拔出注射管：关每个携带段的手阀，拧松支撑管端部的填料压盖螺帽。关小载气流量后慢慢拔出注射管。</w:t>
      </w:r>
    </w:p>
    <w:p>
      <w:r>
        <w:rPr>
          <w:b/>
        </w:rPr>
        <w:t>8. FDPE装置生产的牌号对应的催化剂体系有三种，请分别答出三种催化剂及对应的主要产品质量控制方法？</w:t>
      </w:r>
    </w:p>
    <w:p>
      <w:r>
        <w:t>【答案】</w:t>
      </w:r>
    </w:p>
    <w:p>
      <w:r>
        <w:t>1）Ti系催化剂产品:主要控制RH2/C2，RCx/C2为调节手段；</w:t>
      </w:r>
    </w:p>
    <w:p>
      <w:r>
        <w:t>2）干粉Cr系产品：主要控制反应温度，RO/C2为调节手段；</w:t>
      </w:r>
    </w:p>
    <w:p>
      <w:r>
        <w:t>3）茂金属EZP系列产品：氢气是熔融指数主要的控制参数，对于熔融指数控制，XCAT EZ 催化剂要求的氢气比UCAT J 催化剂少数百倍；密度控制与 UCAT J 催化剂相同，在相同密度下与 UCATJ 催化剂相比，XCAT EZ新鲜共聚单体流量只需要约75%。</w:t>
      </w:r>
    </w:p>
    <w:p>
      <w:r>
        <w:rPr>
          <w:b/>
        </w:rPr>
        <w:t>9. 乙烯干燥床预负荷阀自动关闭的条件？</w:t>
      </w:r>
    </w:p>
    <w:p>
      <w:r>
        <w:t>【答案】</w:t>
      </w:r>
    </w:p>
    <w:p>
      <w:r>
        <w:t>1)</w:t>
        <w:tab/>
        <w:t>氮气流量低于11200kg/h</w:t>
      </w:r>
    </w:p>
    <w:p>
      <w:r>
        <w:t>2)</w:t>
        <w:tab/>
        <w:t>床温高于100℃</w:t>
      </w:r>
    </w:p>
    <w:p>
      <w:r>
        <w:t>3)</w:t>
        <w:tab/>
        <w:t>再生氮气加热器压力高于689KPa</w:t>
      </w:r>
    </w:p>
    <w:p>
      <w:r>
        <w:rPr>
          <w:b/>
        </w:rPr>
        <w:t>10. 分析反应器反应温度的影响因素？</w:t>
      </w:r>
    </w:p>
    <w:p>
      <w:r>
        <w:t>【答案】</w:t>
      </w:r>
    </w:p>
    <w:p>
      <w:r>
        <w:t>1)</w:t>
        <w:tab/>
        <w:t>催化剂的影响；</w:t>
      </w:r>
    </w:p>
    <w:p>
      <w:r>
        <w:t>2)</w:t>
        <w:tab/>
        <w:t>气相组成的影响；</w:t>
      </w:r>
    </w:p>
    <w:p>
      <w:r>
        <w:t>3)</w:t>
        <w:tab/>
        <w:t>烷基铝的影响；</w:t>
      </w:r>
    </w:p>
    <w:p>
      <w:r>
        <w:t>4)</w:t>
        <w:tab/>
        <w:t>原料杂质的影响；</w:t>
      </w:r>
    </w:p>
    <w:p>
      <w:r>
        <w:t>5)</w:t>
        <w:tab/>
        <w:t>调节操作的影响；</w:t>
      </w:r>
    </w:p>
    <w:p>
      <w:r>
        <w:t>6)</w:t>
        <w:tab/>
        <w:t>设备及换热介质的影响；</w:t>
      </w:r>
    </w:p>
    <w:p>
      <w:r>
        <w:t>7)</w:t>
        <w:tab/>
        <w:t>周围环境因素的影响；</w:t>
      </w:r>
    </w:p>
    <w:p>
      <w:r>
        <w:rPr>
          <w:b/>
        </w:rPr>
        <w:t>11. 避免预负荷操作失败的两点基本控制方法包括</w:t>
      </w:r>
    </w:p>
    <w:p>
      <w:r>
        <w:t>【答案】</w:t>
      </w:r>
    </w:p>
    <w:p>
      <w:r>
        <w:t>1）预负荷操作在246 KPa下进行。压力不能超过350KPa。</w:t>
      </w:r>
    </w:p>
    <w:p>
      <w:r>
        <w:t>2）在最终升压之前床温不允许超过100℃。</w:t>
      </w:r>
    </w:p>
    <w:p>
      <w:r>
        <w:rPr>
          <w:b/>
        </w:rPr>
        <w:t>12. 火炬头的下部为什么均设置水封？</w:t>
      </w:r>
    </w:p>
    <w:p>
      <w:r>
        <w:t>【答案】</w:t>
      </w:r>
    </w:p>
    <w:p>
      <w:r>
        <w:t>为防止火炬回火。当火炬内无气体排放时，由于密封气的存在，可维持火炬正压，固而防止了</w:t>
      </w:r>
    </w:p>
    <w:p>
      <w:r>
        <w:t>空气倒流进入火炬系统内。</w:t>
      </w:r>
    </w:p>
    <w:p>
      <w:r>
        <w:rPr>
          <w:b/>
        </w:rPr>
        <w:t>13. 反应器分布板压差PIDA-4001-36控制范围？</w:t>
      </w:r>
    </w:p>
    <w:p>
      <w:r>
        <w:t>【答案】</w:t>
      </w:r>
    </w:p>
    <w:p>
      <w:r>
        <w:t>反应器分布板压差PIDA-4001-36控制范围为0～108KPa。</w:t>
      </w:r>
    </w:p>
    <w:p>
      <w:r>
        <w:rPr>
          <w:b/>
        </w:rPr>
        <w:t>14. 打开阀HV-4001-16的条件？</w:t>
      </w:r>
    </w:p>
    <w:p>
      <w:r>
        <w:t>【答案】</w:t>
      </w:r>
    </w:p>
    <w:p>
      <w:r>
        <w:t>1) 反应终止逻辑没有发生;</w:t>
      </w:r>
    </w:p>
    <w:p>
      <w:r>
        <w:t>2) 载气流量大于250Kg/H;</w:t>
      </w:r>
    </w:p>
    <w:p>
      <w:r>
        <w:t>3) 循环气压缩机K-4003运转;</w:t>
      </w:r>
    </w:p>
    <w:p>
      <w:r>
        <w:t>4) HS-4001-16打到"OPEN"位。</w:t>
      </w:r>
    </w:p>
    <w:p>
      <w:r>
        <w:rPr>
          <w:b/>
        </w:rPr>
        <w:t>15. 现场手动小型终止如何操作？</w:t>
      </w:r>
    </w:p>
    <w:p>
      <w:r>
        <w:t>【答案】</w:t>
      </w:r>
    </w:p>
    <w:p>
      <w:r>
        <w:t>1)</w:t>
        <w:tab/>
        <w:t>确认终止压力8.5MPAG以上</w:t>
      </w:r>
    </w:p>
    <w:p>
      <w:r>
        <w:t>2)</w:t>
        <w:tab/>
        <w:t>关闭"CC" 阀</w:t>
      </w:r>
    </w:p>
    <w:p>
      <w:r>
        <w:t>3)</w:t>
        <w:tab/>
        <w:t>打开 "AA" 阀，停顿数秒后</w:t>
      </w:r>
    </w:p>
    <w:p>
      <w:r>
        <w:t>4)</w:t>
        <w:tab/>
        <w:t>关闭 "AA" 阀</w:t>
      </w:r>
    </w:p>
    <w:p>
      <w:r>
        <w:t>5)</w:t>
        <w:tab/>
        <w:t>打开 "BB" 阀 ，停顿数秒后</w:t>
      </w:r>
    </w:p>
    <w:p>
      <w:r>
        <w:t>6)</w:t>
        <w:tab/>
        <w:t>关闭 "BB" 阀</w:t>
      </w:r>
    </w:p>
    <w:p>
      <w:r>
        <w:t>7)</w:t>
        <w:tab/>
        <w:t>打开 "CC" 阀</w:t>
      </w:r>
    </w:p>
    <w:p>
      <w:r>
        <w:t>8)</w:t>
        <w:tab/>
        <w:t>终止完成后，确认反应温度已被有效遏制</w:t>
      </w:r>
    </w:p>
    <w:p>
      <w:r>
        <w:rPr>
          <w:b/>
        </w:rPr>
        <w:t>16. 氮气压缩机排出压力低的原因主要有哪些方面？</w:t>
      </w:r>
    </w:p>
    <w:p>
      <w:r>
        <w:t>【答案】</w:t>
      </w:r>
    </w:p>
    <w:p>
      <w:r>
        <w:t>1）压力表不准</w:t>
      </w:r>
    </w:p>
    <w:p>
      <w:r>
        <w:t>2）排气或吸入阀故障</w:t>
      </w:r>
    </w:p>
    <w:p>
      <w:r>
        <w:t>3）密封漏气</w:t>
      </w:r>
    </w:p>
    <w:p>
      <w:r>
        <w:t>4）活塞故障</w:t>
      </w:r>
    </w:p>
    <w:p>
      <w:r>
        <w:t>5）管线或设备漏</w:t>
      </w:r>
    </w:p>
    <w:p>
      <w:r>
        <w:rPr>
          <w:b/>
        </w:rPr>
        <w:t>17. 全密度反应系统开工步骤？</w:t>
      </w:r>
    </w:p>
    <w:p>
      <w:r>
        <w:t>【答案】</w:t>
      </w:r>
    </w:p>
    <w:p>
      <w:r>
        <w:t>1）反应器系统低压气密、静态置换排大气（10-300Kpa）</w:t>
      </w:r>
    </w:p>
    <w:p>
      <w:r>
        <w:t>i. 反应器升压，启动循环气压缩机，升温至85℃，700 KPa 、1500 KPa、2300 KPa分别气密,PDS系统热置换</w:t>
      </w:r>
    </w:p>
    <w:p>
      <w:r>
        <w:t>ii．反应器系统进行800-1000Kpa流动置换</w:t>
      </w:r>
    </w:p>
    <w:p>
      <w:r>
        <w:t>iii.水&lt;10ppm，氧&lt;2ppm。反应器系统降温、停循环气压缩机，泄压</w:t>
      </w:r>
    </w:p>
    <w:p>
      <w:r>
        <w:t>2）种子床装填</w:t>
      </w:r>
    </w:p>
    <w:p>
      <w:r>
        <w:t>3）启动循环气压缩机，反应系统流动置换</w:t>
      </w:r>
    </w:p>
    <w:p>
      <w:r>
        <w:t>4）水&lt;5ppm，氧&lt;2ppm时反应器床层T2钝化，催化剂准备</w:t>
      </w:r>
    </w:p>
    <w:p>
      <w:r>
        <w:t>5）PDS排料测试</w:t>
      </w:r>
    </w:p>
    <w:p>
      <w:r>
        <w:t>6）建立反应气相组成；</w:t>
      </w:r>
    </w:p>
    <w:p>
      <w:r>
        <w:t>7）催化剂注入、PDS抽出系统</w:t>
      </w:r>
    </w:p>
    <w:p>
      <w:r>
        <w:rPr>
          <w:b/>
        </w:rPr>
        <w:t>18. 干粉加料器接料过多会造成什么影响？</w:t>
      </w:r>
    </w:p>
    <w:p>
      <w:r>
        <w:t>【答案】</w:t>
      </w:r>
    </w:p>
    <w:p>
      <w:r>
        <w:rPr>
          <w:b/>
        </w:rPr>
        <w:t>1. 加料器接料过多将导致催化剂在贮罐内粘结，引起催化剂架桥从而影响催化剂加料；</w:t>
      </w:r>
    </w:p>
    <w:p>
      <w:r>
        <w:rPr>
          <w:b/>
        </w:rPr>
        <w:t>2. 由于在贮罐内充压气体空间不足而造成压力波动；</w:t>
      </w:r>
    </w:p>
    <w:p>
      <w:r>
        <w:rPr>
          <w:b/>
        </w:rPr>
        <w:t>3. 催化剂在计量盘上架桥导致安全销断。</w:t>
      </w:r>
    </w:p>
    <w:p>
      <w:r>
        <w:rPr>
          <w:b/>
        </w:rPr>
        <w:t>19. 简述高速离心泵P-1014的启动联锁条件?（4分）</w:t>
      </w:r>
    </w:p>
    <w:p>
      <w:r>
        <w:t>【答案】</w:t>
      </w:r>
    </w:p>
    <w:p>
      <w:r>
        <w:t>1）己烯缓冲罐D-1020的液位高于LA2L-1020-1。</w:t>
      </w:r>
    </w:p>
    <w:p>
      <w:r>
        <w:t>2）控制室开关HS-1014-2在自动位。</w:t>
      </w:r>
    </w:p>
    <w:p>
      <w:r>
        <w:t>3）泵的密封压力低于PAH-1014-3。</w:t>
      </w:r>
    </w:p>
    <w:p>
      <w:r>
        <w:t>4）脱气塔C-1027压力低于PA2H-1027-8。</w:t>
      </w:r>
    </w:p>
    <w:p>
      <w:r>
        <w:t>5）缓冲罐D-1020出口阀HV-1020-2不在关位。</w:t>
      </w:r>
    </w:p>
    <w:p>
      <w:r>
        <w:t>6）泵密封油液位低于LAH-1014-6。</w:t>
      </w:r>
    </w:p>
    <w:p>
      <w:r>
        <w:t>7）泵密封油液位高于LAL-1014-6</w:t>
      </w:r>
    </w:p>
    <w:p>
      <w:r>
        <w:rPr>
          <w:b/>
        </w:rPr>
        <w:t>20. PDS单套手动出料阀门动作顺序？</w:t>
      </w:r>
    </w:p>
    <w:p>
      <w:r>
        <w:t>【答案】</w:t>
      </w:r>
    </w:p>
    <w:p>
      <w:r>
        <w:t>1）关C阀，打开B阀、G阀，向PC罐排料</w:t>
      </w:r>
    </w:p>
    <w:p>
      <w:r>
        <w:t>2）排料结束后关A阀、G阀</w:t>
      </w:r>
    </w:p>
    <w:p>
      <w:r>
        <w:t>3）打开D阀,关闭B阀，打开A阀、C阀、H阀向PBT罐排料</w:t>
      </w:r>
    </w:p>
    <w:p>
      <w:r>
        <w:t>4）排料结束后关闭D阀、H阀</w:t>
      </w:r>
    </w:p>
    <w:p>
      <w:r>
        <w:t>5）打开E阀、J阀向PPB送料</w:t>
      </w:r>
    </w:p>
    <w:p>
      <w:r>
        <w:t>6）向PPB排料结束后手动关闭J阀、E阀</w:t>
      </w:r>
    </w:p>
    <w:p>
      <w:r>
        <w:rPr>
          <w:b/>
        </w:rPr>
        <w:t>21. 精制床分子筛的装填过程。</w:t>
      </w:r>
    </w:p>
    <w:p>
      <w:r>
        <w:t>【答案】</w:t>
      </w:r>
    </w:p>
    <w:p>
      <w:r>
        <w:rPr>
          <w:b/>
        </w:rPr>
        <w:t>1. 确认需装填的分子筛型号正确，相关防护措施及装填设备准备就绪；</w:t>
      </w:r>
    </w:p>
    <w:p>
      <w:r>
        <w:rPr>
          <w:b/>
        </w:rPr>
        <w:t>2. 确认需拆除的仪表部件及内件已拆除；</w:t>
      </w:r>
    </w:p>
    <w:p>
      <w:r>
        <w:rPr>
          <w:b/>
        </w:rPr>
        <w:t>3. 打开精制床，安装底部筛网且固定牢靠；</w:t>
      </w:r>
    </w:p>
    <w:p>
      <w:r>
        <w:rPr>
          <w:b/>
        </w:rPr>
        <w:t>4. 先铺设规定厚度的磁球并铺平，然后缓慢装入规定的分子筛，铺一层平一层；</w:t>
      </w:r>
    </w:p>
    <w:p>
      <w:r>
        <w:rPr>
          <w:b/>
        </w:rPr>
        <w:t>5. 当到达仪表元件位置后，安装仪表元件，当高度达到后，再装入规定厚度的磁球并铺平；</w:t>
      </w:r>
    </w:p>
    <w:p>
      <w:r>
        <w:rPr>
          <w:b/>
        </w:rPr>
        <w:t>6. 安装顶部筛网并固定，检查无误后可以封闭精制床，装填过程完成。</w:t>
      </w:r>
    </w:p>
    <w:p>
      <w:r>
        <w:rPr>
          <w:b/>
        </w:rPr>
        <w:t>22. 影响脱气效果的因素有哪些？</w:t>
      </w:r>
    </w:p>
    <w:p>
      <w:r>
        <w:t>【答案】</w:t>
      </w:r>
    </w:p>
    <w:p>
      <w:r>
        <w:t>1）氮气吹扫速率</w:t>
      </w:r>
    </w:p>
    <w:p>
      <w:r>
        <w:t>2）脱气仓料位</w:t>
      </w:r>
    </w:p>
    <w:p>
      <w:r>
        <w:t>3）脱气仓压力</w:t>
      </w:r>
    </w:p>
    <w:p>
      <w:r>
        <w:t>4）下料速率</w:t>
      </w:r>
    </w:p>
    <w:p>
      <w:r>
        <w:rPr>
          <w:b/>
        </w:rPr>
        <w:t>23. 乙烯干燥器充压操作如何进行?</w:t>
      </w:r>
    </w:p>
    <w:p>
      <w:r>
        <w:t>【答案】</w:t>
      </w:r>
    </w:p>
    <w:p>
      <w:r>
        <w:t>1) 预负荷结束后,缓慢减小氮气量,直到完全停止,关闭氮气双阀组；</w:t>
      </w:r>
    </w:p>
    <w:p>
      <w:r>
        <w:t>2) 氮气停后,缓慢关闭放空阀，继续执行升压程序；</w:t>
      </w:r>
    </w:p>
    <w:p>
      <w:r>
        <w:t>3) 升至工作压力后,关闭HV-2112-10。</w:t>
      </w:r>
    </w:p>
    <w:p>
      <w:r>
        <w:rPr>
          <w:b/>
        </w:rPr>
        <w:t>24. 生产低密度时为何催化剂中要加DC？T3、DC的作用是什么？</w:t>
      </w:r>
    </w:p>
    <w:p>
      <w:r>
        <w:t>【答案】</w:t>
      </w:r>
    </w:p>
    <w:p>
      <w:r>
        <w:t>生产低密度时，催化剂中加入DC的原因是：原料中有共聚单体参与。</w:t>
      </w:r>
    </w:p>
    <w:p>
      <w:r>
        <w:t>T3的作用：主要用于聚合过程中对氢气的响应，来控制树脂性能，如堆积密度、熔流比等。</w:t>
      </w:r>
    </w:p>
    <w:p>
      <w:r>
        <w:t>DC的作用：主要用于提高共聚合反应过程中对共聚单体的响应度，同时对催化剂活性、己烷萃取有一定的影响。</w:t>
      </w:r>
    </w:p>
    <w:p>
      <w:r>
        <w:rPr>
          <w:b/>
        </w:rPr>
        <w:t>25. 如何判断膨胀波纹管发生内漏？</w:t>
      </w:r>
    </w:p>
    <w:p>
      <w:r>
        <w:t>【答案】</w:t>
      </w:r>
    </w:p>
    <w:p>
      <w:r>
        <w:t>1)</w:t>
        <w:tab/>
        <w:t>观察到现场波纹管压力表的升高。</w:t>
      </w:r>
    </w:p>
    <w:p>
      <w:r>
        <w:t>2)</w:t>
        <w:tab/>
        <w:t>关闭到波纹管的氮气。</w:t>
      </w:r>
    </w:p>
    <w:p>
      <w:r>
        <w:t>3)</w:t>
        <w:tab/>
        <w:t>观察波纹管压力表的变化。</w:t>
      </w:r>
    </w:p>
    <w:p>
      <w:r>
        <w:t>4)</w:t>
        <w:tab/>
        <w:t>出现压力升高判定为波纹管内漏。</w:t>
      </w:r>
    </w:p>
    <w:p>
      <w:r>
        <w:rPr>
          <w:b/>
        </w:rPr>
        <w:t>26. 本装置高压氮气主要用于什么地方？</w:t>
      </w:r>
    </w:p>
    <w:p>
      <w:r>
        <w:t>【答案】</w:t>
      </w:r>
    </w:p>
    <w:p>
      <w:r>
        <w:t>1）原浆催化剂、干粉催化剂注入载气</w:t>
      </w:r>
    </w:p>
    <w:p>
      <w:r>
        <w:t>2）干粉催化接收罐</w:t>
      </w:r>
    </w:p>
    <w:p>
      <w:r>
        <w:t>3）反应器进料、吹扫气</w:t>
      </w:r>
    </w:p>
    <w:p>
      <w:r>
        <w:t>4）RSC系统</w:t>
      </w:r>
    </w:p>
    <w:p>
      <w:r>
        <w:t>5）K-4003压缩机</w:t>
      </w:r>
    </w:p>
    <w:p>
      <w:r>
        <w:rPr>
          <w:b/>
        </w:rPr>
        <w:t>27. 循环气压缩机如何停车？</w:t>
      </w:r>
    </w:p>
    <w:p>
      <w:r>
        <w:t>【答案】</w:t>
      </w:r>
    </w:p>
    <w:p>
      <w:r>
        <w:t>1）将终止系统解除</w:t>
      </w:r>
    </w:p>
    <w:p>
      <w:r>
        <w:t>2）缓慢降低反应系统压力到0.6MPa，干气密封切换为HPPN</w:t>
      </w:r>
    </w:p>
    <w:p>
      <w:r>
        <w:t>3）逐渐关闭导向叶片，停压缩机</w:t>
      </w:r>
    </w:p>
    <w:p>
      <w:r>
        <w:t>4）反应器压力降到0MPa后，停干气密封</w:t>
      </w:r>
    </w:p>
    <w:p>
      <w:r>
        <w:t>5）压缩机停止30分钟后，停润滑油泵</w:t>
      </w:r>
    </w:p>
    <w:p>
      <w:r>
        <w:t>6）润滑油总管压力降到0MPa后，停缓冲气</w:t>
      </w:r>
    </w:p>
    <w:p>
      <w:r>
        <w:rPr>
          <w:b/>
        </w:rPr>
        <w:t>28. 启动E-2114的条件？</w:t>
      </w:r>
    </w:p>
    <w:p>
      <w:r>
        <w:t>【答案】</w:t>
      </w:r>
    </w:p>
    <w:p>
      <w:r>
        <w:t>1）HS-2114-9开关不在OFF位</w:t>
      </w:r>
    </w:p>
    <w:p>
      <w:r>
        <w:t>2）E-2114出口温度未触发联锁(335℃）</w:t>
      </w:r>
    </w:p>
    <w:p>
      <w:r>
        <w:t>3）再生氮气流量满足条件</w:t>
      </w:r>
    </w:p>
    <w:p>
      <w:r>
        <w:t>4）E-2114未发生电器故障</w:t>
      </w:r>
    </w:p>
    <w:p>
      <w:r>
        <w:t>5）控制室手动开关HS-2114-4不在停止位</w:t>
      </w:r>
    </w:p>
    <w:p>
      <w:r>
        <w:t>6) E-2114附近烃类检测未报警</w:t>
      </w:r>
    </w:p>
    <w:p>
      <w:r>
        <w:t>7）E-2114出口压力未触发报警（689Kpa）</w:t>
      </w:r>
    </w:p>
    <w:p>
      <w:r>
        <w:t>8) 现场手动开关HS-2114-5选择启动位</w:t>
      </w:r>
    </w:p>
    <w:p>
      <w:r>
        <w:t>9)乙烯ESD未触发</w:t>
      </w:r>
    </w:p>
    <w:p>
      <w:r>
        <w:rPr>
          <w:b/>
        </w:rPr>
        <w:t>29. T2系统触发ESD的联锁过程？</w:t>
      </w:r>
    </w:p>
    <w:p>
      <w:r>
        <w:t>【答案】</w:t>
      </w:r>
    </w:p>
    <w:p>
      <w:r>
        <w:t>1)N2供应阀HV-1505-3D关</w:t>
      </w:r>
    </w:p>
    <w:p>
      <w:r>
        <w:t>2)放空阀HV-1505-3C开</w:t>
      </w:r>
    </w:p>
    <w:p>
      <w:r>
        <w:t>3)HV-1505-3G/H/I关</w:t>
      </w:r>
    </w:p>
    <w:p>
      <w:r>
        <w:t>4)T2泵停</w:t>
      </w:r>
    </w:p>
    <w:p>
      <w:r>
        <w:rPr>
          <w:b/>
        </w:rPr>
        <w:t>30. 杀死系统逻辑提供几个选项？</w:t>
      </w:r>
    </w:p>
    <w:p>
      <w:r>
        <w:t>【答案】</w:t>
      </w:r>
    </w:p>
    <w:p>
      <w:r>
        <w:t>1型杀死、 2型杀死、 3型杀死、 自动微型杀死、手动微型杀死。</w:t>
      </w:r>
    </w:p>
    <w:p>
      <w:r>
        <w:t>五．应急预案</w:t>
      </w:r>
    </w:p>
    <w:p>
      <w:r>
        <w:rPr>
          <w:b/>
        </w:rPr>
        <w:t>1. 流化气泄漏着火事故应急预案。</w:t>
      </w:r>
    </w:p>
    <w:p>
      <w:r>
        <w:t>【答案】</w:t>
      </w:r>
    </w:p>
    <w:p>
      <w:r>
        <w:t>应急联络：</w:t>
      </w:r>
    </w:p>
    <w:p>
      <w:r>
        <w:t>1)立即通知值班长。</w:t>
      </w:r>
    </w:p>
    <w:p>
      <w:r>
        <w:t>2) 值班长立即启动应急联络程序，通知调度、消防队、急救中心、安环处、部门值班领导。</w:t>
      </w:r>
    </w:p>
    <w:p>
      <w:r>
        <w:t>3) 组织应急小组人员进行处理。</w:t>
      </w:r>
    </w:p>
    <w:p>
      <w:r>
        <w:t>安全防护：</w:t>
      </w:r>
    </w:p>
    <w:p>
      <w:r>
        <w:t>1) 应急处理人员佩戴好空气呼吸器，并确认劳保穿戴合格。</w:t>
      </w:r>
    </w:p>
    <w:p>
      <w:r>
        <w:t>2) 应急处理人员使用防爆对讲机，防爆工具。</w:t>
      </w:r>
    </w:p>
    <w:p>
      <w:r>
        <w:t>应急处理：</w:t>
      </w:r>
    </w:p>
    <w:p>
      <w:r>
        <w:t>1) 现场确认泄漏及火情大小 ，确认现场有无人员伤亡。</w:t>
      </w:r>
    </w:p>
    <w:p>
      <w:r>
        <w:t>2) 现场隔离、警戒，无关人员撤离安全区域。</w:t>
      </w:r>
    </w:p>
    <w:p>
      <w:r>
        <w:t>3) 外操人员现场接氮气和蒸汽吹扫，防止流化气积聚，发生着火时使用消防水炮对周围设施进行冷却保护。等待消防人员。</w:t>
      </w:r>
    </w:p>
    <w:p>
      <w:r>
        <w:t>4) 主操启动I型杀死，单线反应器紧急停工。</w:t>
      </w:r>
    </w:p>
    <w:p>
      <w:r>
        <w:t>5) 确认终止剂已注入反应器，监控反应器温度、压力变化，确认反应完全终止；</w:t>
      </w:r>
    </w:p>
    <w:p>
      <w:r>
        <w:t>6) 停循环气压缩机及油泵，并联系电气断电。</w:t>
      </w:r>
    </w:p>
    <w:p>
      <w:r>
        <w:t>7) 打开HV-4001-133,反应器泄压至10kPa</w:t>
      </w:r>
    </w:p>
    <w:p>
      <w:r>
        <w:t>8) 关闭反应器各路吹扫。</w:t>
      </w:r>
    </w:p>
    <w:p>
      <w:r>
        <w:t>环境保护：</w:t>
      </w:r>
    </w:p>
    <w:p>
      <w:r>
        <w:t>1) 通知下风向的单位，做好应急准备；</w:t>
      </w:r>
    </w:p>
    <w:p>
      <w:r>
        <w:t>2) 通知相关单位做好下风侧及周围环境的可燃气体浓度分析；</w:t>
      </w:r>
    </w:p>
    <w:p>
      <w:r>
        <w:t>3) 泄漏物、消防水进入装置废水池等预处理设施作为一级污染防控。</w:t>
      </w:r>
    </w:p>
    <w:p>
      <w:r>
        <w:rPr>
          <w:b/>
        </w:rPr>
        <w:t>2. 人员中毒窒息事故应急预案。</w:t>
      </w:r>
    </w:p>
    <w:p>
      <w:r>
        <w:t>【答案】</w:t>
      </w:r>
    </w:p>
    <w:p>
      <w:r>
        <w:t>应急联络：</w:t>
      </w:r>
    </w:p>
    <w:p>
      <w:r>
        <w:t>1) 立即通知值班长。</w:t>
      </w:r>
    </w:p>
    <w:p>
      <w:r>
        <w:t>2) 值班长立即启动应急联络程序，通知调度、消防队、急救中心、安环处、部门值班领导。</w:t>
      </w:r>
    </w:p>
    <w:p>
      <w:r>
        <w:t>3) 组织应急小组人员进行处理。</w:t>
      </w:r>
    </w:p>
    <w:p>
      <w:r>
        <w:t>安全防护：</w:t>
      </w:r>
    </w:p>
    <w:p>
      <w:r>
        <w:t>1) 救援人员首先要保证自身防护用品穿戴齐全、合格。</w:t>
      </w:r>
    </w:p>
    <w:p>
      <w:r>
        <w:t>2) 使用防爆对讲机，防爆工具。</w:t>
      </w:r>
    </w:p>
    <w:p>
      <w:r>
        <w:t>应急处理：</w:t>
      </w:r>
    </w:p>
    <w:p>
      <w:r>
        <w:t>1)救援人员必须保证自身安全，佩戴好空气呼吸器，将窒息中毒人员移至安全的地方进行急救。</w:t>
      </w:r>
    </w:p>
    <w:p>
      <w:r>
        <w:t>2)在医务人员未到达之前，先进行现场急救。</w:t>
      </w:r>
    </w:p>
    <w:p>
      <w:r>
        <w:t>3)迅速切断毒源，防止毒物的继续泄漏与扩散。</w:t>
      </w:r>
    </w:p>
    <w:p>
      <w:r>
        <w:t>4)停止泄漏设备，启动备用设备。</w:t>
      </w:r>
    </w:p>
    <w:p>
      <w:r>
        <w:t>5)停止现场所有作业，撤离无关人员到安全区。</w:t>
      </w:r>
    </w:p>
    <w:p>
      <w:r>
        <w:t>6)泄漏区域拉好警戒绳，禁止无关人员和车辆通行</w:t>
      </w:r>
    </w:p>
    <w:p>
      <w:r>
        <w:t>环境保护：</w:t>
      </w:r>
    </w:p>
    <w:p>
      <w:r>
        <w:t>1)通知安环处做好周围气体检测。</w:t>
      </w:r>
    </w:p>
    <w:p>
      <w:r>
        <w:t>2)对已经泄漏的毒物进行妥善处理。</w:t>
      </w:r>
    </w:p>
    <w:p>
      <w:r>
        <w:rPr>
          <w:b/>
        </w:rPr>
        <w:t>3. 循环气压缩机K-4003突停事故应急预案。</w:t>
      </w:r>
    </w:p>
    <w:p>
      <w:r>
        <w:t>【答案】</w:t>
      </w:r>
    </w:p>
    <w:p>
      <w:r>
        <w:t>应急联络：</w:t>
      </w:r>
    </w:p>
    <w:p>
      <w:r>
        <w:t>1) 立即通知值班长。</w:t>
      </w:r>
    </w:p>
    <w:p>
      <w:r>
        <w:t>2) 值班长立即启动应急联络程序，通知调度、部门值班领导。</w:t>
      </w:r>
    </w:p>
    <w:p>
      <w:r>
        <w:t>3) 组织应急小组人员进行处理。</w:t>
      </w:r>
    </w:p>
    <w:p>
      <w:r>
        <w:t>安全防护：</w:t>
      </w:r>
    </w:p>
    <w:p>
      <w:r>
        <w:t>1)应急人员劳保穿戴合格。</w:t>
      </w:r>
    </w:p>
    <w:p>
      <w:r>
        <w:t>2)应急人员使用防爆对讲机，防爆工具。</w:t>
      </w:r>
    </w:p>
    <w:p>
      <w:r>
        <w:t>应急处理：</w:t>
      </w:r>
    </w:p>
    <w:p>
      <w:r>
        <w:t>1）确认终止系统已自动触发</w:t>
      </w:r>
    </w:p>
    <w:p>
      <w:r>
        <w:t>2）如果自动终止失败，立即到现场手动注入CO</w:t>
      </w:r>
    </w:p>
    <w:p>
      <w:r>
        <w:t>3）确认终止剂完全注入反应器</w:t>
      </w:r>
    </w:p>
    <w:p>
      <w:r>
        <w:t>4）判断K-4003停车原因</w:t>
      </w:r>
    </w:p>
    <w:p>
      <w:r>
        <w:t>5）Ⅲ型终止触发3.5分钟后，HS-4001-51打到"解除/复位"位置，HS-4001-57打到"开车"位置，确认K-4003开车条件是否满足</w:t>
      </w:r>
    </w:p>
    <w:p>
      <w:r>
        <w:t>6）启动K-4003，开启备用氮压机，打开HV-4001-95，将反吹总管切为高压氮气，反应器流动置换</w:t>
      </w:r>
    </w:p>
    <w:p>
      <w:r>
        <w:t>7）如果K-4003开车条件不满足，关闭HV-4001-58,通过HV-4001-133泄压至0.6MPa，反应器低压流动置换</w:t>
      </w:r>
    </w:p>
    <w:p>
      <w:r>
        <w:rPr>
          <w:b/>
        </w:rPr>
        <w:t>4. 低压蒸汽故障事故应急预案。</w:t>
      </w:r>
    </w:p>
    <w:p>
      <w:r>
        <w:t>【答案】</w:t>
      </w:r>
    </w:p>
    <w:p>
      <w:r>
        <w:t>应急联络</w:t>
      </w:r>
    </w:p>
    <w:p>
      <w:r>
        <w:t>1)立即通知值班长。</w:t>
      </w:r>
    </w:p>
    <w:p>
      <w:r>
        <w:t>2)值班长立即启动应急联络程序，通知调度、消防队、急救中心、安环处、部门值班领导。</w:t>
      </w:r>
    </w:p>
    <w:p>
      <w:r>
        <w:t>3)询问调度故障原因和恢复时间，并组织应急小组人员进行处理。</w:t>
      </w:r>
    </w:p>
    <w:p>
      <w:r>
        <w:t>安全防护</w:t>
      </w:r>
    </w:p>
    <w:p>
      <w:r>
        <w:t>1)应急处理人员劳保穿戴合格。</w:t>
      </w:r>
    </w:p>
    <w:p>
      <w:r>
        <w:t>2)应急处理人员使用防爆对讲机，防爆工具。</w:t>
      </w:r>
    </w:p>
    <w:p>
      <w:r>
        <w:t>应急处理</w:t>
      </w:r>
    </w:p>
    <w:p>
      <w:r>
        <w:t>1)停止现场所有作业，清理并疏散无关人员</w:t>
      </w:r>
    </w:p>
    <w:p>
      <w:r>
        <w:t>2)停低压蒸汽后，在线分析仪不能正常运行，将反应器各进料打"AUTO"，维持进料稳定，1线反应器丁烯进料流量适当降低。</w:t>
      </w:r>
    </w:p>
    <w:p>
      <w:r>
        <w:t>3)关闭界区LPS蒸汽手阀；</w:t>
      </w:r>
    </w:p>
    <w:p>
      <w:r>
        <w:t>4)逐渐降低共聚单体脱气塔、异戊烷脱气塔、乙烯加热器低压蒸汽进料阀开度至5%，注意防冻。</w:t>
      </w:r>
    </w:p>
    <w:p>
      <w:r>
        <w:t>5)关闭脱气仓低压蒸汽进料阀</w:t>
      </w:r>
    </w:p>
    <w:p>
      <w:r>
        <w:t>6)高压凝液闪蒸罐D-9002顶部到低压蒸汽系统阀门保持常开，串入低压蒸汽系统。</w:t>
      </w:r>
    </w:p>
    <w:p>
      <w:r>
        <w:t>7)在界区中压蒸汽导淋接好胶皮管连接到低压蒸汽导淋，一旦低压蒸汽压力无法维持，打开导淋尽力 维持低压蒸汽最低用量。</w:t>
      </w:r>
    </w:p>
    <w:p>
      <w:r>
        <w:t>8)维持原料精制床及各泵运行，正常向反应单元供原料。</w:t>
      </w:r>
    </w:p>
    <w:p>
      <w:r>
        <w:rPr>
          <w:b/>
        </w:rPr>
        <w:t>5. 烷基铝单元泄漏着火事故应急预案。</w:t>
      </w:r>
    </w:p>
    <w:p>
      <w:r>
        <w:t>【答案】</w:t>
      </w:r>
    </w:p>
    <w:p>
      <w:r>
        <w:t>应急联络</w:t>
      </w:r>
    </w:p>
    <w:p>
      <w:r>
        <w:t>1)立即通知值班长。</w:t>
      </w:r>
    </w:p>
    <w:p>
      <w:r>
        <w:t>2)值班长立即启动应急联络程序，通知调度、消防队、急救中心、安环处、部门值班领导。</w:t>
      </w:r>
    </w:p>
    <w:p>
      <w:r>
        <w:t>3)组织应急小组人员进行处理。</w:t>
      </w:r>
    </w:p>
    <w:p>
      <w:r>
        <w:t>安全防护</w:t>
      </w:r>
    </w:p>
    <w:p>
      <w:r>
        <w:t>1)应急处理人员佩戴好空气呼吸器、防护手套、阻火服。</w:t>
      </w:r>
    </w:p>
    <w:p>
      <w:r>
        <w:t>2)应急处理人员使用防爆对讲机，防爆工具。</w:t>
      </w:r>
    </w:p>
    <w:p>
      <w:r>
        <w:t>应急处理</w:t>
      </w:r>
    </w:p>
    <w:p>
      <w:r>
        <w:t>1)设置警戒区域，严禁无关人员、机动车辆进入现场，装置区严禁动火。</w:t>
      </w:r>
    </w:p>
    <w:p>
      <w:r>
        <w:t>2)撤离受伤人员并进行救治。</w:t>
      </w:r>
    </w:p>
    <w:p>
      <w:r>
        <w:t>3)确认D类干粉灭火系统已自动启动。若未自动启动，则现场手动投用。</w:t>
      </w:r>
    </w:p>
    <w:p>
      <w:r>
        <w:t>4)启动T2紧急停车系统。</w:t>
      </w:r>
    </w:p>
    <w:p>
      <w:r>
        <w:t>5)确认T2注入停止。</w:t>
      </w:r>
    </w:p>
    <w:p>
      <w:r>
        <w:t>6)两人穿戴好防护服，隔离T2钢瓶、D-1505、D-1502。</w:t>
      </w:r>
    </w:p>
    <w:p>
      <w:r>
        <w:t>7)外操做好T2区的警戒与疏散。如火势无法控制，组织人员撤离，等待消防人员处理。</w:t>
      </w:r>
    </w:p>
    <w:p>
      <w:r>
        <w:t>8)如果在2个小时之内反应器不能恢复T2进料，反应器失活停工。</w:t>
      </w:r>
    </w:p>
    <w:p>
      <w:r>
        <w:t>环境保护</w:t>
      </w:r>
    </w:p>
    <w:p>
      <w:r>
        <w:t>1)通知相关单位做好周围环境监测。</w:t>
      </w:r>
    </w:p>
    <w:p>
      <w:r>
        <w:t>2)利用围堰和砂土吸收T2，将废弃物妥善处置。</w:t>
      </w:r>
    </w:p>
    <w:p>
      <w:r>
        <w:t>3)应急处理结束后，确保无环境污染问题。</w:t>
      </w:r>
    </w:p>
    <w:p>
      <w:r>
        <w:t>第四节  实际操作</w:t>
      </w:r>
    </w:p>
    <w:p>
      <w:r>
        <w:rPr>
          <w:b/>
        </w:rPr>
        <w:t>1. 氢气/乙烯的控制操作</w:t>
      </w:r>
    </w:p>
    <w:p>
      <w:r>
        <w:t>配分与评分标准：</w:t>
      </w:r>
    </w:p>
    <w:p>
      <w:r>
        <w:t>序</w:t>
      </w:r>
    </w:p>
    <w:p>
      <w:r>
        <w:t>号</w:t>
      </w:r>
    </w:p>
    <w:p>
      <w:r>
        <w:t>考核项目</w:t>
      </w:r>
    </w:p>
    <w:p>
      <w:r>
        <w:t>评分要素</w:t>
      </w:r>
    </w:p>
    <w:p>
      <w:r>
        <w:t>配</w:t>
      </w:r>
    </w:p>
    <w:p>
      <w:r>
        <w:t>分</w:t>
      </w:r>
    </w:p>
    <w:p>
      <w:r>
        <w:t>评分标准</w:t>
      </w:r>
    </w:p>
    <w:p>
      <w:r>
        <w:t>检测</w:t>
      </w:r>
    </w:p>
    <w:p>
      <w:r>
        <w:t>结果</w:t>
      </w:r>
    </w:p>
    <w:p>
      <w:r>
        <w:t>扣</w:t>
      </w:r>
    </w:p>
    <w:p>
      <w:r>
        <w:t>分</w:t>
      </w:r>
    </w:p>
    <w:p>
      <w:r>
        <w:t>得</w:t>
      </w:r>
    </w:p>
    <w:p>
      <w:r>
        <w:t>分</w:t>
      </w:r>
    </w:p>
    <w:p>
      <w:r>
        <w:t>备</w:t>
      </w:r>
    </w:p>
    <w:p>
      <w:r>
        <w:t>注</w:t>
      </w:r>
    </w:p>
    <w:p>
      <w:r>
        <w:t>1</w:t>
      </w:r>
    </w:p>
    <w:p>
      <w:r>
        <w:t>主要控制点</w:t>
      </w:r>
    </w:p>
    <w:p>
      <w:r>
        <w:t>氢气/乙烯、氢气的浓度</w:t>
      </w:r>
    </w:p>
    <w:p>
      <w:r>
        <w:t>10</w:t>
      </w:r>
    </w:p>
    <w:p>
      <w:r>
        <w:t>必须在工艺指标范围内，超出一次扣5分</w:t>
      </w:r>
    </w:p>
    <w:p>
      <w:r>
        <w:t>2</w:t>
      </w:r>
    </w:p>
    <w:p>
      <w:r>
        <w:t>操作手段</w:t>
      </w:r>
    </w:p>
    <w:p>
      <w:r>
        <w:t>通过保证乙烯浓度的平稳、氢气浓度的平稳</w:t>
      </w:r>
    </w:p>
    <w:p>
      <w:r>
        <w:t>10</w:t>
      </w:r>
    </w:p>
    <w:p>
      <w:r>
        <w:t>必须在工艺指标范围内，超出一次扣5分</w:t>
      </w:r>
    </w:p>
    <w:p>
      <w:r>
        <w:t>3</w:t>
      </w:r>
    </w:p>
    <w:p>
      <w:r>
        <w:t>主要影响因素</w:t>
      </w:r>
    </w:p>
    <w:p>
      <w:r>
        <w:t>氢气流量、反应温度、乙烯浓度</w:t>
      </w:r>
    </w:p>
    <w:p>
      <w:r>
        <w:t>20</w:t>
      </w:r>
    </w:p>
    <w:p>
      <w:r>
        <w:t>必须在工艺指标范围内，超出一次扣5分</w:t>
      </w:r>
    </w:p>
    <w:p>
      <w:r>
        <w:t>4</w:t>
      </w:r>
    </w:p>
    <w:p>
      <w:r>
        <w:t>注意事项</w:t>
      </w:r>
    </w:p>
    <w:p>
      <w:r>
        <w:t>温度的波动不能太大</w:t>
      </w:r>
    </w:p>
    <w:p>
      <w:r>
        <w:t>20</w:t>
      </w:r>
    </w:p>
    <w:p>
      <w:r>
        <w:t>若温度波动大扣10分</w:t>
      </w:r>
    </w:p>
    <w:p>
      <w:r>
        <w:t>5</w:t>
      </w:r>
    </w:p>
    <w:p>
      <w:r>
        <w:t>氢气/乙烯升高</w:t>
      </w:r>
    </w:p>
    <w:p>
      <w:r>
        <w:t>减小氢气的加入量</w:t>
      </w:r>
    </w:p>
    <w:p>
      <w:r>
        <w:t>20</w:t>
      </w:r>
    </w:p>
    <w:p>
      <w:r>
        <w:t>温度要平稳、乙烯浓度要平稳，否则扣10分</w:t>
      </w:r>
    </w:p>
    <w:p>
      <w:r>
        <w:t>进早且又平稳的调至正常工艺参数达到目标值否则扣10</w:t>
      </w:r>
    </w:p>
    <w:p>
      <w:r>
        <w:t>6</w:t>
      </w:r>
    </w:p>
    <w:p>
      <w:r>
        <w:t>氢气/乙烯降低</w:t>
      </w:r>
    </w:p>
    <w:p>
      <w:r>
        <w:t>增加氢气的加入量、提高反应温度（必须在允许范围内）</w:t>
      </w:r>
    </w:p>
    <w:p>
      <w:r>
        <w:t>20</w:t>
      </w:r>
    </w:p>
    <w:p>
      <w:r>
        <w:t>温度要平稳、乙烯浓度要平稳，否则扣10分</w:t>
      </w:r>
    </w:p>
    <w:p>
      <w:r>
        <w:t>进早且又平稳的调至正常工艺参数达到目标值否则扣10</w:t>
      </w:r>
    </w:p>
    <w:p>
      <w:r>
        <w:t>7</w:t>
      </w:r>
    </w:p>
    <w:p>
      <w:r>
        <w:t>安全文明</w:t>
      </w:r>
    </w:p>
    <w:p>
      <w:r>
        <w:t>生产</w:t>
      </w:r>
    </w:p>
    <w:p>
      <w:r>
        <w:t>按国家颁发的有关法规或企业自定有关规定执行</w:t>
      </w:r>
    </w:p>
    <w:p>
      <w:r>
        <w:t>从总分中扣除</w:t>
      </w:r>
    </w:p>
    <w:p>
      <w:r>
        <w:t>违犯规程一次从总分中扣除5分；严重违规停止操作</w:t>
      </w:r>
    </w:p>
    <w:p>
      <w:r>
        <w:t>8</w:t>
      </w:r>
    </w:p>
    <w:p>
      <w:r>
        <w:t>考试时限</w:t>
      </w:r>
    </w:p>
    <w:p>
      <w:r>
        <w:t>在规定时间内完成</w:t>
      </w:r>
    </w:p>
    <w:p>
      <w:r>
        <w:t>按规定时间完成，超时1分钟从总分中扣5分。超时3分钟停止操作</w:t>
      </w:r>
    </w:p>
    <w:p>
      <w:r>
        <w:t>合计</w:t>
      </w:r>
    </w:p>
    <w:p>
      <w:r>
        <w:t>100</w:t>
      </w:r>
    </w:p>
    <w:p>
      <w:r>
        <w:rPr>
          <w:b/>
        </w:rPr>
        <w:t>2. T2钝化操作</w:t>
      </w:r>
    </w:p>
    <w:p>
      <w:r>
        <w:t>配分与评分标准：</w:t>
      </w:r>
    </w:p>
    <w:p>
      <w:r>
        <w:t>序号</w:t>
      </w:r>
    </w:p>
    <w:p>
      <w:r>
        <w:t>考核项目</w:t>
      </w:r>
    </w:p>
    <w:p>
      <w:r>
        <w:t>评分要素</w:t>
      </w:r>
    </w:p>
    <w:p>
      <w:r>
        <w:t>配分</w:t>
      </w:r>
    </w:p>
    <w:p>
      <w:r>
        <w:t>评分标准</w:t>
      </w:r>
    </w:p>
    <w:p>
      <w:r>
        <w:t>检测结果</w:t>
      </w:r>
    </w:p>
    <w:p>
      <w:r>
        <w:t>扣分</w:t>
      </w:r>
    </w:p>
    <w:p>
      <w:r>
        <w:t>得分</w:t>
      </w:r>
    </w:p>
    <w:p>
      <w:r>
        <w:t>备注</w:t>
      </w:r>
    </w:p>
    <w:p>
      <w:r>
        <w:t>1</w:t>
      </w:r>
    </w:p>
    <w:p>
      <w:r>
        <w:t>准备工作</w:t>
      </w:r>
    </w:p>
    <w:p>
      <w:r>
        <w:t>穿戴工作服、手套、安全帽符合安全要求</w:t>
      </w:r>
    </w:p>
    <w:p>
      <w:r>
        <w:t>5</w:t>
      </w:r>
    </w:p>
    <w:p>
      <w:r>
        <w:t>劳保用品穿戴不齐或不符合安全要求扣5分</w:t>
      </w:r>
    </w:p>
    <w:p>
      <w:r>
        <w:t>工具：对讲机，管钳</w:t>
      </w:r>
    </w:p>
    <w:p>
      <w:r>
        <w:t>5</w:t>
      </w:r>
    </w:p>
    <w:p>
      <w:r>
        <w:t>未带全工具扣5分</w:t>
      </w:r>
    </w:p>
    <w:p>
      <w:r>
        <w:t>2</w:t>
      </w:r>
    </w:p>
    <w:p>
      <w:r>
        <w:t>钝化前检查确认</w:t>
      </w:r>
    </w:p>
    <w:p>
      <w:r>
        <w:t>检查反应器水含量、床重</w:t>
      </w:r>
    </w:p>
    <w:p>
      <w:r>
        <w:t>10</w:t>
      </w:r>
    </w:p>
    <w:p>
      <w:r>
        <w:t>未确认水含量小于10ppm、床重符合要求扣10分</w:t>
      </w:r>
    </w:p>
    <w:p>
      <w:r>
        <w:t>检查反应器压力小于800kPa、静电稳定</w:t>
      </w:r>
    </w:p>
    <w:p>
      <w:r>
        <w:t>10</w:t>
      </w:r>
    </w:p>
    <w:p>
      <w:r>
        <w:t>未确认反应器压力小于800kPa、静电稳定扣15分</w:t>
      </w:r>
    </w:p>
    <w:p>
      <w:r>
        <w:t>反应器温度大于80℃</w:t>
      </w:r>
    </w:p>
    <w:p>
      <w:r>
        <w:t>10</w:t>
      </w:r>
    </w:p>
    <w:p>
      <w:r>
        <w:t>未确认反应器温度大于80℃</w:t>
      </w:r>
    </w:p>
    <w:p>
      <w:r>
        <w:t>检查T2罐</w:t>
      </w:r>
    </w:p>
    <w:p>
      <w:r>
        <w:t>5</w:t>
      </w:r>
    </w:p>
    <w:p>
      <w:r>
        <w:t>未确认T2罐液位正常扣5分</w:t>
      </w:r>
    </w:p>
    <w:p>
      <w:r>
        <w:t>检查T2泵</w:t>
      </w:r>
    </w:p>
    <w:p>
      <w:r>
        <w:t>5</w:t>
      </w:r>
    </w:p>
    <w:p>
      <w:r>
        <w:t>未确认T2泵备用扣5分</w:t>
      </w:r>
    </w:p>
    <w:p>
      <w:r>
        <w:t>检查吹扫管流量</w:t>
      </w:r>
    </w:p>
    <w:p>
      <w:r>
        <w:t>10</w:t>
      </w:r>
    </w:p>
    <w:p>
      <w:r>
        <w:t>未确认吹扫管流量正常扣10分</w:t>
      </w:r>
    </w:p>
    <w:p>
      <w:r>
        <w:t>3</w:t>
      </w:r>
    </w:p>
    <w:p>
      <w:r>
        <w:t>钝化操作</w:t>
      </w:r>
    </w:p>
    <w:p>
      <w:r>
        <w:t>计算T2加入量</w:t>
      </w:r>
    </w:p>
    <w:p>
      <w:r>
        <w:t>10</w:t>
      </w:r>
    </w:p>
    <w:p>
      <w:r>
        <w:t>未计算T2加入量扣10分</w:t>
      </w:r>
    </w:p>
    <w:p>
      <w:r>
        <w:t>加入2小时</w:t>
      </w:r>
    </w:p>
    <w:p>
      <w:r>
        <w:t>10</w:t>
      </w:r>
    </w:p>
    <w:p>
      <w:r>
        <w:t>未准确加入2小时扣5分</w:t>
      </w:r>
    </w:p>
    <w:p>
      <w:r>
        <w:t>密闭循环2小时</w:t>
      </w:r>
    </w:p>
    <w:p>
      <w:r>
        <w:t>10</w:t>
      </w:r>
    </w:p>
    <w:p>
      <w:r>
        <w:t>未准确密闭循环2小时扣10分</w:t>
      </w:r>
    </w:p>
    <w:p>
      <w:r>
        <w:t>4</w:t>
      </w:r>
    </w:p>
    <w:p>
      <w:r>
        <w:t>钝化后检查</w:t>
      </w:r>
    </w:p>
    <w:p>
      <w:r>
        <w:t>检查反应器静电</w:t>
      </w:r>
    </w:p>
    <w:p>
      <w:r>
        <w:t>5</w:t>
      </w:r>
    </w:p>
    <w:p>
      <w:r>
        <w:t>未确认反应器静电变化扣5分</w:t>
      </w:r>
    </w:p>
    <w:p>
      <w:r>
        <w:t>反应器泄压</w:t>
      </w:r>
    </w:p>
    <w:p>
      <w:r>
        <w:t>5</w:t>
      </w:r>
    </w:p>
    <w:p>
      <w:r>
        <w:t>反应器未泄压至800KPa扣5分</w:t>
      </w:r>
    </w:p>
    <w:p>
      <w:r>
        <w:t>5</w:t>
      </w:r>
    </w:p>
    <w:p>
      <w:r>
        <w:t>安全生产及其他</w:t>
      </w:r>
    </w:p>
    <w:p>
      <w:r>
        <w:t>安全作业，文明生产</w:t>
      </w:r>
    </w:p>
    <w:p>
      <w:r>
        <w:t>T2钝化超时不得分</w:t>
      </w:r>
    </w:p>
    <w:p>
      <w:r>
        <w:t>工作结束后工具未归位或未清洁从总分中扣3分</w:t>
      </w:r>
    </w:p>
    <w:p>
      <w:r>
        <w:t>设备表面或场地没有清洁从总分中扣3分</w:t>
      </w:r>
    </w:p>
    <w:p>
      <w:r>
        <w:t>合计</w:t>
      </w:r>
    </w:p>
    <w:p>
      <w:r>
        <w:t>100</w:t>
      </w:r>
    </w:p>
    <w:p>
      <w:r>
        <w:rPr>
          <w:b/>
        </w:rPr>
        <w:t>3. 现场手动小型终止操作</w:t>
      </w:r>
    </w:p>
    <w:p>
      <w:r>
        <w:t>配分与评分标准：</w:t>
      </w:r>
    </w:p>
    <w:p>
      <w:r>
        <w:t>序</w:t>
      </w:r>
    </w:p>
    <w:p>
      <w:r>
        <w:t>号</w:t>
      </w:r>
    </w:p>
    <w:p>
      <w:r>
        <w:t>考核项目</w:t>
      </w:r>
    </w:p>
    <w:p>
      <w:r>
        <w:t>评分要素</w:t>
      </w:r>
    </w:p>
    <w:p>
      <w:r>
        <w:t>配</w:t>
      </w:r>
    </w:p>
    <w:p>
      <w:r>
        <w:t>分</w:t>
      </w:r>
    </w:p>
    <w:p>
      <w:r>
        <w:t>评分标准</w:t>
      </w:r>
    </w:p>
    <w:p>
      <w:r>
        <w:t>检测</w:t>
      </w:r>
    </w:p>
    <w:p>
      <w:r>
        <w:t>结果</w:t>
      </w:r>
    </w:p>
    <w:p>
      <w:r>
        <w:t>扣</w:t>
      </w:r>
    </w:p>
    <w:p>
      <w:r>
        <w:t>分</w:t>
      </w:r>
    </w:p>
    <w:p>
      <w:r>
        <w:t>得</w:t>
      </w:r>
    </w:p>
    <w:p>
      <w:r>
        <w:t>分</w:t>
      </w:r>
    </w:p>
    <w:p>
      <w:r>
        <w:t>备</w:t>
      </w:r>
    </w:p>
    <w:p>
      <w:r>
        <w:t>注</w:t>
      </w:r>
    </w:p>
    <w:p>
      <w:r>
        <w:t>1</w:t>
      </w:r>
    </w:p>
    <w:p>
      <w:r>
        <w:t>准备工作</w:t>
      </w:r>
    </w:p>
    <w:p>
      <w:r>
        <w:t>穿戴好劳保用品</w:t>
      </w:r>
    </w:p>
    <w:p>
      <w:r>
        <w:t>10</w:t>
      </w:r>
    </w:p>
    <w:p>
      <w:r>
        <w:t>劳保未穿戴整齐扣10分</w:t>
      </w:r>
    </w:p>
    <w:p>
      <w:r>
        <w:t>工具：对讲机、活动扳手</w:t>
      </w:r>
    </w:p>
    <w:p>
      <w:r>
        <w:t>10</w:t>
      </w:r>
    </w:p>
    <w:p>
      <w:r>
        <w:t>选错或漏选一件扣5分</w:t>
      </w:r>
    </w:p>
    <w:p>
      <w:r>
        <w:t>2</w:t>
      </w:r>
    </w:p>
    <w:p>
      <w:r>
        <w:t>杀死前确认</w:t>
      </w:r>
    </w:p>
    <w:p>
      <w:r>
        <w:t>终止系统压力大于8.5MPa</w:t>
      </w:r>
    </w:p>
    <w:p>
      <w:r>
        <w:t>10</w:t>
      </w:r>
    </w:p>
    <w:p>
      <w:r>
        <w:t>不确认扣10分</w:t>
      </w:r>
    </w:p>
    <w:p>
      <w:r>
        <w:t>3</w:t>
      </w:r>
    </w:p>
    <w:p>
      <w:r>
        <w:t>杀死操作</w:t>
      </w:r>
    </w:p>
    <w:p>
      <w:r>
        <w:t>关闭CC阀</w:t>
      </w:r>
    </w:p>
    <w:p>
      <w:r>
        <w:t>15</w:t>
      </w:r>
    </w:p>
    <w:p>
      <w:r>
        <w:t>未关闭扣15分</w:t>
      </w:r>
    </w:p>
    <w:p>
      <w:r>
        <w:t>打开AA阀，停顿数秒，关AA阀</w:t>
      </w:r>
    </w:p>
    <w:p>
      <w:r>
        <w:t>15</w:t>
      </w:r>
    </w:p>
    <w:p>
      <w:r>
        <w:t>未操作扣15分</w:t>
      </w:r>
    </w:p>
    <w:p>
      <w:r>
        <w:t>打开BB阀，停顿数秒，关BB阀</w:t>
      </w:r>
    </w:p>
    <w:p>
      <w:r>
        <w:t>15</w:t>
      </w:r>
    </w:p>
    <w:p>
      <w:r>
        <w:t>未操作扣15分</w:t>
      </w:r>
    </w:p>
    <w:p>
      <w:r>
        <w:t>打开CC阀</w:t>
      </w:r>
    </w:p>
    <w:p>
      <w:r>
        <w:t>15</w:t>
      </w:r>
    </w:p>
    <w:p>
      <w:r>
        <w:t>未打开扣15分</w:t>
      </w:r>
    </w:p>
    <w:p>
      <w:r>
        <w:t>4</w:t>
      </w:r>
    </w:p>
    <w:p>
      <w:r>
        <w:t>杀死后确认</w:t>
      </w:r>
    </w:p>
    <w:p>
      <w:r>
        <w:t>和主操联系，确认CO已注入反应器</w:t>
      </w:r>
    </w:p>
    <w:p>
      <w:r>
        <w:t>10</w:t>
      </w:r>
    </w:p>
    <w:p>
      <w:r>
        <w:t>未确认扣10分</w:t>
      </w:r>
    </w:p>
    <w:p>
      <w:r>
        <w:t>5</w:t>
      </w:r>
    </w:p>
    <w:p>
      <w:r>
        <w:t>安全生产及其它</w:t>
      </w:r>
    </w:p>
    <w:p>
      <w:r>
        <w:t>关键步骤错误或严重违反操作规程</w:t>
      </w:r>
    </w:p>
    <w:p>
      <w:r>
        <w:t>不配分</w:t>
      </w:r>
    </w:p>
    <w:p>
      <w:r>
        <w:t>应立即停止操作或模拟考试，考核结果为0分</w:t>
      </w:r>
    </w:p>
    <w:p>
      <w:r>
        <w:t>合计</w:t>
      </w:r>
    </w:p>
    <w:p>
      <w:r>
        <w:t>100</w:t>
      </w:r>
    </w:p>
    <w:p>
      <w:r>
        <w:rPr>
          <w:b/>
        </w:rPr>
        <w:t>4. 投用S-5010反吹系统的操作</w:t>
      </w:r>
    </w:p>
    <w:p>
      <w:r>
        <w:t>配分与评分标准：</w:t>
      </w:r>
    </w:p>
    <w:p>
      <w:r>
        <w:t>序</w:t>
      </w:r>
    </w:p>
    <w:p>
      <w:r>
        <w:t>号</w:t>
      </w:r>
    </w:p>
    <w:p>
      <w:r>
        <w:t>考核项目</w:t>
      </w:r>
    </w:p>
    <w:p>
      <w:r>
        <w:t>评分要素</w:t>
      </w:r>
    </w:p>
    <w:p>
      <w:r>
        <w:t>配</w:t>
      </w:r>
    </w:p>
    <w:p>
      <w:r>
        <w:t>分</w:t>
      </w:r>
    </w:p>
    <w:p>
      <w:r>
        <w:t>评分标准</w:t>
      </w:r>
    </w:p>
    <w:p>
      <w:r>
        <w:t>检测</w:t>
      </w:r>
    </w:p>
    <w:p>
      <w:r>
        <w:t>结果</w:t>
      </w:r>
    </w:p>
    <w:p>
      <w:r>
        <w:t>扣</w:t>
      </w:r>
    </w:p>
    <w:p>
      <w:r>
        <w:t>分</w:t>
      </w:r>
    </w:p>
    <w:p>
      <w:r>
        <w:t>得</w:t>
      </w:r>
    </w:p>
    <w:p>
      <w:r>
        <w:t>分</w:t>
      </w:r>
    </w:p>
    <w:p>
      <w:r>
        <w:t>备</w:t>
      </w:r>
    </w:p>
    <w:p>
      <w:r>
        <w:t>注</w:t>
      </w:r>
    </w:p>
    <w:p>
      <w:r>
        <w:t>1</w:t>
      </w:r>
    </w:p>
    <w:p>
      <w:r>
        <w:t>准备工作</w:t>
      </w:r>
    </w:p>
    <w:p>
      <w:r>
        <w:t>穿戴好劳保用品</w:t>
      </w:r>
    </w:p>
    <w:p>
      <w:r>
        <w:t>10</w:t>
      </w:r>
    </w:p>
    <w:p>
      <w:r>
        <w:t>劳保未穿戴整齐扣10分</w:t>
      </w:r>
    </w:p>
    <w:p>
      <w:r>
        <w:t>工具：对讲机、管钳</w:t>
      </w:r>
    </w:p>
    <w:p>
      <w:r>
        <w:t>10</w:t>
      </w:r>
    </w:p>
    <w:p>
      <w:r>
        <w:t>选错或漏选一件扣5分</w:t>
      </w:r>
    </w:p>
    <w:p>
      <w:r>
        <w:t>2</w:t>
      </w:r>
    </w:p>
    <w:p>
      <w:r>
        <w:t>投用前的检查</w:t>
      </w:r>
    </w:p>
    <w:p>
      <w:r>
        <w:t>检查阀门管线安装到位</w:t>
      </w:r>
    </w:p>
    <w:p>
      <w:r>
        <w:t>20</w:t>
      </w:r>
    </w:p>
    <w:p>
      <w:r>
        <w:t>不检查扣20分</w:t>
      </w:r>
    </w:p>
    <w:p>
      <w:r>
        <w:t>3</w:t>
      </w:r>
    </w:p>
    <w:p>
      <w:r>
        <w:t>打通流程</w:t>
      </w:r>
    </w:p>
    <w:p>
      <w:r>
        <w:t>打开反吹管线上的手阀</w:t>
      </w:r>
    </w:p>
    <w:p>
      <w:r>
        <w:t>20</w:t>
      </w:r>
    </w:p>
    <w:p>
      <w:r>
        <w:t>未打开扣20分</w:t>
      </w:r>
    </w:p>
    <w:p>
      <w:r>
        <w:t>4</w:t>
      </w:r>
    </w:p>
    <w:p>
      <w:r>
        <w:t>投用S-5010的反吹系统</w:t>
      </w:r>
    </w:p>
    <w:p>
      <w:r>
        <w:t>通知主操启动反吹电磁阀</w:t>
      </w:r>
    </w:p>
    <w:p>
      <w:r>
        <w:t>20</w:t>
      </w:r>
    </w:p>
    <w:p>
      <w:r>
        <w:t>未通知扣20分</w:t>
      </w:r>
    </w:p>
    <w:p>
      <w:r>
        <w:t>5</w:t>
      </w:r>
    </w:p>
    <w:p>
      <w:r>
        <w:t>投用后的检查</w:t>
      </w:r>
    </w:p>
    <w:p>
      <w:r>
        <w:t>检查反吹效果以及有无泄漏，如泄漏要及时处理</w:t>
      </w:r>
    </w:p>
    <w:p>
      <w:r>
        <w:t>20</w:t>
      </w:r>
    </w:p>
    <w:p>
      <w:r>
        <w:t>未检查扣20分</w:t>
      </w:r>
    </w:p>
    <w:p>
      <w:r>
        <w:t>6</w:t>
      </w:r>
    </w:p>
    <w:p>
      <w:r>
        <w:t>安全生产及其它</w:t>
      </w:r>
    </w:p>
    <w:p>
      <w:r>
        <w:t>关键步骤错误或严重违反操作规程</w:t>
      </w:r>
    </w:p>
    <w:p>
      <w:r>
        <w:t>不配分</w:t>
      </w:r>
    </w:p>
    <w:p>
      <w:r>
        <w:t>应立即停止操作或模拟考试，考核结果为0分</w:t>
      </w:r>
    </w:p>
    <w:p>
      <w:r>
        <w:t>合计</w:t>
      </w:r>
    </w:p>
    <w:p>
      <w:r>
        <w:t>100</w:t>
      </w:r>
    </w:p>
    <w:p>
      <w:r>
        <w:rPr>
          <w:b/>
        </w:rPr>
        <w:t>5. 排料系统大小头堵塞如何处理</w:t>
      </w:r>
    </w:p>
    <w:p>
      <w:r>
        <w:t>配分与评分标准：</w:t>
      </w:r>
    </w:p>
    <w:p>
      <w:r>
        <w:t>序</w:t>
      </w:r>
    </w:p>
    <w:p>
      <w:r>
        <w:t>号</w:t>
      </w:r>
    </w:p>
    <w:p>
      <w:r>
        <w:t>考核项目</w:t>
      </w:r>
    </w:p>
    <w:p>
      <w:r>
        <w:t>评分要素</w:t>
      </w:r>
    </w:p>
    <w:p>
      <w:r>
        <w:t>配</w:t>
      </w:r>
    </w:p>
    <w:p>
      <w:r>
        <w:t>分</w:t>
      </w:r>
    </w:p>
    <w:p>
      <w:r>
        <w:t>评分标准</w:t>
      </w:r>
    </w:p>
    <w:p>
      <w:r>
        <w:t>检测</w:t>
      </w:r>
    </w:p>
    <w:p>
      <w:r>
        <w:t>结果</w:t>
      </w:r>
    </w:p>
    <w:p>
      <w:r>
        <w:t>扣</w:t>
      </w:r>
    </w:p>
    <w:p>
      <w:r>
        <w:t>分</w:t>
      </w:r>
    </w:p>
    <w:p>
      <w:r>
        <w:t>得</w:t>
      </w:r>
    </w:p>
    <w:p>
      <w:r>
        <w:t>分</w:t>
      </w:r>
    </w:p>
    <w:p>
      <w:r>
        <w:t>备</w:t>
      </w:r>
    </w:p>
    <w:p>
      <w:r>
        <w:t>注</w:t>
      </w:r>
    </w:p>
    <w:p>
      <w:r>
        <w:t>1</w:t>
      </w:r>
    </w:p>
    <w:p>
      <w:r>
        <w:t>准备</w:t>
      </w:r>
    </w:p>
    <w:p>
      <w:r>
        <w:t>工作</w:t>
      </w:r>
    </w:p>
    <w:p>
      <w:r>
        <w:t>佩戴劳保用品</w:t>
      </w:r>
    </w:p>
    <w:p>
      <w:r>
        <w:t>5</w:t>
      </w:r>
    </w:p>
    <w:p>
      <w:r>
        <w:t>未佩戴整齐扣5分</w:t>
      </w:r>
    </w:p>
    <w:p>
      <w:r>
        <w:t>2</w:t>
      </w:r>
    </w:p>
    <w:p>
      <w:r>
        <w:t>操作</w:t>
      </w:r>
    </w:p>
    <w:p>
      <w:r>
        <w:t>程序</w:t>
      </w:r>
    </w:p>
    <w:p>
      <w:r>
        <w:t>工具：对讲机、管钳</w:t>
      </w:r>
    </w:p>
    <w:p>
      <w:r>
        <w:t>5</w:t>
      </w:r>
    </w:p>
    <w:p>
      <w:r>
        <w:t>工具选择不正确扣5分</w:t>
      </w:r>
    </w:p>
    <w:p>
      <w:r>
        <w:t>关闭大小头前后阀，置换大小头</w:t>
      </w:r>
    </w:p>
    <w:p>
      <w:r>
        <w:t>30</w:t>
      </w:r>
    </w:p>
    <w:p>
      <w:r>
        <w:t>操作错误每项扣10分</w:t>
      </w:r>
    </w:p>
    <w:p>
      <w:r>
        <w:t>联系维修人员拆卸大小头，取出堵塞树脂</w:t>
      </w:r>
    </w:p>
    <w:p>
      <w:r>
        <w:t>30</w:t>
      </w:r>
    </w:p>
    <w:p>
      <w:r>
        <w:t>操作错误每项扣10分</w:t>
      </w:r>
    </w:p>
    <w:p>
      <w:r>
        <w:t>复位并气密置换，合格后投用</w:t>
      </w:r>
    </w:p>
    <w:p>
      <w:r>
        <w:t>20</w:t>
      </w:r>
    </w:p>
    <w:p>
      <w:r>
        <w:t>操作错误每项扣10分</w:t>
      </w:r>
    </w:p>
    <w:p>
      <w:r>
        <w:t>3</w:t>
      </w:r>
    </w:p>
    <w:p>
      <w:r>
        <w:t>使用</w:t>
      </w:r>
    </w:p>
    <w:p>
      <w:r>
        <w:t>工具</w:t>
      </w:r>
    </w:p>
    <w:p>
      <w:r>
        <w:t>正确使用工具</w:t>
      </w:r>
    </w:p>
    <w:p>
      <w:r>
        <w:t>5</w:t>
      </w:r>
    </w:p>
    <w:p>
      <w:r>
        <w:t>工具使用不正确扣5分</w:t>
      </w:r>
    </w:p>
    <w:p>
      <w:r>
        <w:t>正确维护工具</w:t>
      </w:r>
    </w:p>
    <w:p>
      <w:r>
        <w:t>5</w:t>
      </w:r>
    </w:p>
    <w:p>
      <w:r>
        <w:t>工具乱摆乱放扣5分</w:t>
      </w:r>
    </w:p>
    <w:p>
      <w:r>
        <w:t>合计</w:t>
      </w:r>
    </w:p>
    <w:p>
      <w:r>
        <w:t>100</w:t>
      </w:r>
    </w:p>
    <w:p>
      <w:r>
        <w:rPr>
          <w:b/>
        </w:rPr>
        <w:t>6. E-5227换热器投用循环水系统的操作</w:t>
      </w:r>
    </w:p>
    <w:p>
      <w:r>
        <w:t>配分与评分标准：</w:t>
      </w:r>
    </w:p>
    <w:p>
      <w:r>
        <w:t>序</w:t>
      </w:r>
    </w:p>
    <w:p>
      <w:r>
        <w:t>号</w:t>
      </w:r>
    </w:p>
    <w:p>
      <w:r>
        <w:t>考核项目</w:t>
      </w:r>
    </w:p>
    <w:p>
      <w:r>
        <w:t>评分要素</w:t>
      </w:r>
    </w:p>
    <w:p>
      <w:r>
        <w:t>配</w:t>
      </w:r>
    </w:p>
    <w:p>
      <w:r>
        <w:t>分</w:t>
      </w:r>
    </w:p>
    <w:p>
      <w:r>
        <w:t>评分标准</w:t>
      </w:r>
    </w:p>
    <w:p>
      <w:r>
        <w:t>检测</w:t>
      </w:r>
    </w:p>
    <w:p>
      <w:r>
        <w:t>结果</w:t>
      </w:r>
    </w:p>
    <w:p>
      <w:r>
        <w:t>扣</w:t>
      </w:r>
    </w:p>
    <w:p>
      <w:r>
        <w:t>分</w:t>
      </w:r>
    </w:p>
    <w:p>
      <w:r>
        <w:t>得</w:t>
      </w:r>
    </w:p>
    <w:p>
      <w:r>
        <w:t>分</w:t>
      </w:r>
    </w:p>
    <w:p>
      <w:r>
        <w:t>备</w:t>
      </w:r>
    </w:p>
    <w:p>
      <w:r>
        <w:t>注</w:t>
      </w:r>
    </w:p>
    <w:p>
      <w:r>
        <w:t>1</w:t>
      </w:r>
    </w:p>
    <w:p>
      <w:r>
        <w:t>准备工作</w:t>
      </w:r>
    </w:p>
    <w:p>
      <w:r>
        <w:t>穿戴好劳保用品，安全帽，工作服，工作鞋，手套，护目镜</w:t>
      </w:r>
    </w:p>
    <w:p>
      <w:r>
        <w:t>5</w:t>
      </w:r>
    </w:p>
    <w:p>
      <w:r>
        <w:t>劳保用品穿戴不齐或不符合安全要求扣5分</w:t>
      </w:r>
    </w:p>
    <w:p>
      <w:r>
        <w:t>准备防爆工具：管钳、对讲机</w:t>
      </w:r>
    </w:p>
    <w:p>
      <w:r>
        <w:t>5</w:t>
      </w:r>
    </w:p>
    <w:p>
      <w:r>
        <w:t>错选、漏选或未使用防爆器具扣5分</w:t>
      </w:r>
    </w:p>
    <w:p>
      <w:r>
        <w:t>2</w:t>
      </w:r>
    </w:p>
    <w:p>
      <w:r>
        <w:t>投用前的检查</w:t>
      </w:r>
    </w:p>
    <w:p>
      <w:r>
        <w:t>检查E-5227冷却水进出口阀门处于关闭状态</w:t>
      </w:r>
    </w:p>
    <w:p>
      <w:r>
        <w:t>10</w:t>
      </w:r>
    </w:p>
    <w:p>
      <w:r>
        <w:t>未检查阀门状态扣10分</w:t>
      </w:r>
    </w:p>
    <w:p>
      <w:r>
        <w:t>检查循环水系统进出口阀门打开</w:t>
      </w:r>
    </w:p>
    <w:p>
      <w:r>
        <w:t>10</w:t>
      </w:r>
    </w:p>
    <w:p>
      <w:r>
        <w:t>未检查扣10分</w:t>
      </w:r>
    </w:p>
    <w:p>
      <w:r>
        <w:t>3</w:t>
      </w:r>
    </w:p>
    <w:p>
      <w:r>
        <w:t>投用E-5227</w:t>
      </w:r>
    </w:p>
    <w:p>
      <w:r>
        <w:t>稍开冷却水入口阀门</w:t>
      </w:r>
    </w:p>
    <w:p>
      <w:r>
        <w:t>10</w:t>
      </w:r>
    </w:p>
    <w:p>
      <w:r>
        <w:t>未稍开入口阀门扣10分</w:t>
      </w:r>
    </w:p>
    <w:p>
      <w:r>
        <w:t>打开高点导淋排气</w:t>
      </w:r>
    </w:p>
    <w:p>
      <w:r>
        <w:t>10</w:t>
      </w:r>
    </w:p>
    <w:p>
      <w:r>
        <w:t>未排气口10分</w:t>
      </w:r>
    </w:p>
    <w:p>
      <w:r>
        <w:t>确认导淋无气体排出后关闭导淋</w:t>
      </w:r>
    </w:p>
    <w:p>
      <w:r>
        <w:t>10</w:t>
      </w:r>
    </w:p>
    <w:p>
      <w:r>
        <w:t>未关闭导淋扣10分</w:t>
      </w:r>
    </w:p>
    <w:p>
      <w:r>
        <w:t>全开冷却水入口阀门</w:t>
      </w:r>
    </w:p>
    <w:p>
      <w:r>
        <w:t>10</w:t>
      </w:r>
    </w:p>
    <w:p>
      <w:r>
        <w:t>未全开入口阀门扣10分</w:t>
      </w:r>
    </w:p>
    <w:p>
      <w:r>
        <w:t>缓慢打开冷却水出口阀门</w:t>
      </w:r>
    </w:p>
    <w:p>
      <w:r>
        <w:t>10</w:t>
      </w:r>
    </w:p>
    <w:p>
      <w:r>
        <w:t>未缓慢打开出口阀门扣10分</w:t>
      </w:r>
    </w:p>
    <w:p>
      <w:r>
        <w:t>4</w:t>
      </w:r>
    </w:p>
    <w:p>
      <w:r>
        <w:t>投用后的检查</w:t>
      </w:r>
    </w:p>
    <w:p>
      <w:r>
        <w:t>通过观察换热器进出口温差检查换热效果</w:t>
      </w:r>
    </w:p>
    <w:p>
      <w:r>
        <w:t>10</w:t>
      </w:r>
    </w:p>
    <w:p>
      <w:r>
        <w:t>未检查换热效果扣10分</w:t>
      </w:r>
    </w:p>
    <w:p>
      <w:r>
        <w:t>检查确认换热器工作正常无水击声，无泄漏</w:t>
      </w:r>
    </w:p>
    <w:p>
      <w:r>
        <w:t>10</w:t>
      </w:r>
    </w:p>
    <w:p>
      <w:r>
        <w:t>未检查换热器工作状态扣10分</w:t>
      </w:r>
    </w:p>
    <w:p>
      <w:r>
        <w:t>5</w:t>
      </w:r>
    </w:p>
    <w:p>
      <w:r>
        <w:t>安全生产及其他</w:t>
      </w:r>
    </w:p>
    <w:p>
      <w:r>
        <w:t>安全作业、文明生产</w:t>
      </w:r>
    </w:p>
    <w:p>
      <w:r>
        <w:t>损坏工具一件扣5分</w:t>
      </w:r>
    </w:p>
    <w:p>
      <w:r>
        <w:t>工作结束后工具未归位或未清洁从总分中扣3分</w:t>
      </w:r>
    </w:p>
    <w:p>
      <w:r>
        <w:t>设备表面或场地没有清洁从总分中扣3分</w:t>
      </w:r>
    </w:p>
    <w:p>
      <w:r>
        <w:t>合计</w:t>
      </w:r>
    </w:p>
    <w:p>
      <w:r>
        <w:t>100</w:t>
      </w:r>
    </w:p>
    <w:p>
      <w:r>
        <w:rPr>
          <w:b/>
        </w:rPr>
        <w:t>7. 备用设备P-4005的盘车操作</w:t>
      </w:r>
    </w:p>
    <w:p>
      <w:r>
        <w:t>配分与评分标准：</w:t>
      </w:r>
    </w:p>
    <w:p>
      <w:r>
        <w:t>序</w:t>
      </w:r>
    </w:p>
    <w:p>
      <w:r>
        <w:t>号</w:t>
      </w:r>
    </w:p>
    <w:p>
      <w:r>
        <w:t>考核项目</w:t>
      </w:r>
    </w:p>
    <w:p>
      <w:r>
        <w:t>评分要素</w:t>
      </w:r>
    </w:p>
    <w:p>
      <w:r>
        <w:t>配</w:t>
      </w:r>
    </w:p>
    <w:p>
      <w:r>
        <w:t>分</w:t>
      </w:r>
    </w:p>
    <w:p>
      <w:r>
        <w:t>评分标准</w:t>
      </w:r>
    </w:p>
    <w:p>
      <w:r>
        <w:t>检测</w:t>
      </w:r>
    </w:p>
    <w:p>
      <w:r>
        <w:t>结果</w:t>
      </w:r>
    </w:p>
    <w:p>
      <w:r>
        <w:t>扣</w:t>
      </w:r>
    </w:p>
    <w:p>
      <w:r>
        <w:t>分</w:t>
      </w:r>
    </w:p>
    <w:p>
      <w:r>
        <w:t>得</w:t>
      </w:r>
    </w:p>
    <w:p>
      <w:r>
        <w:t>分</w:t>
      </w:r>
    </w:p>
    <w:p>
      <w:r>
        <w:t>备</w:t>
      </w:r>
    </w:p>
    <w:p>
      <w:r>
        <w:t>注</w:t>
      </w:r>
    </w:p>
    <w:p>
      <w:r>
        <w:t>1</w:t>
      </w:r>
    </w:p>
    <w:p>
      <w:r>
        <w:t>准备工作</w:t>
      </w:r>
    </w:p>
    <w:p>
      <w:r>
        <w:t>穿戴好劳保用品，安全帽，工作服，工作鞋，手套，护目镜</w:t>
      </w:r>
    </w:p>
    <w:p>
      <w:r>
        <w:t>5</w:t>
      </w:r>
    </w:p>
    <w:p>
      <w:r>
        <w:t>劳保用品穿戴不齐或不符合安全要求扣5分</w:t>
      </w:r>
    </w:p>
    <w:p>
      <w:r>
        <w:t>准备防爆工具：管钳、扳手、对讲机</w:t>
      </w:r>
    </w:p>
    <w:p>
      <w:r>
        <w:t>5</w:t>
      </w:r>
    </w:p>
    <w:p>
      <w:r>
        <w:t>错选、漏选或未使用防爆器具扣5分</w:t>
      </w:r>
    </w:p>
    <w:p>
      <w:r>
        <w:t>2</w:t>
      </w:r>
    </w:p>
    <w:p>
      <w:r>
        <w:t>盘车前的检查</w:t>
      </w:r>
    </w:p>
    <w:p>
      <w:r>
        <w:t>确认需盘车设备P-4005已断电</w:t>
      </w:r>
    </w:p>
    <w:p>
      <w:r>
        <w:t>10</w:t>
      </w:r>
    </w:p>
    <w:p>
      <w:r>
        <w:t>未断电扣10分</w:t>
      </w:r>
    </w:p>
    <w:p>
      <w:r>
        <w:t>确认P-4004运行平稳</w:t>
      </w:r>
    </w:p>
    <w:p>
      <w:r>
        <w:t>10</w:t>
      </w:r>
    </w:p>
    <w:p>
      <w:r>
        <w:t>未确认P-4004运行平稳扣10分</w:t>
      </w:r>
    </w:p>
    <w:p>
      <w:r>
        <w:t>确认调温水流量稳定</w:t>
      </w:r>
    </w:p>
    <w:p>
      <w:r>
        <w:t>10</w:t>
      </w:r>
    </w:p>
    <w:p>
      <w:r>
        <w:t>未确认流量稳定扣10分</w:t>
      </w:r>
    </w:p>
    <w:p>
      <w:r>
        <w:t>3</w:t>
      </w:r>
    </w:p>
    <w:p>
      <w:r>
        <w:t>盘车操作</w:t>
      </w:r>
    </w:p>
    <w:p>
      <w:r>
        <w:t>拆除联轴器护罩</w:t>
      </w:r>
    </w:p>
    <w:p>
      <w:r>
        <w:t>10</w:t>
      </w:r>
    </w:p>
    <w:p>
      <w:r>
        <w:t>未拆除护罩扣10分</w:t>
      </w:r>
    </w:p>
    <w:p>
      <w:r>
        <w:t>盘车三圈以上</w:t>
      </w:r>
    </w:p>
    <w:p>
      <w:r>
        <w:t>10</w:t>
      </w:r>
    </w:p>
    <w:p>
      <w:r>
        <w:t>未盘车三圈扣10分</w:t>
      </w:r>
    </w:p>
    <w:p>
      <w:r>
        <w:t>将规定颜色的盘车标记转至正上方</w:t>
      </w:r>
    </w:p>
    <w:p>
      <w:r>
        <w:t>10</w:t>
      </w:r>
    </w:p>
    <w:p>
      <w:r>
        <w:t>未将规定颜色转至上方扣10分</w:t>
      </w:r>
    </w:p>
    <w:p>
      <w:r>
        <w:t>复位联轴器护罩</w:t>
      </w:r>
    </w:p>
    <w:p>
      <w:r>
        <w:t>10</w:t>
      </w:r>
    </w:p>
    <w:p>
      <w:r>
        <w:t>未复位扣10分</w:t>
      </w:r>
    </w:p>
    <w:p>
      <w:r>
        <w:t>电机送电备用</w:t>
      </w:r>
    </w:p>
    <w:p>
      <w:r>
        <w:t>10</w:t>
      </w:r>
    </w:p>
    <w:p>
      <w:r>
        <w:t>未送电扣10分</w:t>
      </w:r>
    </w:p>
    <w:p>
      <w:r>
        <w:t>4</w:t>
      </w:r>
    </w:p>
    <w:p>
      <w:r>
        <w:t>记录</w:t>
      </w:r>
    </w:p>
    <w:p>
      <w:r>
        <w:t>做好盘车记录</w:t>
      </w:r>
    </w:p>
    <w:p>
      <w:r>
        <w:t>10</w:t>
      </w:r>
    </w:p>
    <w:p>
      <w:r>
        <w:t>未记录扣10分</w:t>
      </w:r>
    </w:p>
    <w:p>
      <w:r>
        <w:t>5</w:t>
      </w:r>
    </w:p>
    <w:p>
      <w:r>
        <w:t>安全生产及其他</w:t>
      </w:r>
    </w:p>
    <w:p>
      <w:r>
        <w:t>安全作业、文明生产</w:t>
      </w:r>
    </w:p>
    <w:p>
      <w:r>
        <w:t>损坏工具一件扣5分</w:t>
      </w:r>
    </w:p>
    <w:p>
      <w:r>
        <w:t>工作结束后工具未归位或未清洁从总分中扣3分</w:t>
      </w:r>
    </w:p>
    <w:p>
      <w:r>
        <w:t>设备表面或场地没有清洁从总分中扣3分</w:t>
      </w:r>
    </w:p>
    <w:p>
      <w:r>
        <w:t>合计</w:t>
      </w:r>
    </w:p>
    <w:p>
      <w:r>
        <w:t>100</w:t>
      </w:r>
    </w:p>
    <w:p>
      <w:r>
        <w:rPr>
          <w:b/>
        </w:rPr>
        <w:t>8. T2泵P-1503不打量的判断及处理</w:t>
      </w:r>
    </w:p>
    <w:p>
      <w:r>
        <w:t>配分与评分标准：</w:t>
      </w:r>
    </w:p>
    <w:p>
      <w:r>
        <w:t>序号</w:t>
      </w:r>
    </w:p>
    <w:p>
      <w:r>
        <w:t>考核项目</w:t>
      </w:r>
    </w:p>
    <w:p>
      <w:r>
        <w:t>评分要素</w:t>
      </w:r>
    </w:p>
    <w:p>
      <w:r>
        <w:t>配分</w:t>
      </w:r>
    </w:p>
    <w:p>
      <w:r>
        <w:t>评分标准</w:t>
      </w:r>
    </w:p>
    <w:p>
      <w:r>
        <w:t>检测结果</w:t>
      </w:r>
    </w:p>
    <w:p>
      <w:r>
        <w:t>扣分</w:t>
      </w:r>
    </w:p>
    <w:p>
      <w:r>
        <w:t>得分</w:t>
      </w:r>
    </w:p>
    <w:p>
      <w:r>
        <w:t>备注</w:t>
      </w:r>
    </w:p>
    <w:p>
      <w:r>
        <w:t>1</w:t>
      </w:r>
    </w:p>
    <w:p>
      <w:r>
        <w:t>准备工作</w:t>
      </w:r>
    </w:p>
    <w:p>
      <w:r>
        <w:t>穿戴工作服、手套、安全帽符合安全要求</w:t>
      </w:r>
    </w:p>
    <w:p>
      <w:r>
        <w:t>5</w:t>
      </w:r>
    </w:p>
    <w:p>
      <w:r>
        <w:t>劳保用品穿戴不齐或不符合安全要求扣5分</w:t>
      </w:r>
    </w:p>
    <w:p>
      <w:r>
        <w:t>工具：对讲机，管钳</w:t>
      </w:r>
    </w:p>
    <w:p>
      <w:r>
        <w:t>5</w:t>
      </w:r>
    </w:p>
    <w:p>
      <w:r>
        <w:t>未带全工具扣5分</w:t>
      </w:r>
    </w:p>
    <w:p>
      <w:r>
        <w:t>2</w:t>
      </w:r>
    </w:p>
    <w:p>
      <w:r>
        <w:t>联系确认</w:t>
      </w:r>
    </w:p>
    <w:p>
      <w:r>
        <w:t>联系聚合内操,确认P-1503泵不打量</w:t>
      </w:r>
    </w:p>
    <w:p>
      <w:r>
        <w:t>10</w:t>
      </w:r>
    </w:p>
    <w:p>
      <w:r>
        <w:t>未确认泵不打量扣10分</w:t>
      </w:r>
    </w:p>
    <w:p>
      <w:r>
        <w:t>判断P-1503隔膜破裂</w:t>
      </w:r>
    </w:p>
    <w:p>
      <w:r>
        <w:t>5</w:t>
      </w:r>
    </w:p>
    <w:p>
      <w:r>
        <w:t>未确认隔膜破裂扣10分</w:t>
      </w:r>
    </w:p>
    <w:p>
      <w:r>
        <w:t>判断检查流量计故障</w:t>
      </w:r>
    </w:p>
    <w:p>
      <w:r>
        <w:t>5</w:t>
      </w:r>
    </w:p>
    <w:p>
      <w:r>
        <w:t>未检查流量计好坏扣5分</w:t>
      </w:r>
    </w:p>
    <w:p>
      <w:r>
        <w:t>判断注入线堵塞</w:t>
      </w:r>
    </w:p>
    <w:p>
      <w:r>
        <w:t>10</w:t>
      </w:r>
    </w:p>
    <w:p>
      <w:r>
        <w:t>未确认注入线堵塞扣10分</w:t>
      </w:r>
    </w:p>
    <w:p>
      <w:r>
        <w:t>检查D-1505罐料位</w:t>
      </w:r>
    </w:p>
    <w:p>
      <w:r>
        <w:t>10</w:t>
      </w:r>
    </w:p>
    <w:p>
      <w:r>
        <w:t>未检查D-1505罐料位扣10分</w:t>
      </w:r>
    </w:p>
    <w:p>
      <w:r>
        <w:t>判断入口带气</w:t>
      </w:r>
    </w:p>
    <w:p>
      <w:r>
        <w:t>5</w:t>
      </w:r>
    </w:p>
    <w:p>
      <w:r>
        <w:t>未确认入口带气扣5分</w:t>
      </w:r>
    </w:p>
    <w:p>
      <w:r>
        <w:t>4</w:t>
      </w:r>
    </w:p>
    <w:p>
      <w:r>
        <w:t>处理</w:t>
      </w:r>
    </w:p>
    <w:p>
      <w:r>
        <w:t>启动备用泵</w:t>
      </w:r>
    </w:p>
    <w:p>
      <w:r>
        <w:t>10</w:t>
      </w:r>
    </w:p>
    <w:p>
      <w:r>
        <w:t>未启动备用泵扣10分</w:t>
      </w:r>
    </w:p>
    <w:p>
      <w:r>
        <w:t>联系仪表处理流量计</w:t>
      </w:r>
    </w:p>
    <w:p>
      <w:r>
        <w:t>5</w:t>
      </w:r>
    </w:p>
    <w:p>
      <w:r>
        <w:t>未联系仪表处理扣5分</w:t>
      </w:r>
    </w:p>
    <w:p>
      <w:r>
        <w:t>外操现场清理</w:t>
      </w:r>
    </w:p>
    <w:p>
      <w:r>
        <w:t>5</w:t>
      </w:r>
    </w:p>
    <w:p>
      <w:r>
        <w:t>未进行清理扣5分</w:t>
      </w:r>
    </w:p>
    <w:p>
      <w:r>
        <w:t>切换新钢瓶，确认料位</w:t>
      </w:r>
    </w:p>
    <w:p>
      <w:r>
        <w:t>10</w:t>
      </w:r>
    </w:p>
    <w:p>
      <w:r>
        <w:t>未重新加新料扣5分，确认料位低报消失扣5分</w:t>
      </w:r>
    </w:p>
    <w:p>
      <w:r>
        <w:t>开排气手阀</w:t>
      </w:r>
    </w:p>
    <w:p>
      <w:r>
        <w:t>5</w:t>
      </w:r>
    </w:p>
    <w:p>
      <w:r>
        <w:t>未打开排气手阀排气扣5分</w:t>
      </w:r>
    </w:p>
    <w:p>
      <w:r>
        <w:t>5</w:t>
      </w:r>
    </w:p>
    <w:p>
      <w:r>
        <w:t>处理后检查</w:t>
      </w:r>
    </w:p>
    <w:p>
      <w:r>
        <w:t>检查流量</w:t>
      </w:r>
    </w:p>
    <w:p>
      <w:r>
        <w:t>10</w:t>
      </w:r>
    </w:p>
    <w:p>
      <w:r>
        <w:t>未确认流量恢复正常扣10分</w:t>
      </w:r>
    </w:p>
    <w:p>
      <w:r>
        <w:t>5</w:t>
      </w:r>
    </w:p>
    <w:p>
      <w:r>
        <w:t>安全生产及其他</w:t>
      </w:r>
    </w:p>
    <w:p>
      <w:r>
        <w:t>安全作业，文明生产</w:t>
      </w:r>
    </w:p>
    <w:p>
      <w:r>
        <w:t>造成设备故障或T2外泄不得分</w:t>
      </w:r>
    </w:p>
    <w:p>
      <w:r>
        <w:t>工作结束后工具未归位或未清洁从总分中扣3分</w:t>
      </w:r>
    </w:p>
    <w:p>
      <w:r>
        <w:t>设备表面或场地没有清洁从总分中扣3分</w:t>
      </w:r>
    </w:p>
    <w:p>
      <w:r>
        <w:t>合计</w:t>
      </w:r>
    </w:p>
    <w:p>
      <w:r>
        <w:t>100</w:t>
      </w:r>
    </w:p>
    <w:p>
      <w:r>
        <w:rPr>
          <w:b/>
        </w:rPr>
        <w:t>9. 催化剂泵突停判断</w:t>
      </w:r>
    </w:p>
    <w:p>
      <w:r>
        <w:t>配分与评分标准：</w:t>
      </w:r>
    </w:p>
    <w:p>
      <w:r>
        <w:t>序</w:t>
      </w:r>
    </w:p>
    <w:p>
      <w:r>
        <w:t>号</w:t>
      </w:r>
    </w:p>
    <w:p>
      <w:r>
        <w:t>考核项目</w:t>
      </w:r>
    </w:p>
    <w:p>
      <w:r>
        <w:t>评分要素</w:t>
      </w:r>
    </w:p>
    <w:p>
      <w:r>
        <w:t>配</w:t>
      </w:r>
    </w:p>
    <w:p>
      <w:r>
        <w:t>分</w:t>
      </w:r>
    </w:p>
    <w:p>
      <w:r>
        <w:t>评分标准</w:t>
      </w:r>
    </w:p>
    <w:p>
      <w:r>
        <w:t>检测</w:t>
      </w:r>
    </w:p>
    <w:p>
      <w:r>
        <w:t>结果</w:t>
      </w:r>
    </w:p>
    <w:p>
      <w:r>
        <w:t>扣</w:t>
      </w:r>
    </w:p>
    <w:p>
      <w:r>
        <w:t>分</w:t>
      </w:r>
    </w:p>
    <w:p>
      <w:r>
        <w:t>得</w:t>
      </w:r>
    </w:p>
    <w:p>
      <w:r>
        <w:t>分</w:t>
      </w:r>
    </w:p>
    <w:p>
      <w:r>
        <w:t>备</w:t>
      </w:r>
    </w:p>
    <w:p>
      <w:r>
        <w:t>注</w:t>
      </w:r>
    </w:p>
    <w:p>
      <w:r>
        <w:t>1</w:t>
      </w:r>
    </w:p>
    <w:p>
      <w:r>
        <w:t>准备工作</w:t>
      </w:r>
    </w:p>
    <w:p>
      <w:r>
        <w:t>穿戴好劳保用品，安全帽，工作服，工作鞋，手套，护目镜</w:t>
      </w:r>
    </w:p>
    <w:p>
      <w:r>
        <w:t>5</w:t>
      </w:r>
    </w:p>
    <w:p>
      <w:r>
        <w:t>劳保用品穿戴不齐或不符合安全要求扣5分</w:t>
      </w:r>
    </w:p>
    <w:p>
      <w:r>
        <w:t>准备防爆工具：管钳、听音棒、对讲机</w:t>
      </w:r>
    </w:p>
    <w:p>
      <w:r>
        <w:t>5</w:t>
      </w:r>
    </w:p>
    <w:p>
      <w:r>
        <w:t>错选、漏选或未使用防爆器具扣5分</w:t>
      </w:r>
    </w:p>
    <w:p>
      <w:r>
        <w:t>2</w:t>
      </w:r>
    </w:p>
    <w:p>
      <w:r>
        <w:t>突停判断</w:t>
      </w:r>
    </w:p>
    <w:p>
      <w:r>
        <w:t>主操确认泵运行信号丢失</w:t>
      </w:r>
    </w:p>
    <w:p>
      <w:r>
        <w:t>10</w:t>
      </w:r>
    </w:p>
    <w:p>
      <w:r>
        <w:t>未确认运行信号丢失扣10分</w:t>
      </w:r>
    </w:p>
    <w:p>
      <w:r>
        <w:t>确认泵出口压力、流量下降</w:t>
      </w:r>
    </w:p>
    <w:p>
      <w:r>
        <w:t>10</w:t>
      </w:r>
    </w:p>
    <w:p>
      <w:r>
        <w:t>未确认出口压力，流量下降扣10分</w:t>
      </w:r>
    </w:p>
    <w:p>
      <w:r>
        <w:t>主操检查确认触发催化剂泵停运的报警</w:t>
      </w:r>
    </w:p>
    <w:p>
      <w:r>
        <w:t>10</w:t>
      </w:r>
    </w:p>
    <w:p>
      <w:r>
        <w:t>未检查确认扣10分</w:t>
      </w:r>
    </w:p>
    <w:p>
      <w:r>
        <w:t>外操迅速赶到现场确认泵停止运行</w:t>
      </w:r>
    </w:p>
    <w:p>
      <w:r>
        <w:t>10</w:t>
      </w:r>
    </w:p>
    <w:p>
      <w:r>
        <w:t>未到现场确认扣10分</w:t>
      </w:r>
    </w:p>
    <w:p>
      <w:r>
        <w:t>检查确认停泵原因并迅速处理</w:t>
      </w:r>
    </w:p>
    <w:p>
      <w:r>
        <w:t>10</w:t>
      </w:r>
    </w:p>
    <w:p>
      <w:r>
        <w:t>未检查停泵原因并处理扣10分</w:t>
      </w:r>
    </w:p>
    <w:p>
      <w:r>
        <w:t>4</w:t>
      </w:r>
    </w:p>
    <w:p>
      <w:r>
        <w:t>启动</w:t>
      </w:r>
    </w:p>
    <w:p>
      <w:r>
        <w:t>主操确认联锁正常，具备启动条件</w:t>
      </w:r>
    </w:p>
    <w:p>
      <w:r>
        <w:t>10</w:t>
      </w:r>
    </w:p>
    <w:p>
      <w:r>
        <w:t>未确认具备启动条件扣10分</w:t>
      </w:r>
    </w:p>
    <w:p>
      <w:r>
        <w:t>外操现场启动泵</w:t>
      </w:r>
    </w:p>
    <w:p>
      <w:r>
        <w:t>10</w:t>
      </w:r>
    </w:p>
    <w:p>
      <w:r>
        <w:t>未现场启动扣10分</w:t>
      </w:r>
    </w:p>
    <w:p>
      <w:r>
        <w:t>确认泵出口压力流量恢复且稳定</w:t>
      </w:r>
    </w:p>
    <w:p>
      <w:r>
        <w:t>10</w:t>
      </w:r>
    </w:p>
    <w:p>
      <w:r>
        <w:t>未确认压力、流量恢复扣10分</w:t>
      </w:r>
    </w:p>
    <w:p>
      <w:r>
        <w:t>确认泵运行正常无杂音</w:t>
      </w:r>
    </w:p>
    <w:p>
      <w:r>
        <w:t>10</w:t>
      </w:r>
    </w:p>
    <w:p>
      <w:r>
        <w:t>未确认无杂音扣10分</w:t>
      </w:r>
    </w:p>
    <w:p>
      <w:r>
        <w:t>5</w:t>
      </w:r>
    </w:p>
    <w:p>
      <w:r>
        <w:t>安全生产及其他</w:t>
      </w:r>
    </w:p>
    <w:p>
      <w:r>
        <w:t>安全作业、文明生产</w:t>
      </w:r>
    </w:p>
    <w:p>
      <w:r>
        <w:t>损坏工具一件扣5分</w:t>
      </w:r>
    </w:p>
    <w:p>
      <w:r>
        <w:t>工作结束后工具未归位或未清洁从总分中扣3分</w:t>
      </w:r>
    </w:p>
    <w:p>
      <w:r>
        <w:t>合计</w:t>
      </w:r>
    </w:p>
    <w:p>
      <w:r>
        <w:t>100</w:t>
      </w:r>
    </w:p>
    <w:p>
      <w:r>
        <w:rPr>
          <w:b/>
        </w:rPr>
        <w:t>10. 脱气仓的开工操作</w:t>
      </w:r>
    </w:p>
    <w:p>
      <w:r>
        <w:t>配分与评分标准：</w:t>
      </w:r>
    </w:p>
    <w:p>
      <w:r>
        <w:t>序</w:t>
      </w:r>
    </w:p>
    <w:p>
      <w:r>
        <w:t>号</w:t>
      </w:r>
    </w:p>
    <w:p>
      <w:r>
        <w:t>考核项目</w:t>
      </w:r>
    </w:p>
    <w:p>
      <w:r>
        <w:t>评分要素</w:t>
      </w:r>
    </w:p>
    <w:p>
      <w:r>
        <w:t>配</w:t>
      </w:r>
    </w:p>
    <w:p>
      <w:r>
        <w:t>分</w:t>
      </w:r>
    </w:p>
    <w:p>
      <w:r>
        <w:t>评分标准</w:t>
      </w:r>
    </w:p>
    <w:p>
      <w:r>
        <w:t>检测</w:t>
      </w:r>
    </w:p>
    <w:p>
      <w:r>
        <w:t>结果</w:t>
      </w:r>
    </w:p>
    <w:p>
      <w:r>
        <w:t>扣</w:t>
      </w:r>
    </w:p>
    <w:p>
      <w:r>
        <w:t>分</w:t>
      </w:r>
    </w:p>
    <w:p>
      <w:r>
        <w:t>得</w:t>
      </w:r>
    </w:p>
    <w:p>
      <w:r>
        <w:t>分</w:t>
      </w:r>
    </w:p>
    <w:p>
      <w:r>
        <w:t>备</w:t>
      </w:r>
    </w:p>
    <w:p>
      <w:r>
        <w:t>注</w:t>
      </w:r>
    </w:p>
    <w:p>
      <w:r>
        <w:t>1</w:t>
      </w:r>
    </w:p>
    <w:p>
      <w:r>
        <w:t>准备工作</w:t>
      </w:r>
    </w:p>
    <w:p>
      <w:r>
        <w:t>穿戴工作服、手套、安全帽，符合安全要求</w:t>
      </w:r>
    </w:p>
    <w:p>
      <w:r>
        <w:t>5</w:t>
      </w:r>
    </w:p>
    <w:p>
      <w:r>
        <w:t>劳保用品穿戴不齐或不符合安全要求扣5分</w:t>
      </w:r>
    </w:p>
    <w:p>
      <w:r>
        <w:t>工具：对讲机，管钳</w:t>
      </w:r>
    </w:p>
    <w:p>
      <w:r>
        <w:t>5</w:t>
      </w:r>
    </w:p>
    <w:p>
      <w:r>
        <w:t>工具不全扣5分</w:t>
      </w:r>
    </w:p>
    <w:p>
      <w:r>
        <w:t>2</w:t>
      </w:r>
    </w:p>
    <w:p>
      <w:r>
        <w:t>开车前的准备工作</w:t>
      </w:r>
    </w:p>
    <w:p>
      <w:r>
        <w:t>根据产品牌号建立合适的氮气吹扫流量</w:t>
      </w:r>
    </w:p>
    <w:p>
      <w:r>
        <w:t>10</w:t>
      </w:r>
    </w:p>
    <w:p>
      <w:r>
        <w:t>未建立合适的氮气吹扫流量扣10分</w:t>
      </w:r>
    </w:p>
    <w:p>
      <w:r>
        <w:t>建立脱气仓的压力控制</w:t>
      </w:r>
    </w:p>
    <w:p>
      <w:r>
        <w:t>10</w:t>
      </w:r>
    </w:p>
    <w:p>
      <w:r>
        <w:t>未建立脱气仓的压力控制扣10分</w:t>
      </w:r>
    </w:p>
    <w:p>
      <w:r>
        <w:t>启动S-5010氮气反吹</w:t>
      </w:r>
    </w:p>
    <w:p>
      <w:r>
        <w:t>10</w:t>
      </w:r>
    </w:p>
    <w:p>
      <w:r>
        <w:t>未启动S-5010氮气反吹扣10分</w:t>
      </w:r>
    </w:p>
    <w:p>
      <w:r>
        <w:t>启动S-5019氮气反吹</w:t>
      </w:r>
    </w:p>
    <w:p>
      <w:r>
        <w:t>5</w:t>
      </w:r>
    </w:p>
    <w:p>
      <w:r>
        <w:t>未启动S-5019氮气反吹扣5分</w:t>
      </w:r>
    </w:p>
    <w:p>
      <w:r>
        <w:t>3</w:t>
      </w:r>
    </w:p>
    <w:p>
      <w:r>
        <w:t>开工</w:t>
      </w:r>
    </w:p>
    <w:p>
      <w:r>
        <w:rPr>
          <w:b/>
        </w:rPr>
        <w:t>3. 2小时后允许启动PDS</w:t>
      </w:r>
    </w:p>
    <w:p>
      <w:r>
        <w:t>10</w:t>
      </w:r>
    </w:p>
    <w:p>
      <w:r>
        <w:rPr>
          <w:b/>
        </w:rPr>
        <w:t>3. 2小时后未启动PDS扣10分</w:t>
      </w:r>
    </w:p>
    <w:p>
      <w:r>
        <w:t>监控脱气仓料位及压力变化</w:t>
      </w:r>
    </w:p>
    <w:p>
      <w:r>
        <w:t>5</w:t>
      </w:r>
    </w:p>
    <w:p>
      <w:r>
        <w:t>未监控脱气仓料位及压力变化扣5分</w:t>
      </w:r>
    </w:p>
    <w:p>
      <w:r>
        <w:t>确认脱气仓料位升至30％左右</w:t>
      </w:r>
    </w:p>
    <w:p>
      <w:r>
        <w:t>10</w:t>
      </w:r>
    </w:p>
    <w:p>
      <w:r>
        <w:t>未确认脱气仓料位30％扣10分</w:t>
      </w:r>
    </w:p>
    <w:p>
      <w:r>
        <w:t>挤压岗位挤压机开车</w:t>
      </w:r>
    </w:p>
    <w:p>
      <w:r>
        <w:t>10</w:t>
      </w:r>
    </w:p>
    <w:p>
      <w:r>
        <w:t>挤压机未开车扣10分</w:t>
      </w:r>
    </w:p>
    <w:p>
      <w:r>
        <w:t>脱气仓开始下料时，投用蒸汽</w:t>
      </w:r>
    </w:p>
    <w:p>
      <w:r>
        <w:t>10</w:t>
      </w:r>
    </w:p>
    <w:p>
      <w:r>
        <w:t>未投用蒸汽扣10分</w:t>
      </w:r>
    </w:p>
    <w:p>
      <w:r>
        <w:t>4</w:t>
      </w:r>
    </w:p>
    <w:p>
      <w:r>
        <w:t>开工后的操作</w:t>
      </w:r>
    </w:p>
    <w:p>
      <w:r>
        <w:t>维持脱气仓料位稳定</w:t>
      </w:r>
    </w:p>
    <w:p>
      <w:r>
        <w:t>10</w:t>
      </w:r>
    </w:p>
    <w:p>
      <w:r>
        <w:t>脱气仓料位低报扣10分</w:t>
      </w:r>
    </w:p>
    <w:p>
      <w:r>
        <w:t>5</w:t>
      </w:r>
    </w:p>
    <w:p>
      <w:r>
        <w:t>安全生产及其它</w:t>
      </w:r>
    </w:p>
    <w:p>
      <w:r>
        <w:t>安全作业，文明生产</w:t>
      </w:r>
    </w:p>
    <w:p>
      <w:r>
        <w:t>损坏工具元件一件扣5分</w:t>
      </w:r>
    </w:p>
    <w:p>
      <w:r>
        <w:t>工作结束后工具未归位或未清洁从总分中扣3分</w:t>
      </w:r>
    </w:p>
    <w:p>
      <w:r>
        <w:t>设备表面或场地没有清洁从总分中扣3分</w:t>
      </w:r>
    </w:p>
    <w:p>
      <w:r>
        <w:t>合计</w:t>
      </w:r>
    </w:p>
    <w:p>
      <w:r>
        <w:t>100</w:t>
      </w:r>
    </w:p>
    <w:p>
      <w:r>
        <w:rPr>
          <w:b/>
        </w:rPr>
        <w:t>11. 粉料振动筛S-5012清理过程中存在的危害及防护措施</w:t>
      </w:r>
    </w:p>
    <w:p>
      <w:r>
        <w:t>配分与评分标准：</w:t>
      </w:r>
    </w:p>
    <w:p>
      <w:r>
        <w:t>序</w:t>
      </w:r>
    </w:p>
    <w:p>
      <w:r>
        <w:t>号</w:t>
      </w:r>
    </w:p>
    <w:p>
      <w:r>
        <w:t>考核项目</w:t>
      </w:r>
    </w:p>
    <w:p>
      <w:r>
        <w:t>评分要素</w:t>
      </w:r>
    </w:p>
    <w:p>
      <w:r>
        <w:t>配</w:t>
      </w:r>
    </w:p>
    <w:p>
      <w:r>
        <w:t>分</w:t>
      </w:r>
    </w:p>
    <w:p>
      <w:r>
        <w:t>评分标准</w:t>
      </w:r>
    </w:p>
    <w:p>
      <w:r>
        <w:t>检测</w:t>
      </w:r>
    </w:p>
    <w:p>
      <w:r>
        <w:t>结果</w:t>
      </w:r>
    </w:p>
    <w:p>
      <w:r>
        <w:t>扣</w:t>
      </w:r>
    </w:p>
    <w:p>
      <w:r>
        <w:t>分</w:t>
      </w:r>
    </w:p>
    <w:p>
      <w:r>
        <w:t>得</w:t>
      </w:r>
    </w:p>
    <w:p>
      <w:r>
        <w:t>分</w:t>
      </w:r>
    </w:p>
    <w:p>
      <w:r>
        <w:t>备</w:t>
      </w:r>
    </w:p>
    <w:p>
      <w:r>
        <w:t>注</w:t>
      </w:r>
    </w:p>
    <w:p>
      <w:r>
        <w:t>1</w:t>
      </w:r>
    </w:p>
    <w:p>
      <w:r>
        <w:t>准备工作</w:t>
      </w:r>
    </w:p>
    <w:p>
      <w:r>
        <w:t>穿戴好劳保用品，口罩，护目镜</w:t>
      </w:r>
    </w:p>
    <w:p>
      <w:r>
        <w:t>5</w:t>
      </w:r>
    </w:p>
    <w:p>
      <w:r>
        <w:t>未穿戴劳保用品或穿戴不符合要求扣5分</w:t>
      </w:r>
    </w:p>
    <w:p>
      <w:r>
        <w:t>工具：料铲，防爆扳手，对讲机</w:t>
      </w:r>
    </w:p>
    <w:p>
      <w:r>
        <w:t>5</w:t>
      </w:r>
    </w:p>
    <w:p>
      <w:r>
        <w:t>工器具准备不齐扣5分</w:t>
      </w:r>
    </w:p>
    <w:p>
      <w:r>
        <w:t>2</w:t>
      </w:r>
    </w:p>
    <w:p>
      <w:r>
        <w:t>危害识别</w:t>
      </w:r>
    </w:p>
    <w:p>
      <w:r>
        <w:t>误启动机械伤害</w:t>
      </w:r>
    </w:p>
    <w:p>
      <w:r>
        <w:t>8</w:t>
      </w:r>
    </w:p>
    <w:p>
      <w:r>
        <w:t>未识别出扣8分</w:t>
      </w:r>
    </w:p>
    <w:p>
      <w:r>
        <w:t>氮气窒息</w:t>
      </w:r>
    </w:p>
    <w:p>
      <w:r>
        <w:t>8</w:t>
      </w:r>
    </w:p>
    <w:p>
      <w:r>
        <w:t>未识别出扣8分</w:t>
      </w:r>
    </w:p>
    <w:p>
      <w:r>
        <w:t>吸入粉尘</w:t>
      </w:r>
    </w:p>
    <w:p>
      <w:r>
        <w:t>8</w:t>
      </w:r>
    </w:p>
    <w:p>
      <w:r>
        <w:t>未识别出扣8分</w:t>
      </w:r>
    </w:p>
    <w:p>
      <w:r>
        <w:t>高处坠落</w:t>
      </w:r>
    </w:p>
    <w:p>
      <w:r>
        <w:t>8</w:t>
      </w:r>
    </w:p>
    <w:p>
      <w:r>
        <w:t>未识别出扣8分</w:t>
      </w:r>
    </w:p>
    <w:p>
      <w:r>
        <w:t>异物落入系统</w:t>
      </w:r>
    </w:p>
    <w:p>
      <w:r>
        <w:t>8</w:t>
      </w:r>
    </w:p>
    <w:p>
      <w:r>
        <w:t>未识别出扣8分</w:t>
      </w:r>
    </w:p>
    <w:p>
      <w:r>
        <w:t>3</w:t>
      </w:r>
    </w:p>
    <w:p>
      <w:r>
        <w:t>防范措施</w:t>
      </w:r>
    </w:p>
    <w:p>
      <w:r>
        <w:t>确认S-5012断电签字</w:t>
      </w:r>
    </w:p>
    <w:p>
      <w:r>
        <w:t>10</w:t>
      </w:r>
    </w:p>
    <w:p>
      <w:r>
        <w:t>未断电扣10分</w:t>
      </w:r>
    </w:p>
    <w:p>
      <w:r>
        <w:t>S-5012现场开关在停止位</w:t>
      </w:r>
    </w:p>
    <w:p>
      <w:r>
        <w:t>8</w:t>
      </w:r>
    </w:p>
    <w:p>
      <w:r>
        <w:t>开关不在停止位扣8分</w:t>
      </w:r>
    </w:p>
    <w:p>
      <w:r>
        <w:t>确认吹扫氮气阀门关闭</w:t>
      </w:r>
    </w:p>
    <w:p>
      <w:r>
        <w:t>8</w:t>
      </w:r>
    </w:p>
    <w:p>
      <w:r>
        <w:t>阀门未关闭扣8分</w:t>
      </w:r>
    </w:p>
    <w:p>
      <w:r>
        <w:t>佩戴粉尘口罩</w:t>
      </w:r>
    </w:p>
    <w:p>
      <w:r>
        <w:t>8</w:t>
      </w:r>
    </w:p>
    <w:p>
      <w:r>
        <w:t>未佩戴口罩扣8分</w:t>
      </w:r>
    </w:p>
    <w:p>
      <w:r>
        <w:t>清理人员系挂安全带</w:t>
      </w:r>
    </w:p>
    <w:p>
      <w:r>
        <w:t>8</w:t>
      </w:r>
    </w:p>
    <w:p>
      <w:r>
        <w:t>未系挂安全带扣8分</w:t>
      </w:r>
    </w:p>
    <w:p>
      <w:r>
        <w:t>配备监护人</w:t>
      </w:r>
    </w:p>
    <w:p>
      <w:r>
        <w:t>4</w:t>
      </w:r>
    </w:p>
    <w:p>
      <w:r>
        <w:t>无监护人扣4分</w:t>
      </w:r>
    </w:p>
    <w:p>
      <w:r>
        <w:t>S-5012无异物</w:t>
      </w:r>
    </w:p>
    <w:p>
      <w:r>
        <w:t>4</w:t>
      </w:r>
    </w:p>
    <w:p>
      <w:r>
        <w:t>未确认扣4分</w:t>
      </w:r>
    </w:p>
    <w:p>
      <w:r>
        <w:t>4</w:t>
      </w:r>
    </w:p>
    <w:p>
      <w:r>
        <w:t>安全文明生产及其它</w:t>
      </w:r>
    </w:p>
    <w:p>
      <w:r>
        <w:t>安全作业、文明生产</w:t>
      </w:r>
    </w:p>
    <w:p>
      <w:r>
        <w:t>出现下列情况立即终止考核：S-5012未断电</w:t>
      </w:r>
    </w:p>
    <w:p>
      <w:r>
        <w:t>合计</w:t>
      </w:r>
    </w:p>
    <w:p>
      <w:r>
        <w:t>100</w:t>
      </w:r>
    </w:p>
    <w:p>
      <w:r>
        <w:rPr>
          <w:b/>
        </w:rPr>
        <w:t>12. PDS的投用操作</w:t>
      </w:r>
    </w:p>
    <w:p>
      <w:r>
        <w:t>配分与评分标准：</w:t>
      </w:r>
    </w:p>
    <w:p>
      <w:r>
        <w:t>序号</w:t>
      </w:r>
    </w:p>
    <w:p>
      <w:r>
        <w:t>考核项目</w:t>
      </w:r>
    </w:p>
    <w:p>
      <w:r>
        <w:t>评分要素</w:t>
      </w:r>
    </w:p>
    <w:p>
      <w:r>
        <w:t>配分</w:t>
      </w:r>
    </w:p>
    <w:p>
      <w:r>
        <w:t>评分标准</w:t>
      </w:r>
    </w:p>
    <w:p>
      <w:r>
        <w:t>检测结果</w:t>
      </w:r>
    </w:p>
    <w:p>
      <w:r>
        <w:t>扣分</w:t>
      </w:r>
    </w:p>
    <w:p>
      <w:r>
        <w:t>得分</w:t>
      </w:r>
    </w:p>
    <w:p>
      <w:r>
        <w:t>备注</w:t>
      </w:r>
    </w:p>
    <w:p>
      <w:r>
        <w:t>1</w:t>
      </w:r>
    </w:p>
    <w:p>
      <w:r>
        <w:t>准备工作</w:t>
      </w:r>
    </w:p>
    <w:p>
      <w:r>
        <w:t>穿戴工作服、手套、安全帽符合安全要求</w:t>
      </w:r>
    </w:p>
    <w:p>
      <w:r>
        <w:t>5</w:t>
      </w:r>
    </w:p>
    <w:p>
      <w:r>
        <w:t>劳保用品穿戴不齐或不符合安全要求扣5分</w:t>
      </w:r>
    </w:p>
    <w:p>
      <w:r>
        <w:t>工具：对讲机，管钳</w:t>
      </w:r>
    </w:p>
    <w:p>
      <w:r>
        <w:t>5</w:t>
      </w:r>
    </w:p>
    <w:p>
      <w:r>
        <w:t>未带全工具扣5分</w:t>
      </w:r>
    </w:p>
    <w:p>
      <w:r>
        <w:t>2</w:t>
      </w:r>
    </w:p>
    <w:p>
      <w:r>
        <w:t>联系确认</w:t>
      </w:r>
    </w:p>
    <w:p>
      <w:r>
        <w:t>确认需要启动PDS</w:t>
      </w:r>
    </w:p>
    <w:p>
      <w:r>
        <w:t>5</w:t>
      </w:r>
    </w:p>
    <w:p>
      <w:r>
        <w:t>未确认启动扣5分</w:t>
      </w:r>
    </w:p>
    <w:p>
      <w:r>
        <w:t>检查置换情况</w:t>
      </w:r>
    </w:p>
    <w:p>
      <w:r>
        <w:t>5</w:t>
      </w:r>
    </w:p>
    <w:p>
      <w:r>
        <w:t>未确认PDS系统已置换扣5分</w:t>
      </w:r>
    </w:p>
    <w:p>
      <w:r>
        <w:t>检查Q开关</w:t>
      </w:r>
    </w:p>
    <w:p>
      <w:r>
        <w:t>5</w:t>
      </w:r>
    </w:p>
    <w:p>
      <w:r>
        <w:t>未确认Q开关在AUTO扣5分</w:t>
      </w:r>
    </w:p>
    <w:p>
      <w:r>
        <w:t>检查R开关</w:t>
      </w:r>
    </w:p>
    <w:p>
      <w:r>
        <w:t>5</w:t>
      </w:r>
    </w:p>
    <w:p>
      <w:r>
        <w:t>未确认R开关在OPEN扣5分</w:t>
      </w:r>
    </w:p>
    <w:p>
      <w:r>
        <w:t>检查各阀门</w:t>
      </w:r>
    </w:p>
    <w:p>
      <w:r>
        <w:t>5</w:t>
      </w:r>
    </w:p>
    <w:p>
      <w:r>
        <w:t>未确认各阀门正常扣5分</w:t>
      </w:r>
    </w:p>
    <w:p>
      <w:r>
        <w:t>联系外操确认流程</w:t>
      </w:r>
    </w:p>
    <w:p>
      <w:r>
        <w:t>5</w:t>
      </w:r>
    </w:p>
    <w:p>
      <w:r>
        <w:t>未通知外操打通流程扣5分</w:t>
      </w:r>
    </w:p>
    <w:p>
      <w:r>
        <w:t>检查各时间设定</w:t>
      </w:r>
    </w:p>
    <w:p>
      <w:r>
        <w:t>5</w:t>
      </w:r>
    </w:p>
    <w:p>
      <w:r>
        <w:t>未确认各时间设定正常扣5分</w:t>
      </w:r>
    </w:p>
    <w:p>
      <w:r>
        <w:t>检查输送气压力大于600kPa</w:t>
      </w:r>
    </w:p>
    <w:p>
      <w:r>
        <w:t>5</w:t>
      </w:r>
    </w:p>
    <w:p>
      <w:r>
        <w:t>未确认输送气压力大于600kPa扣5分</w:t>
      </w:r>
    </w:p>
    <w:p>
      <w:r>
        <w:t>检查核料位计</w:t>
      </w:r>
    </w:p>
    <w:p>
      <w:r>
        <w:t>5</w:t>
      </w:r>
    </w:p>
    <w:p>
      <w:r>
        <w:t>未确认核料位计投用扣5分</w:t>
      </w:r>
    </w:p>
    <w:p>
      <w:r>
        <w:t>检查吹扫流量大于5000kg/h</w:t>
      </w:r>
    </w:p>
    <w:p>
      <w:r>
        <w:t>5</w:t>
      </w:r>
    </w:p>
    <w:p>
      <w:r>
        <w:t>未确认吹扫流量大于5000kg/h扣5分</w:t>
      </w:r>
    </w:p>
    <w:p>
      <w:r>
        <w:t>检查两罐压力大于300kPa</w:t>
      </w:r>
    </w:p>
    <w:p>
      <w:r>
        <w:t>5</w:t>
      </w:r>
    </w:p>
    <w:p>
      <w:r>
        <w:t>未确认两罐压力满足条件扣5分</w:t>
      </w:r>
    </w:p>
    <w:p>
      <w:r>
        <w:t>3</w:t>
      </w:r>
    </w:p>
    <w:p>
      <w:r>
        <w:t>启动操作</w:t>
      </w:r>
    </w:p>
    <w:p>
      <w:r>
        <w:t>启动出料程序</w:t>
      </w:r>
    </w:p>
    <w:p>
      <w:r>
        <w:t>5</w:t>
      </w:r>
    </w:p>
    <w:p>
      <w:r>
        <w:t>未启动出料程序扣5分</w:t>
      </w:r>
    </w:p>
    <w:p>
      <w:r>
        <w:t>观察床高床重输出100%超过5S</w:t>
      </w:r>
    </w:p>
    <w:p>
      <w:r>
        <w:t>5</w:t>
      </w:r>
    </w:p>
    <w:p>
      <w:r>
        <w:t>未确认床高床重输出100%超过5S的扣5分</w:t>
      </w:r>
    </w:p>
    <w:p>
      <w:r>
        <w:t>检查PDS系统出料</w:t>
      </w:r>
    </w:p>
    <w:p>
      <w:r>
        <w:t>5</w:t>
      </w:r>
    </w:p>
    <w:p>
      <w:r>
        <w:t>未确认第一次出料扣5分</w:t>
      </w:r>
    </w:p>
    <w:p>
      <w:r>
        <w:t>观察一次出料过程</w:t>
      </w:r>
    </w:p>
    <w:p>
      <w:r>
        <w:t>5</w:t>
      </w:r>
    </w:p>
    <w:p>
      <w:r>
        <w:t>未观察一次出料过程扣5分</w:t>
      </w:r>
    </w:p>
    <w:p>
      <w:r>
        <w:t>4</w:t>
      </w:r>
    </w:p>
    <w:p>
      <w:r>
        <w:t>启动后检查</w:t>
      </w:r>
    </w:p>
    <w:p>
      <w:r>
        <w:t>检查E阀排料时间</w:t>
      </w:r>
    </w:p>
    <w:p>
      <w:r>
        <w:t>5</w:t>
      </w:r>
    </w:p>
    <w:p>
      <w:r>
        <w:t>未确认E阀送料正常扣5分</w:t>
      </w:r>
    </w:p>
    <w:p>
      <w:r>
        <w:t>确认核料位计工作正常</w:t>
      </w:r>
    </w:p>
    <w:p>
      <w:r>
        <w:t>5</w:t>
      </w:r>
    </w:p>
    <w:p>
      <w:r>
        <w:t>未确认核料位计正常扣5分</w:t>
      </w:r>
    </w:p>
    <w:p>
      <w:r>
        <w:t>检查各阀门</w:t>
      </w:r>
    </w:p>
    <w:p>
      <w:r>
        <w:t>5</w:t>
      </w:r>
    </w:p>
    <w:p>
      <w:r>
        <w:t>未确认各阀门工作正常扣5分</w:t>
      </w:r>
    </w:p>
    <w:p>
      <w:r>
        <w:t>检查反应器床高</w:t>
      </w:r>
    </w:p>
    <w:p>
      <w:r>
        <w:t>5</w:t>
      </w:r>
    </w:p>
    <w:p>
      <w:r>
        <w:t>未确认床高得到控制扣5分</w:t>
      </w:r>
    </w:p>
    <w:p>
      <w:r>
        <w:t>5</w:t>
      </w:r>
    </w:p>
    <w:p>
      <w:r>
        <w:t>安全生产及其他</w:t>
      </w:r>
    </w:p>
    <w:p>
      <w:r>
        <w:t>安全作业，文明生产</w:t>
      </w:r>
    </w:p>
    <w:p>
      <w:r>
        <w:t>PDS系统启动失败不得分</w:t>
      </w:r>
    </w:p>
    <w:p>
      <w:r>
        <w:t>损坏工具元件一件扣5分</w:t>
      </w:r>
    </w:p>
    <w:p>
      <w:r>
        <w:t>工作结束后工具未归位或未清洁从总分中扣3分</w:t>
      </w:r>
    </w:p>
    <w:p>
      <w:r>
        <w:t>设备表面或场地没有清洁从总分中扣3分</w:t>
      </w:r>
    </w:p>
    <w:p>
      <w:r>
        <w:t>合计</w:t>
      </w:r>
    </w:p>
    <w:p>
      <w:r>
        <w:t>100</w:t>
      </w:r>
    </w:p>
    <w:p>
      <w:r>
        <w:rPr>
          <w:b/>
        </w:rPr>
        <w:t>13. 种子床的装填操作</w:t>
      </w:r>
    </w:p>
    <w:p>
      <w:r>
        <w:t>配分与评分标准：</w:t>
      </w:r>
    </w:p>
    <w:p>
      <w:r>
        <w:t>序号</w:t>
      </w:r>
    </w:p>
    <w:p>
      <w:r>
        <w:t>考核项目</w:t>
      </w:r>
    </w:p>
    <w:p>
      <w:r>
        <w:t>评分要素</w:t>
      </w:r>
    </w:p>
    <w:p>
      <w:r>
        <w:t>配分</w:t>
      </w:r>
    </w:p>
    <w:p>
      <w:r>
        <w:t>评分标准</w:t>
      </w:r>
    </w:p>
    <w:p>
      <w:r>
        <w:t>检测结果</w:t>
      </w:r>
    </w:p>
    <w:p>
      <w:r>
        <w:t>扣分</w:t>
      </w:r>
    </w:p>
    <w:p>
      <w:r>
        <w:t>得分</w:t>
      </w:r>
    </w:p>
    <w:p>
      <w:r>
        <w:t>备注</w:t>
      </w:r>
    </w:p>
    <w:p>
      <w:r>
        <w:t>1</w:t>
      </w:r>
    </w:p>
    <w:p>
      <w:r>
        <w:t>准备工作</w:t>
      </w:r>
    </w:p>
    <w:p>
      <w:r>
        <w:t>穿戴工作服、手套、安全帽符合安全要求</w:t>
      </w:r>
    </w:p>
    <w:p>
      <w:r>
        <w:t>5</w:t>
      </w:r>
    </w:p>
    <w:p>
      <w:r>
        <w:t>劳保用品穿戴不齐或不符合安全要求扣5分</w:t>
      </w:r>
    </w:p>
    <w:p>
      <w:r>
        <w:t>工具：对讲机，管钳</w:t>
      </w:r>
    </w:p>
    <w:p>
      <w:r>
        <w:t>5</w:t>
      </w:r>
    </w:p>
    <w:p>
      <w:r>
        <w:t>未带全工具扣5分</w:t>
      </w:r>
    </w:p>
    <w:p>
      <w:r>
        <w:t>2</w:t>
      </w:r>
    </w:p>
    <w:p>
      <w:r>
        <w:t>联系确认</w:t>
      </w:r>
    </w:p>
    <w:p>
      <w:r>
        <w:t>确认装填种子床指令</w:t>
      </w:r>
    </w:p>
    <w:p>
      <w:r>
        <w:t>5</w:t>
      </w:r>
    </w:p>
    <w:p>
      <w:r>
        <w:t>未确认装填指令扣5分</w:t>
      </w:r>
    </w:p>
    <w:p>
      <w:r>
        <w:t>确认反应器已置换合格</w:t>
      </w:r>
    </w:p>
    <w:p>
      <w:r>
        <w:t>5</w:t>
      </w:r>
    </w:p>
    <w:p>
      <w:r>
        <w:t>未确认反应器置换扣5分</w:t>
      </w:r>
    </w:p>
    <w:p>
      <w:r>
        <w:t>联系通知调度、值班长</w:t>
      </w:r>
    </w:p>
    <w:p>
      <w:r>
        <w:t>10</w:t>
      </w:r>
    </w:p>
    <w:p>
      <w:r>
        <w:t>未通知调度、值班长扣10分</w:t>
      </w:r>
    </w:p>
    <w:p>
      <w:r>
        <w:t>检查反应器温度、压力</w:t>
      </w:r>
    </w:p>
    <w:p>
      <w:r>
        <w:t>10</w:t>
      </w:r>
    </w:p>
    <w:p>
      <w:r>
        <w:t>未确认温度小于40℃以下、压力在10左右扣10分</w:t>
      </w:r>
    </w:p>
    <w:p>
      <w:r>
        <w:t>检查HV4001-58阀和反应器吹扫口</w:t>
      </w:r>
    </w:p>
    <w:p>
      <w:r>
        <w:t>10</w:t>
      </w:r>
    </w:p>
    <w:p>
      <w:r>
        <w:t>未确认HV4001-58阀和吹扫口关闭扣10分</w:t>
      </w:r>
    </w:p>
    <w:p>
      <w:r>
        <w:t>检查输送线置换效果</w:t>
      </w:r>
    </w:p>
    <w:p>
      <w:r>
        <w:t>5</w:t>
      </w:r>
    </w:p>
    <w:p>
      <w:r>
        <w:t>未确认输送线置换合格扣5分</w:t>
      </w:r>
    </w:p>
    <w:p>
      <w:r>
        <w:t>3</w:t>
      </w:r>
    </w:p>
    <w:p>
      <w:r>
        <w:t>装填操作</w:t>
      </w:r>
    </w:p>
    <w:p>
      <w:r>
        <w:t>打通输送流程</w:t>
      </w:r>
    </w:p>
    <w:p>
      <w:r>
        <w:t>10</w:t>
      </w:r>
    </w:p>
    <w:p>
      <w:r>
        <w:t>未正确打通输送流程扣10分</w:t>
      </w:r>
    </w:p>
    <w:p>
      <w:r>
        <w:t>启动风送程序</w:t>
      </w:r>
    </w:p>
    <w:p>
      <w:r>
        <w:t>10</w:t>
      </w:r>
    </w:p>
    <w:p>
      <w:r>
        <w:t>未正确启动风送程序扣10分</w:t>
      </w:r>
    </w:p>
    <w:p>
      <w:r>
        <w:t>启动下料旋转阀，确认输送压力在80～100kPa</w:t>
      </w:r>
    </w:p>
    <w:p>
      <w:r>
        <w:t>10</w:t>
      </w:r>
    </w:p>
    <w:p>
      <w:r>
        <w:t>未启动下料旋转阀、确认压力在80～100kPa扣10分</w:t>
      </w:r>
    </w:p>
    <w:p>
      <w:r>
        <w:t>4</w:t>
      </w:r>
    </w:p>
    <w:p>
      <w:r>
        <w:t>启动装填后检查</w:t>
      </w:r>
    </w:p>
    <w:p>
      <w:r>
        <w:t>检查输送压力</w:t>
      </w:r>
    </w:p>
    <w:p>
      <w:r>
        <w:t>5</w:t>
      </w:r>
    </w:p>
    <w:p>
      <w:r>
        <w:t>未确输送压力平稳扣5分</w:t>
      </w:r>
    </w:p>
    <w:p>
      <w:r>
        <w:t>检查种子料仓重量</w:t>
      </w:r>
    </w:p>
    <w:p>
      <w:r>
        <w:t>5</w:t>
      </w:r>
    </w:p>
    <w:p>
      <w:r>
        <w:t>未确认种子料仓重量降低扣5分</w:t>
      </w:r>
    </w:p>
    <w:p>
      <w:r>
        <w:t>检查反应器压力</w:t>
      </w:r>
    </w:p>
    <w:p>
      <w:r>
        <w:t>5</w:t>
      </w:r>
    </w:p>
    <w:p>
      <w:r>
        <w:t>未确认反应器压力平稳扣5分</w:t>
      </w:r>
    </w:p>
    <w:p>
      <w:r>
        <w:t>5</w:t>
      </w:r>
    </w:p>
    <w:p>
      <w:r>
        <w:t>安全生产及其他</w:t>
      </w:r>
    </w:p>
    <w:p>
      <w:r>
        <w:t>安全作业，文明生产</w:t>
      </w:r>
    </w:p>
    <w:p>
      <w:r>
        <w:t>现场管线堵管不得分</w:t>
      </w:r>
    </w:p>
    <w:p>
      <w:r>
        <w:t>损坏工具元件一件扣5分</w:t>
      </w:r>
    </w:p>
    <w:p>
      <w:r>
        <w:t>工作结束后工具未归位或未清洁从总分中扣3分</w:t>
      </w:r>
    </w:p>
    <w:p>
      <w:r>
        <w:t>设备表面或场地没有清洁从总分中扣3分</w:t>
      </w:r>
    </w:p>
    <w:p>
      <w:r>
        <w:t>合计</w:t>
      </w:r>
    </w:p>
    <w:p>
      <w:r>
        <w:t>100</w:t>
      </w:r>
    </w:p>
    <w:p>
      <w:r>
        <w:rPr>
          <w:b/>
        </w:rPr>
        <w:t>14. 高速离心泵的启动操作</w:t>
      </w:r>
    </w:p>
    <w:p>
      <w:r>
        <w:t>配分与评分标准：</w:t>
      </w:r>
    </w:p>
    <w:p>
      <w:r>
        <w:t>序</w:t>
      </w:r>
    </w:p>
    <w:p>
      <w:r>
        <w:t>号</w:t>
      </w:r>
    </w:p>
    <w:p>
      <w:r>
        <w:t>考核项目</w:t>
      </w:r>
    </w:p>
    <w:p>
      <w:r>
        <w:t>评分要素</w:t>
      </w:r>
    </w:p>
    <w:p>
      <w:r>
        <w:t>配</w:t>
      </w:r>
    </w:p>
    <w:p>
      <w:r>
        <w:t>分</w:t>
      </w:r>
    </w:p>
    <w:p>
      <w:r>
        <w:t>评分标准</w:t>
      </w:r>
    </w:p>
    <w:p>
      <w:r>
        <w:t>检测</w:t>
      </w:r>
    </w:p>
    <w:p>
      <w:r>
        <w:t>结果</w:t>
      </w:r>
    </w:p>
    <w:p>
      <w:r>
        <w:t>扣</w:t>
      </w:r>
    </w:p>
    <w:p>
      <w:r>
        <w:t>分</w:t>
      </w:r>
    </w:p>
    <w:p>
      <w:r>
        <w:t>得</w:t>
      </w:r>
    </w:p>
    <w:p>
      <w:r>
        <w:t>分</w:t>
      </w:r>
    </w:p>
    <w:p>
      <w:r>
        <w:t>备</w:t>
      </w:r>
    </w:p>
    <w:p>
      <w:r>
        <w:t>注</w:t>
      </w:r>
    </w:p>
    <w:p>
      <w:r>
        <w:t>1</w:t>
      </w:r>
    </w:p>
    <w:p>
      <w:r>
        <w:t>准备工作</w:t>
      </w:r>
    </w:p>
    <w:p>
      <w:r>
        <w:t>穿戴好劳保用品，安全帽，工作服，工作鞋，手套，护目镜</w:t>
      </w:r>
    </w:p>
    <w:p>
      <w:r>
        <w:t>5</w:t>
      </w:r>
    </w:p>
    <w:p>
      <w:r>
        <w:t>劳保用品穿戴不齐或不符合安全要求扣5分</w:t>
      </w:r>
    </w:p>
    <w:p>
      <w:r>
        <w:t>准备防爆工具：管钳、听音棒、对讲机</w:t>
      </w:r>
    </w:p>
    <w:p>
      <w:r>
        <w:t>5</w:t>
      </w:r>
    </w:p>
    <w:p>
      <w:r>
        <w:t>错选、漏选或未使用防爆器具扣5分</w:t>
      </w:r>
    </w:p>
    <w:p>
      <w:r>
        <w:t>2</w:t>
      </w:r>
    </w:p>
    <w:p>
      <w:r>
        <w:t>启动前检查及准备</w:t>
      </w:r>
    </w:p>
    <w:p>
      <w:r>
        <w:t>检查确认油位正常在1/2～2/3</w:t>
      </w:r>
    </w:p>
    <w:p>
      <w:r>
        <w:t>5</w:t>
      </w:r>
    </w:p>
    <w:p>
      <w:r>
        <w:t>未确认油位1/2～2/3扣5分</w:t>
      </w:r>
    </w:p>
    <w:p>
      <w:r>
        <w:t>检查确认冷却水进出口阀全开</w:t>
      </w:r>
    </w:p>
    <w:p>
      <w:r>
        <w:t>5</w:t>
      </w:r>
    </w:p>
    <w:p>
      <w:r>
        <w:t>未确认扣5分</w:t>
      </w:r>
    </w:p>
    <w:p>
      <w:r>
        <w:t>检查确认密封油进出口阀打开，无报警</w:t>
      </w:r>
    </w:p>
    <w:p>
      <w:r>
        <w:t>5</w:t>
      </w:r>
    </w:p>
    <w:p>
      <w:r>
        <w:t>未确认扣5分</w:t>
      </w:r>
    </w:p>
    <w:p>
      <w:r>
        <w:t>盘车无卡涩</w:t>
      </w:r>
    </w:p>
    <w:p>
      <w:r>
        <w:t>5</w:t>
      </w:r>
    </w:p>
    <w:p>
      <w:r>
        <w:t>未盘车扣5分</w:t>
      </w:r>
    </w:p>
    <w:p>
      <w:r>
        <w:t>全开入口阀，灌泵排气</w:t>
      </w:r>
    </w:p>
    <w:p>
      <w:r>
        <w:t>15</w:t>
      </w:r>
    </w:p>
    <w:p>
      <w:r>
        <w:t>未按要求灌泵排气扣15分</w:t>
      </w:r>
    </w:p>
    <w:p>
      <w:r>
        <w:t>主电机及油泵电机送电</w:t>
      </w:r>
    </w:p>
    <w:p>
      <w:r>
        <w:t>5</w:t>
      </w:r>
    </w:p>
    <w:p>
      <w:r>
        <w:t>未送电扣5分</w:t>
      </w:r>
    </w:p>
    <w:p>
      <w:r>
        <w:t>3</w:t>
      </w:r>
    </w:p>
    <w:p>
      <w:r>
        <w:t>启动</w:t>
      </w:r>
    </w:p>
    <w:p>
      <w:r>
        <w:t>现场手动启动辅助油泵</w:t>
      </w:r>
    </w:p>
    <w:p>
      <w:r>
        <w:t>10</w:t>
      </w:r>
    </w:p>
    <w:p>
      <w:r>
        <w:t>未现场启动扣10分</w:t>
      </w:r>
    </w:p>
    <w:p>
      <w:r>
        <w:t>出口阀打开2～3扣</w:t>
      </w:r>
    </w:p>
    <w:p>
      <w:r>
        <w:t>10</w:t>
      </w:r>
    </w:p>
    <w:p>
      <w:r>
        <w:t>未打开出口阀2～3扣扣10分</w:t>
      </w:r>
    </w:p>
    <w:p>
      <w:r>
        <w:t>联系主操确认启动条件满足后，现场启动主电机</w:t>
      </w:r>
    </w:p>
    <w:p>
      <w:r>
        <w:t>10</w:t>
      </w:r>
    </w:p>
    <w:p>
      <w:r>
        <w:t>未联系主操，现场启动扣10分</w:t>
      </w:r>
    </w:p>
    <w:p>
      <w:r>
        <w:t>缓慢打开出口阀至全开，确认流量稳定正常</w:t>
      </w:r>
    </w:p>
    <w:p>
      <w:r>
        <w:t>10</w:t>
      </w:r>
    </w:p>
    <w:p>
      <w:r>
        <w:t>未缓慢打开出口阀，确认流量稳定扣10分</w:t>
      </w:r>
    </w:p>
    <w:p>
      <w:r>
        <w:t>4</w:t>
      </w:r>
    </w:p>
    <w:p>
      <w:r>
        <w:t>启动后检查</w:t>
      </w:r>
    </w:p>
    <w:p>
      <w:r>
        <w:t>确认泵运行无杂音、密封无泄漏</w:t>
      </w:r>
    </w:p>
    <w:p>
      <w:r>
        <w:t>10</w:t>
      </w:r>
    </w:p>
    <w:p>
      <w:r>
        <w:t>未确认扣10分</w:t>
      </w:r>
    </w:p>
    <w:p>
      <w:r>
        <w:t>5</w:t>
      </w:r>
    </w:p>
    <w:p>
      <w:r>
        <w:t>安全生产及其他</w:t>
      </w:r>
    </w:p>
    <w:p>
      <w:r>
        <w:t>安全作业、文明生产</w:t>
      </w:r>
    </w:p>
    <w:p>
      <w:r>
        <w:t>损坏工具一件扣5分</w:t>
      </w:r>
    </w:p>
    <w:p>
      <w:r>
        <w:t>工作结束后工具未归位或未清洁从总分中扣3分</w:t>
      </w:r>
    </w:p>
    <w:p>
      <w:r>
        <w:t>合计</w:t>
      </w:r>
    </w:p>
    <w:p>
      <w:r>
        <w:t>100</w:t>
      </w:r>
    </w:p>
    <w:p>
      <w:r>
        <w:rPr>
          <w:b/>
        </w:rPr>
        <w:t>15. 氮气压缩机K-1102的启动操作</w:t>
      </w:r>
    </w:p>
    <w:p>
      <w:r>
        <w:t>配分与评分标准：</w:t>
      </w:r>
    </w:p>
    <w:p>
      <w:r>
        <w:t>序</w:t>
      </w:r>
    </w:p>
    <w:p>
      <w:r>
        <w:t>号</w:t>
      </w:r>
    </w:p>
    <w:p>
      <w:r>
        <w:t>考核项目</w:t>
      </w:r>
    </w:p>
    <w:p>
      <w:r>
        <w:t>评分要素</w:t>
      </w:r>
    </w:p>
    <w:p>
      <w:r>
        <w:t>配</w:t>
      </w:r>
    </w:p>
    <w:p>
      <w:r>
        <w:t>分</w:t>
      </w:r>
    </w:p>
    <w:p>
      <w:r>
        <w:t>评分标准</w:t>
      </w:r>
    </w:p>
    <w:p>
      <w:r>
        <w:t>检测</w:t>
      </w:r>
    </w:p>
    <w:p>
      <w:r>
        <w:t>结果</w:t>
      </w:r>
    </w:p>
    <w:p>
      <w:r>
        <w:t>扣</w:t>
      </w:r>
    </w:p>
    <w:p>
      <w:r>
        <w:t>分</w:t>
      </w:r>
    </w:p>
    <w:p>
      <w:r>
        <w:t>得</w:t>
      </w:r>
    </w:p>
    <w:p>
      <w:r>
        <w:t>分</w:t>
      </w:r>
    </w:p>
    <w:p>
      <w:r>
        <w:t>备</w:t>
      </w:r>
    </w:p>
    <w:p>
      <w:r>
        <w:t>注</w:t>
      </w:r>
    </w:p>
    <w:p>
      <w:r>
        <w:t>1</w:t>
      </w:r>
    </w:p>
    <w:p>
      <w:r>
        <w:t>准备工作</w:t>
      </w:r>
    </w:p>
    <w:p>
      <w:r>
        <w:t>穿戴好劳保用品，安全帽，工作服，工作鞋，手套，护目镜</w:t>
      </w:r>
    </w:p>
    <w:p>
      <w:r>
        <w:t>5</w:t>
      </w:r>
    </w:p>
    <w:p>
      <w:r>
        <w:t>劳保用品穿戴不齐或不符合安全要求扣5分</w:t>
      </w:r>
    </w:p>
    <w:p>
      <w:r>
        <w:t>准备防爆工具：管钳、听音棒、对讲机</w:t>
      </w:r>
    </w:p>
    <w:p>
      <w:r>
        <w:t>5</w:t>
      </w:r>
    </w:p>
    <w:p>
      <w:r>
        <w:t>错选、漏选或未使用防爆器具扣5分</w:t>
      </w:r>
    </w:p>
    <w:p>
      <w:r>
        <w:t>2</w:t>
      </w:r>
    </w:p>
    <w:p>
      <w:r>
        <w:t>启动前检查</w:t>
      </w:r>
    </w:p>
    <w:p>
      <w:r>
        <w:t>检查确认氮气进出口阀，回气阀打开</w:t>
      </w:r>
    </w:p>
    <w:p>
      <w:r>
        <w:t>10</w:t>
      </w:r>
    </w:p>
    <w:p>
      <w:r>
        <w:t>未检查确认扣10分</w:t>
      </w:r>
    </w:p>
    <w:p>
      <w:r>
        <w:t>检查确认冷却水流量正常，无泄漏</w:t>
      </w:r>
    </w:p>
    <w:p>
      <w:r>
        <w:t>10</w:t>
      </w:r>
    </w:p>
    <w:p>
      <w:r>
        <w:t>未检查确认扣10分</w:t>
      </w:r>
    </w:p>
    <w:p>
      <w:r>
        <w:t>检查确认润滑油油位1/2-2/3</w:t>
      </w:r>
    </w:p>
    <w:p>
      <w:r>
        <w:t>5</w:t>
      </w:r>
    </w:p>
    <w:p>
      <w:r>
        <w:t>未检查油位1/2-2/3扣5分</w:t>
      </w:r>
    </w:p>
    <w:p>
      <w:r>
        <w:t>确认盘车无卡涩</w:t>
      </w:r>
    </w:p>
    <w:p>
      <w:r>
        <w:t>10</w:t>
      </w:r>
    </w:p>
    <w:p>
      <w:r>
        <w:t>未盘车扣10分</w:t>
      </w:r>
    </w:p>
    <w:p>
      <w:r>
        <w:t>主电机及油泵电机送电</w:t>
      </w:r>
    </w:p>
    <w:p>
      <w:r>
        <w:t>10</w:t>
      </w:r>
    </w:p>
    <w:p>
      <w:r>
        <w:t>未送电扣10分</w:t>
      </w:r>
    </w:p>
    <w:p>
      <w:r>
        <w:t>3</w:t>
      </w:r>
    </w:p>
    <w:p>
      <w:r>
        <w:t>启动</w:t>
      </w:r>
    </w:p>
    <w:p>
      <w:r>
        <w:t>启动辅助油泵</w:t>
      </w:r>
    </w:p>
    <w:p>
      <w:r>
        <w:t>10</w:t>
      </w:r>
    </w:p>
    <w:p>
      <w:r>
        <w:t>未启动辅助油泵扣10分</w:t>
      </w:r>
    </w:p>
    <w:p>
      <w:r>
        <w:t>压缩机允许启动灯亮</w:t>
      </w:r>
    </w:p>
    <w:p>
      <w:r>
        <w:t>5</w:t>
      </w:r>
    </w:p>
    <w:p>
      <w:r>
        <w:t>允许启动灯未亮扣5分</w:t>
      </w:r>
    </w:p>
    <w:p>
      <w:r>
        <w:t>按下现场启动按钮</w:t>
      </w:r>
    </w:p>
    <w:p>
      <w:r>
        <w:t>10</w:t>
      </w:r>
    </w:p>
    <w:p>
      <w:r>
        <w:t>未现场启动扣10分</w:t>
      </w:r>
    </w:p>
    <w:p>
      <w:r>
        <w:t>4</w:t>
      </w:r>
    </w:p>
    <w:p>
      <w:r>
        <w:t>启动后的操作及确认</w:t>
      </w:r>
    </w:p>
    <w:p>
      <w:r>
        <w:t>联系主操现场手动加载，先加载到50%，待压力稳定后再加载到100%</w:t>
      </w:r>
    </w:p>
    <w:p>
      <w:r>
        <w:t>10</w:t>
      </w:r>
    </w:p>
    <w:p>
      <w:r>
        <w:t>未手动按步骤先加载到50%，待压力稳定后再加载到100%扣10分</w:t>
      </w:r>
    </w:p>
    <w:p>
      <w:r>
        <w:t>确认压缩机二段出口压力在3000-3300kPa，一段出口压力不高于1600kPa</w:t>
      </w:r>
    </w:p>
    <w:p>
      <w:r>
        <w:t>10</w:t>
      </w:r>
    </w:p>
    <w:p>
      <w:r>
        <w:t>未确认二段出口压力3000-3300kPa，一段出口压力不高于1600kPa扣10分</w:t>
      </w:r>
    </w:p>
    <w:p>
      <w:r>
        <w:t>5</w:t>
      </w:r>
    </w:p>
    <w:p>
      <w:r>
        <w:t>安全生产及其他</w:t>
      </w:r>
    </w:p>
    <w:p>
      <w:r>
        <w:t>安全作业、文明生产</w:t>
      </w:r>
    </w:p>
    <w:p>
      <w:r>
        <w:t>损坏工具一件扣5分</w:t>
      </w:r>
    </w:p>
    <w:p>
      <w:r>
        <w:t>工作结束后工具未归位或未清洁从总分中扣3分</w:t>
      </w:r>
    </w:p>
    <w:p>
      <w:r>
        <w:t>设备表面或场地没有清洁从总分中扣3分</w:t>
      </w:r>
    </w:p>
    <w:p>
      <w:r>
        <w:t>合计</w:t>
      </w:r>
    </w:p>
    <w:p>
      <w:r>
        <w:t>100</w:t>
      </w:r>
    </w:p>
    <w:p>
      <w:pPr>
        <w:pStyle w:val="Heading1"/>
      </w:pPr>
      <w:r>
        <w:t>第四章  聚合外操上岗题库</w:t>
      </w:r>
    </w:p>
    <w:p>
      <w:pPr>
        <w:pStyle w:val="Heading2"/>
      </w:pPr>
      <w:r>
        <w:t>（第1套）</w:t>
      </w:r>
    </w:p>
    <w:p>
      <w:r>
        <w:rPr>
          <w:b/>
        </w:rPr>
        <w:t>1. 反应器人孔打开后,进入容器前应采取哪些措施?</w:t>
      </w:r>
    </w:p>
    <w:p>
      <w:r>
        <w:t>【答案】</w:t>
      </w:r>
    </w:p>
    <w:p>
      <w:r>
        <w:t>1）必须在反应器各进料线上加盲板对反应器置换合格；</w:t>
      </w:r>
    </w:p>
    <w:p>
      <w:r>
        <w:t>2）确认铯源停；</w:t>
      </w:r>
    </w:p>
    <w:p>
      <w:r>
        <w:t>3）分析测氧测爆合格；</w:t>
      </w:r>
    </w:p>
    <w:p>
      <w:r>
        <w:t>4）办理进入密闭空间作业票。</w:t>
      </w:r>
    </w:p>
    <w:p>
      <w:r>
        <w:rPr>
          <w:b/>
        </w:rPr>
        <w:t>2. 简述丁烯干燥器预负荷的操作步骤?</w:t>
      </w:r>
    </w:p>
    <w:p>
      <w:r>
        <w:t>【答案】</w:t>
      </w:r>
    </w:p>
    <w:p>
      <w:r>
        <w:t>1）确认干燥床再生完成，并且床温低于40℃</w:t>
      </w:r>
    </w:p>
    <w:p>
      <w:r>
        <w:t>2）调整氮气流量至期望值；</w:t>
      </w:r>
    </w:p>
    <w:p>
      <w:r>
        <w:t>3）打开乙烯预负荷线上手阀；</w:t>
      </w:r>
    </w:p>
    <w:p>
      <w:r>
        <w:t>4）打开乙烯自动阀HV-1004-4，使乙烯流经限流孔板加载在氮气上；</w:t>
      </w:r>
    </w:p>
    <w:p>
      <w:r>
        <w:t>5）计时器结束，内操确认温峰曲线，确认预负荷完成。</w:t>
      </w:r>
    </w:p>
    <w:p>
      <w:r>
        <w:t>6）及时关闭氮气手阀，隔离预负荷流程。</w:t>
      </w:r>
    </w:p>
    <w:p>
      <w:r>
        <w:rPr>
          <w:b/>
        </w:rPr>
        <w:t>3. 现场进行三乙基铝操作时个人防护要求有哪些？</w:t>
      </w:r>
    </w:p>
    <w:p>
      <w:r>
        <w:t>【答案】</w:t>
      </w:r>
    </w:p>
    <w:p>
      <w:r>
        <w:t>1）两人或两人以上作业；</w:t>
      </w:r>
    </w:p>
    <w:p>
      <w:r>
        <w:t>2）穿戴铝制防护服；</w:t>
      </w:r>
    </w:p>
    <w:p>
      <w:r>
        <w:t>3）佩带防护面罩和手套；</w:t>
      </w:r>
    </w:p>
    <w:p>
      <w:r>
        <w:t>4）防止泄漏；。</w:t>
      </w:r>
    </w:p>
    <w:p>
      <w:r>
        <w:t>5）烷基铝系统的换罐以及一些拆装工作不得在雨天进行。</w:t>
      </w:r>
    </w:p>
    <w:p>
      <w:r>
        <w:rPr>
          <w:b/>
        </w:rPr>
        <w:t>4. 为什么高速泵开车前要先开入口放火炬？</w:t>
      </w:r>
    </w:p>
    <w:p>
      <w:r>
        <w:t>【答案】</w:t>
      </w:r>
    </w:p>
    <w:p>
      <w:r>
        <w:t>高速泵开车前，先打开入口放火炬，然后打开入口阀灌泵。如果先打开入口阀灌泵，则由于高速泵开泵时转速极高，叶轮处的气体很难排出，产生"空腔"，由于液体迅速升华，此处温度很低，容易使机械密封的O形圈失效，导致机封泄露。</w:t>
      </w:r>
    </w:p>
    <w:p>
      <w:r>
        <w:rPr>
          <w:b/>
        </w:rPr>
        <w:t>5. 脱气仓压力高的可能原因有哪些？</w:t>
      </w:r>
    </w:p>
    <w:p>
      <w:r>
        <w:t>【答案】</w:t>
      </w:r>
    </w:p>
    <w:p>
      <w:r>
        <w:t>1）袋式过滤器S-5010或过滤器S-5223/5224有堵塞现象；</w:t>
      </w:r>
    </w:p>
    <w:p>
      <w:r>
        <w:t>2）吹扫氮气流量过大；</w:t>
      </w:r>
    </w:p>
    <w:p>
      <w:r>
        <w:t>3）脱气仓料位偏高；</w:t>
      </w:r>
    </w:p>
    <w:p>
      <w:r>
        <w:t>4）回收气单元故障；</w:t>
      </w:r>
    </w:p>
    <w:p>
      <w:r>
        <w:t>5）低压火炬背压过高。</w:t>
      </w:r>
    </w:p>
    <w:p>
      <w:r>
        <w:rPr>
          <w:b/>
        </w:rPr>
        <w:t>6. K-1102简要启动步骤。</w:t>
      </w:r>
    </w:p>
    <w:p>
      <w:r>
        <w:t>【答案】</w:t>
      </w:r>
    </w:p>
    <w:p>
      <w:r>
        <w:t>系统置换，投循环水，投润滑油，启动辅助润滑油泵，内操联锁条件复位，启动电机，加载，确认辅助油泵停。</w:t>
      </w:r>
    </w:p>
    <w:p>
      <w:r>
        <w:rPr>
          <w:b/>
        </w:rPr>
        <w:t>7. D-4050的搅拌器停运后如何处理？</w:t>
      </w:r>
    </w:p>
    <w:p>
      <w:r>
        <w:t>【答案】</w:t>
      </w:r>
    </w:p>
    <w:p>
      <w:r>
        <w:t>当D-4050搅拌器停运后，查找原因，及时处理，对于罐内的催化剂，如果停运时间1小时之内循环即可，如果超过1小时，则将其倒至废钢瓶中，待正常后重新引进。</w:t>
      </w:r>
    </w:p>
    <w:p>
      <w:r>
        <w:rPr>
          <w:b/>
        </w:rPr>
        <w:t>8. 简述E阀排料时间长如何处理？</w:t>
      </w:r>
    </w:p>
    <w:p>
      <w:r>
        <w:t>【答案】</w:t>
      </w:r>
    </w:p>
    <w:p>
      <w:r>
        <w:t>1）联系内操确认PBT已经泄压置换；</w:t>
      </w:r>
    </w:p>
    <w:p>
      <w:r>
        <w:t>2）关闭R阀，将Q开关选至锁定位置</w:t>
      </w:r>
    </w:p>
    <w:p>
      <w:r>
        <w:t>3）现场置换大小头部位</w:t>
      </w:r>
    </w:p>
    <w:p>
      <w:r>
        <w:t>4）联系维修人员拆除PDS大小头并清理复位</w:t>
      </w:r>
    </w:p>
    <w:p>
      <w:r>
        <w:t>5）气密合格，置换3次以上</w:t>
      </w:r>
    </w:p>
    <w:p>
      <w:r>
        <w:t>6）开R阀，将Q开关投自动，联系内操投用PDS系统。</w:t>
      </w:r>
    </w:p>
    <w:p>
      <w:r>
        <w:rPr>
          <w:b/>
        </w:rPr>
        <w:t>9. PDS单套手动出料阀门动作顺序？</w:t>
      </w:r>
    </w:p>
    <w:p>
      <w:r>
        <w:t>【答案】</w:t>
      </w:r>
    </w:p>
    <w:p>
      <w:r>
        <w:t>1）关C阀，打开B阀、G阀，向PC罐排料</w:t>
      </w:r>
    </w:p>
    <w:p>
      <w:r>
        <w:t>2）排料结束后关A阀、G阀</w:t>
      </w:r>
    </w:p>
    <w:p>
      <w:r>
        <w:t>3）打开D阀,关闭B阀，打开A阀、C阀、H阀向PBT罐排料</w:t>
      </w:r>
    </w:p>
    <w:p>
      <w:r>
        <w:t>4）排料结束后关闭D阀、H阀</w:t>
      </w:r>
    </w:p>
    <w:p>
      <w:r>
        <w:t>5）打开E阀、J阀向PPB送料</w:t>
      </w:r>
    </w:p>
    <w:p>
      <w:r>
        <w:t>6）向PPB排料结束后手动关闭J阀、E阀</w:t>
      </w:r>
    </w:p>
    <w:p>
      <w:r>
        <w:rPr>
          <w:b/>
        </w:rPr>
        <w:t>10. 在原料精制的乙烯进料顺序中，为什么脱CO床在乙烯干燥床之前？</w:t>
      </w:r>
    </w:p>
    <w:p>
      <w:r>
        <w:t>【答案】</w:t>
      </w:r>
    </w:p>
    <w:p>
      <w:r>
        <w:t>因为在脱CO床中会产生CO2，在乙烯干燥床中的填料COS能吸附CO2 ，所以要将脱CO床设置在乙烯干燥床之前。</w:t>
      </w:r>
    </w:p>
    <w:p>
      <w:r>
        <w:rPr>
          <w:b/>
        </w:rPr>
        <w:t>11. 本装置内氮气主要用途？</w:t>
      </w:r>
    </w:p>
    <w:p>
      <w:r>
        <w:t>【答案】</w:t>
      </w:r>
    </w:p>
    <w:p>
      <w:r>
        <w:t>1）作为反应器的一种惰性组分；</w:t>
      </w:r>
    </w:p>
    <w:p>
      <w:r>
        <w:t>2）催化剂处理和加料器操作；</w:t>
      </w:r>
    </w:p>
    <w:p>
      <w:r>
        <w:t>3）烷基铝处理；</w:t>
      </w:r>
    </w:p>
    <w:p>
      <w:r>
        <w:t>4）仪表反吹；</w:t>
      </w:r>
    </w:p>
    <w:p>
      <w:r>
        <w:t>5）树脂脱气；</w:t>
      </w:r>
    </w:p>
    <w:p>
      <w:r>
        <w:t>6）设备吹扫；</w:t>
      </w:r>
    </w:p>
    <w:p>
      <w:r>
        <w:t>7）再生介质。</w:t>
      </w:r>
    </w:p>
    <w:p>
      <w:r>
        <w:rPr>
          <w:b/>
        </w:rPr>
        <w:t>12. 经过化学处理的反应器壁有何改善？</w:t>
      </w:r>
    </w:p>
    <w:p>
      <w:r>
        <w:t>【答案】</w:t>
      </w:r>
    </w:p>
    <w:p>
      <w:r>
        <w:t>1）床层中电荷密度降低；</w:t>
      </w:r>
    </w:p>
    <w:p>
      <w:r>
        <w:t>2）摩擦产生静电减少；</w:t>
      </w:r>
    </w:p>
    <w:p>
      <w:r>
        <w:t>3）电场力减小；</w:t>
      </w:r>
    </w:p>
    <w:p>
      <w:r>
        <w:t>4）防止或减少了结片现象。</w:t>
      </w:r>
    </w:p>
    <w:p>
      <w:r>
        <w:rPr>
          <w:b/>
        </w:rPr>
        <w:t>13. 乙烯经过精制后的用户有哪些？</w:t>
      </w:r>
    </w:p>
    <w:p>
      <w:r>
        <w:t>【答案】</w:t>
      </w:r>
    </w:p>
    <w:p>
      <w:r>
        <w:t>1）送至聚合1#、2#反应器</w:t>
      </w:r>
    </w:p>
    <w:p>
      <w:r>
        <w:t>2） 经HV-2113-10外送至聚丙烯装置</w:t>
      </w:r>
    </w:p>
    <w:p>
      <w:r>
        <w:t>3） 送至共聚单体干燥床</w:t>
      </w:r>
    </w:p>
    <w:p>
      <w:r>
        <w:t>4） 经HV-2113-8送至高压火炬系统</w:t>
      </w:r>
    </w:p>
    <w:p>
      <w:r>
        <w:t>5） 返界区</w:t>
      </w:r>
    </w:p>
    <w:p>
      <w:r>
        <w:rPr>
          <w:b/>
        </w:rPr>
        <w:t>14. 杀死系统逻辑提供几个选项?</w:t>
      </w:r>
    </w:p>
    <w:p>
      <w:r>
        <w:t>【答案】</w:t>
      </w:r>
    </w:p>
    <w:p>
      <w:r>
        <w:t>1型杀死、2型杀死、3型杀死、自动微型杀死、手动微型杀死。</w:t>
      </w:r>
    </w:p>
    <w:p>
      <w:r>
        <w:rPr>
          <w:b/>
        </w:rPr>
        <w:t>15. 请写出排料系统各阀门在准备排料产品时阀门位置?</w:t>
      </w:r>
    </w:p>
    <w:p>
      <w:r>
        <w:t>【答案】</w:t>
      </w:r>
    </w:p>
    <w:p>
      <w:r>
        <w:t>"A"、"C"、"1P3"、"R"开；</w:t>
      </w:r>
    </w:p>
    <w:p>
      <w:r>
        <w:t>"B"、"D"、"E"、"G"、"1P1"、"1P2"、"H"、"J"、"L"、"X"、"W"关。</w:t>
      </w:r>
    </w:p>
    <w:p>
      <w:r>
        <w:rPr>
          <w:b/>
        </w:rPr>
        <w:t>16. T2注入阀HV-4001-16打开的条件？</w:t>
      </w:r>
    </w:p>
    <w:p>
      <w:r>
        <w:t>【答案】</w:t>
      </w:r>
    </w:p>
    <w:p>
      <w:r>
        <w:t>1）反应终止逻辑没有发生;</w:t>
      </w:r>
    </w:p>
    <w:p>
      <w:r>
        <w:t>2）载气流量大于250KG/H;</w:t>
      </w:r>
    </w:p>
    <w:p>
      <w:r>
        <w:t>3）循环气压缩机K-4003运转;</w:t>
      </w:r>
    </w:p>
    <w:p>
      <w:r>
        <w:t>4）HS-4001-16打到"OPEN"位。</w:t>
      </w:r>
    </w:p>
    <w:p>
      <w:r>
        <w:rPr>
          <w:b/>
        </w:rPr>
        <w:t>17. 丁烯-1干燥床充液操作?</w:t>
      </w:r>
    </w:p>
    <w:p>
      <w:r>
        <w:t>【答案】</w:t>
      </w:r>
    </w:p>
    <w:p>
      <w:r>
        <w:t>1）确认干燥器预负荷结束，再生氮气已用盲板隔离</w:t>
      </w:r>
    </w:p>
    <w:p>
      <w:r>
        <w:t>2）确认干燥床在隔离状态，缓冲罐液位具有充液条件。</w:t>
      </w:r>
    </w:p>
    <w:p>
      <w:r>
        <w:t>3）打开丁烯干燥床入口阀，调整入口手动阀开度控制充液速度</w:t>
      </w:r>
    </w:p>
    <w:p>
      <w:r>
        <w:t>4）建立丁烯干燥床顶部经限流孔板排火炬流程；顶部排气线经泄压孔板排火炬流程</w:t>
      </w:r>
    </w:p>
    <w:p>
      <w:r>
        <w:t>5）当干燥床达到操作液位时，关闭出口排气阀。</w:t>
      </w:r>
    </w:p>
    <w:p>
      <w:r>
        <w:rPr>
          <w:b/>
        </w:rPr>
        <w:t>18. 通常哪些情况发生时需要终止或减缓反应？</w:t>
      </w:r>
    </w:p>
    <w:p>
      <w:r>
        <w:t>【答案】</w:t>
      </w:r>
    </w:p>
    <w:p>
      <w:r>
        <w:t>1）无循环气流量；</w:t>
      </w:r>
    </w:p>
    <w:p>
      <w:r>
        <w:t>2）无冷却水流量；</w:t>
      </w:r>
    </w:p>
    <w:p>
      <w:r>
        <w:t>3）反应速率失控；</w:t>
      </w:r>
    </w:p>
    <w:p>
      <w:r>
        <w:t>4）反应器温度高；</w:t>
      </w:r>
    </w:p>
    <w:p>
      <w:r>
        <w:t>5）床层料位高。</w:t>
      </w:r>
    </w:p>
    <w:p>
      <w:r>
        <w:rPr>
          <w:b/>
        </w:rPr>
        <w:t>19. 调温水泵P-4004如何启动?</w:t>
      </w:r>
    </w:p>
    <w:p>
      <w:r>
        <w:t>【答案】</w:t>
      </w:r>
    </w:p>
    <w:p>
      <w:r>
        <w:t>1）首先盘车,检查泵转动是否灵活；</w:t>
      </w:r>
    </w:p>
    <w:p>
      <w:r>
        <w:t>2）入口阀全部打开,出口阀全部关死；</w:t>
      </w:r>
    </w:p>
    <w:p>
      <w:r>
        <w:t>3）泵和入口管线彻底排气；</w:t>
      </w:r>
    </w:p>
    <w:p>
      <w:r>
        <w:t>4）检查润滑油位是否正常；</w:t>
      </w:r>
    </w:p>
    <w:p>
      <w:r>
        <w:t>5）启动泵；现场开关打到运行位，联系内操启泵</w:t>
      </w:r>
    </w:p>
    <w:p>
      <w:r>
        <w:t>6）当压力表指示上升时,缓慢打开出口阀。</w:t>
      </w:r>
    </w:p>
    <w:p>
      <w:r>
        <w:rPr>
          <w:b/>
        </w:rPr>
        <w:t>20. 如何更换CO钢瓶？</w:t>
      </w:r>
    </w:p>
    <w:p>
      <w:r>
        <w:t>【答案】</w:t>
      </w:r>
    </w:p>
    <w:p>
      <w:r>
        <w:t>1）穿戴好劳保用品；</w:t>
      </w:r>
    </w:p>
    <w:p>
      <w:r>
        <w:t>2）检查钢瓶压力,确认需要换新的，检查新钢瓶可用；</w:t>
      </w:r>
    </w:p>
    <w:p>
      <w:r>
        <w:t>3）关闭各个阀门,断开气源,缓慢拧松钢瓶接口,完全泄出残压后去除软管,更换钢瓶；</w:t>
      </w:r>
    </w:p>
    <w:p>
      <w:r>
        <w:t>4）检查压力充至正常，检查有无泄漏。</w:t>
      </w:r>
    </w:p>
    <w:p>
      <w:r>
        <w:rPr>
          <w:b/>
        </w:rPr>
        <w:t>21. 简述D-1109的再生步骤?</w:t>
      </w:r>
    </w:p>
    <w:p>
      <w:r>
        <w:t>【答案】</w:t>
      </w:r>
    </w:p>
    <w:p>
      <w:r>
        <w:t>1）D-1109泄压到微正压；HS-2114-9选到D-1109</w:t>
      </w:r>
    </w:p>
    <w:p>
      <w:r>
        <w:t>2）打通再生氮气到D-1109流程，调整再生氮气流量；</w:t>
      </w:r>
    </w:p>
    <w:p>
      <w:r>
        <w:t>3）启动E-2114，床层升温；</w:t>
      </w:r>
    </w:p>
    <w:p>
      <w:r>
        <w:t>4）通过加入H2到氮气流中对床层再生；</w:t>
      </w:r>
    </w:p>
    <w:p>
      <w:r>
        <w:t>5）待计时器结束，再生完成，停E-2114，</w:t>
      </w:r>
    </w:p>
    <w:p>
      <w:r>
        <w:t>6）用氮气进行吹扫冷却，充压并保压备用。</w:t>
      </w:r>
    </w:p>
    <w:p>
      <w:r>
        <w:rPr>
          <w:b/>
        </w:rPr>
        <w:t>22. 简述D-1112的再生操作?</w:t>
      </w:r>
    </w:p>
    <w:p>
      <w:r>
        <w:t>【答案】</w:t>
      </w:r>
    </w:p>
    <w:p>
      <w:r>
        <w:t>1）D-1112泄压到微正压；HS-2114-9选到D-1112</w:t>
      </w:r>
    </w:p>
    <w:p>
      <w:r>
        <w:t>2）打通再生氮气到D-1112流程，调整再生氮气流量；</w:t>
      </w:r>
    </w:p>
    <w:p>
      <w:r>
        <w:t>3）启动E-2114，床层升温；</w:t>
      </w:r>
    </w:p>
    <w:p>
      <w:r>
        <w:t>4）待计时器结束，再生完成，停E-2114，</w:t>
      </w:r>
    </w:p>
    <w:p>
      <w:r>
        <w:t>5）用氮气进行吹扫冷却，充压并保压备用。</w:t>
      </w:r>
    </w:p>
    <w:p>
      <w:r>
        <w:rPr>
          <w:b/>
        </w:rPr>
        <w:t>23. 如何启动高速离心泵？</w:t>
      </w:r>
    </w:p>
    <w:p>
      <w:r>
        <w:t>【答案】</w:t>
      </w:r>
    </w:p>
    <w:p>
      <w:r>
        <w:t>1）检查润滑油位正常，密封罐液位正常，确认已送电；</w:t>
      </w:r>
    </w:p>
    <w:p>
      <w:r>
        <w:t>2）盘车正常；</w:t>
      </w:r>
    </w:p>
    <w:p>
      <w:r>
        <w:t>3）灌泵，排气；</w:t>
      </w:r>
    </w:p>
    <w:p>
      <w:r>
        <w:t>4）全开入口阀，稍开出口阀；</w:t>
      </w:r>
    </w:p>
    <w:p>
      <w:r>
        <w:t>5）联系主操，现场启动；</w:t>
      </w:r>
    </w:p>
    <w:p>
      <w:r>
        <w:t>6）缓慢打开出口阀直至全开，主操监控流量正常；</w:t>
      </w:r>
    </w:p>
    <w:p>
      <w:r>
        <w:t>7）确认泵运行正常。</w:t>
      </w:r>
    </w:p>
    <w:p>
      <w:r>
        <w:rPr>
          <w:b/>
        </w:rPr>
        <w:t>24. PDS大小头堵现场如何处理？</w:t>
      </w:r>
    </w:p>
    <w:p>
      <w:r>
        <w:t>【答案】</w:t>
      </w:r>
    </w:p>
    <w:p>
      <w:r>
        <w:t>1）联系内操确认PBT已经泄压置换；</w:t>
      </w:r>
    </w:p>
    <w:p>
      <w:r>
        <w:t>2）关闭R阀，将Q开关选至锁定位置</w:t>
      </w:r>
    </w:p>
    <w:p>
      <w:r>
        <w:t>3）现场置换大小头部位</w:t>
      </w:r>
    </w:p>
    <w:p>
      <w:r>
        <w:t>4）联系维修人员拆除PDS大小头并清理复位</w:t>
      </w:r>
    </w:p>
    <w:p>
      <w:r>
        <w:t>5）气密合格，置换3次以上</w:t>
      </w:r>
    </w:p>
    <w:p>
      <w:r>
        <w:t>6）开R阀，将Q开关投自动，联系内操投用PDS系统。</w:t>
      </w:r>
    </w:p>
    <w:p>
      <w:r>
        <w:rPr>
          <w:b/>
        </w:rPr>
        <w:t>25. 现场手动小型终止如何操作？</w:t>
      </w:r>
    </w:p>
    <w:p>
      <w:r>
        <w:t>【答案】</w:t>
      </w:r>
    </w:p>
    <w:p>
      <w:r>
        <w:t>1）确认终止压力8.5MPA、G以上</w:t>
      </w:r>
    </w:p>
    <w:p>
      <w:r>
        <w:t>2）关闭"CC"阀</w:t>
      </w:r>
    </w:p>
    <w:p>
      <w:r>
        <w:t>3）打开"AA"阀，停顿数秒后</w:t>
      </w:r>
    </w:p>
    <w:p>
      <w:r>
        <w:t>4）关闭"AA"阀</w:t>
      </w:r>
    </w:p>
    <w:p>
      <w:r>
        <w:t>5）打开"BB"阀，停顿数秒后</w:t>
      </w:r>
    </w:p>
    <w:p>
      <w:r>
        <w:t>6）关闭"BB"阀</w:t>
      </w:r>
    </w:p>
    <w:p>
      <w:r>
        <w:t>7）打开"CC"阀</w:t>
      </w:r>
    </w:p>
    <w:p>
      <w:r>
        <w:t>8）终止完成后，确认反应温度已被有效遏制</w:t>
      </w:r>
    </w:p>
    <w:p>
      <w:r>
        <w:rPr>
          <w:b/>
        </w:rPr>
        <w:t>26. 简述反应器具备进料的开工状态？</w:t>
      </w:r>
    </w:p>
    <w:p>
      <w:r>
        <w:t>【答案】</w:t>
      </w:r>
    </w:p>
    <w:p>
      <w:r>
        <w:t>1）反应器已填充种子料。</w:t>
      </w:r>
    </w:p>
    <w:p>
      <w:r>
        <w:t>2）循环气压缩机在运行状态。</w:t>
      </w:r>
    </w:p>
    <w:p>
      <w:r>
        <w:t>3）反应器温度控制在85℃。</w:t>
      </w:r>
    </w:p>
    <w:p>
      <w:r>
        <w:t>4）反应器已进行了钝化（钛系产品）。</w:t>
      </w:r>
    </w:p>
    <w:p>
      <w:r>
        <w:rPr>
          <w:b/>
        </w:rPr>
        <w:t>27. 吹扫总管的切换（HPPN→C2H4）？</w:t>
      </w:r>
    </w:p>
    <w:p>
      <w:r>
        <w:t>【答案】</w:t>
      </w:r>
    </w:p>
    <w:p>
      <w:r>
        <w:t>1）联系主操，准备切换吹扫总管；</w:t>
      </w:r>
    </w:p>
    <w:p>
      <w:r>
        <w:t>2）检查现场流程正确；</w:t>
      </w:r>
    </w:p>
    <w:p>
      <w:r>
        <w:t>3）现场两人配合，同时操作，开关阀门要缓慢；</w:t>
      </w:r>
    </w:p>
    <w:p>
      <w:r>
        <w:t>4）确认吹扫总管压力及流量正常。</w:t>
      </w:r>
    </w:p>
    <w:p>
      <w:r>
        <w:rPr>
          <w:b/>
        </w:rPr>
        <w:t>28. 压送原浆时，怎么判断原浆钢瓶压空？</w:t>
      </w:r>
    </w:p>
    <w:p>
      <w:r>
        <w:t>【答案】</w:t>
      </w:r>
    </w:p>
    <w:p>
      <w:r>
        <w:t>1）观察PIC-4050-1压力。</w:t>
      </w:r>
    </w:p>
    <w:p>
      <w:r>
        <w:t>2）观察LIA-4050-4液位。</w:t>
      </w:r>
    </w:p>
    <w:p>
      <w:r>
        <w:t>3）观察原浆钢瓶称的重量。</w:t>
      </w:r>
    </w:p>
    <w:p>
      <w:r>
        <w:rPr>
          <w:b/>
        </w:rPr>
        <w:t>29. 简述FIC-4001-1的控制模式。</w:t>
      </w:r>
    </w:p>
    <w:p>
      <w:r>
        <w:t>【答案】FIC-4001-1的控制模式有：手动模式、自动模式、乙烯分压控制模式、反应器总压控制模式。</w:t>
      </w:r>
    </w:p>
    <w:p>
      <w:r>
        <w:rPr>
          <w:b/>
        </w:rPr>
        <w:t>30. 脱气仓侧线排放过滤器S-5019如何投用?</w:t>
      </w:r>
    </w:p>
    <w:p>
      <w:r>
        <w:t>【答案】</w:t>
      </w:r>
    </w:p>
    <w:p>
      <w:r>
        <w:t>1）S-5019用氮气置换；</w:t>
      </w:r>
    </w:p>
    <w:p>
      <w:r>
        <w:t>2）打开D-5009至S-5019切断阀；</w:t>
      </w:r>
    </w:p>
    <w:p>
      <w:r>
        <w:t>3）打开S-5019底部排放阀,吹扫后关闭；</w:t>
      </w:r>
    </w:p>
    <w:p>
      <w:r>
        <w:t>4）投用S-5019排火炬。</w:t>
      </w:r>
    </w:p>
    <w:p>
      <w:pPr>
        <w:pStyle w:val="Heading2"/>
      </w:pPr>
      <w:r>
        <w:t>（第2套）</w:t>
      </w:r>
    </w:p>
    <w:p>
      <w:r>
        <w:rPr>
          <w:b/>
        </w:rPr>
        <w:t>1. 氮气主要用途包括哪些？</w:t>
      </w:r>
    </w:p>
    <w:p>
      <w:r>
        <w:t>【答案】</w:t>
      </w:r>
    </w:p>
    <w:p>
      <w:r>
        <w:t>1）作为反应器的一种惰性组分(分压控制)</w:t>
      </w:r>
    </w:p>
    <w:p>
      <w:r>
        <w:t>2）催化剂处理和加料器操作</w:t>
      </w:r>
    </w:p>
    <w:p>
      <w:r>
        <w:t>3）烷基铝处理</w:t>
      </w:r>
    </w:p>
    <w:p>
      <w:r>
        <w:t>4）仪表反吹</w:t>
      </w:r>
    </w:p>
    <w:p>
      <w:r>
        <w:t>5）树脂脱气</w:t>
      </w:r>
    </w:p>
    <w:p>
      <w:r>
        <w:t>6）设备吹扫</w:t>
      </w:r>
    </w:p>
    <w:p>
      <w:r>
        <w:t>7）再生介质</w:t>
      </w:r>
    </w:p>
    <w:p>
      <w:r>
        <w:rPr>
          <w:b/>
        </w:rPr>
        <w:t>2. 丁烯脱气塔开车步骤?</w:t>
      </w:r>
    </w:p>
    <w:p>
      <w:r>
        <w:t>【答案】</w:t>
      </w:r>
    </w:p>
    <w:p>
      <w:r>
        <w:t>1）确认脱气塔系统气密、置换合格。投用冷凝器E-1009和冷却器E-1011</w:t>
      </w:r>
    </w:p>
    <w:p>
      <w:r>
        <w:t>2）建立界区丁烯-1至脱气塔流程</w:t>
      </w:r>
    </w:p>
    <w:p>
      <w:r>
        <w:t>3）打开界区自动阀HV-1007-2，调控LV-1007-1阀给缓冲罐充液至期望液位</w:t>
      </w:r>
    </w:p>
    <w:p>
      <w:r>
        <w:t>4）当缓冲罐液位高于LIA-1007-1低报时，投用E-1010再沸器</w:t>
      </w:r>
    </w:p>
    <w:p>
      <w:r>
        <w:t>5）通过LV-1007-1阀控制缓冲罐液位至50%，FV-1010-1阀控制脱气塔压力</w:t>
      </w:r>
    </w:p>
    <w:p>
      <w:r>
        <w:t>6）调控脱气塔顶部调节阀FV-1009-1将不凝杂质气体排往火炬</w:t>
      </w:r>
    </w:p>
    <w:p>
      <w:r>
        <w:t>7）建立缓冲罐至高速离心泵入口流程，建立高速离心泵出口至脱气塔流程</w:t>
      </w:r>
    </w:p>
    <w:p>
      <w:r>
        <w:t>8）启动高速离心泵，建立缓冲罐-泵-脱气塔循环流程</w:t>
      </w:r>
    </w:p>
    <w:p>
      <w:r>
        <w:rPr>
          <w:b/>
        </w:rPr>
        <w:t>3. 反应器循环气分析仪主要分析的参数有那些？</w:t>
      </w:r>
    </w:p>
    <w:p>
      <w:r>
        <w:t>【答案】</w:t>
      </w:r>
    </w:p>
    <w:p>
      <w:r>
        <w:t>（C2H4）</w:t>
        <w:tab/>
        <w:t>-</w:t>
        <w:tab/>
        <w:t>乙烯</w:t>
        <w:tab/>
        <w:t>（H2）      -</w:t>
        <w:tab/>
        <w:t>氢气</w:t>
      </w:r>
    </w:p>
    <w:p>
      <w:r>
        <w:t>（C4H8）</w:t>
        <w:tab/>
        <w:t>-</w:t>
        <w:tab/>
        <w:t>丁烯</w:t>
        <w:tab/>
        <w:t>（C5H12）    -</w:t>
        <w:tab/>
        <w:t>异戊烷</w:t>
      </w:r>
    </w:p>
    <w:p>
      <w:r>
        <w:t>（C4）</w:t>
        <w:tab/>
        <w:t>-</w:t>
        <w:tab/>
        <w:t>C4惰性组分</w:t>
        <w:tab/>
        <w:t>（N2）      -</w:t>
        <w:tab/>
        <w:t>氮气</w:t>
      </w:r>
    </w:p>
    <w:p>
      <w:r>
        <w:t>（C6H12）</w:t>
        <w:tab/>
        <w:t>-</w:t>
        <w:tab/>
        <w:t>己烯</w:t>
        <w:tab/>
        <w:t>（C6）      -</w:t>
        <w:tab/>
        <w:t>C6惰性组分</w:t>
      </w:r>
    </w:p>
    <w:p>
      <w:r>
        <w:rPr>
          <w:b/>
        </w:rPr>
        <w:t>4. 疏水器怎样进行维护保养？</w:t>
      </w:r>
    </w:p>
    <w:p>
      <w:r>
        <w:t>【答案】</w:t>
      </w:r>
    </w:p>
    <w:p>
      <w:r>
        <w:t>1）安装正确</w:t>
      </w:r>
    </w:p>
    <w:p>
      <w:r>
        <w:t>2）使用蒸汽进口压力不得高于疏水器的公称压力</w:t>
      </w:r>
    </w:p>
    <w:p>
      <w:r>
        <w:t>3）保持疏水器的静密封点，无泄漏</w:t>
      </w:r>
    </w:p>
    <w:p>
      <w:r>
        <w:t>4）定期检查阀片，阀座，及过滤网的磨损情况</w:t>
      </w:r>
    </w:p>
    <w:p>
      <w:r>
        <w:t>5）清除铁锈和污垢</w:t>
      </w:r>
    </w:p>
    <w:p>
      <w:r>
        <w:rPr>
          <w:b/>
        </w:rPr>
        <w:t>5. 二线反应器在正常生产时为什么要加DC？T3、DC的作用是什么？</w:t>
      </w:r>
    </w:p>
    <w:p>
      <w:r>
        <w:t>【答案】</w:t>
      </w:r>
    </w:p>
    <w:p>
      <w:r>
        <w:t>二线反应器在正常生产时，催化剂中加入DC的原因是：原料中有共聚单体参与。</w:t>
      </w:r>
    </w:p>
    <w:p>
      <w:r>
        <w:t>T3的作用：主要用于聚合过程中对氢气的响应，来控制树脂性能，如堆积密度、熔流比等。</w:t>
      </w:r>
    </w:p>
    <w:p>
      <w:r>
        <w:t>DC的作用：主要用于提高共聚合反应过程中对共聚单体的响应度，同时对催化剂活性、己烷萃取有一定的影响。</w:t>
      </w:r>
    </w:p>
    <w:p>
      <w:r>
        <w:rPr>
          <w:b/>
        </w:rPr>
        <w:t>6. 请写出HV-4051-3满足注射的条件？</w:t>
      </w:r>
    </w:p>
    <w:p>
      <w:r>
        <w:t>【答案】</w:t>
      </w:r>
    </w:p>
    <w:p>
      <w:r>
        <w:t>1）反应器终止联锁未触发</w:t>
      </w:r>
    </w:p>
    <w:p>
      <w:r>
        <w:t>2）催化剂载气流量高于FAL-4051-5(18.1Kg/h)</w:t>
      </w:r>
    </w:p>
    <w:p>
      <w:r>
        <w:t>3）原浆泵在运行状态，泵出口压力低于PAH-4051-6</w:t>
      </w:r>
    </w:p>
    <w:p>
      <w:r>
        <w:t>4）HS-4051-4手动开关不在打开（OPEN）位</w:t>
      </w:r>
    </w:p>
    <w:p>
      <w:r>
        <w:t>5）HS-4051-3开关切换到注射位，不在循环（RECYCLE）位</w:t>
      </w:r>
    </w:p>
    <w:p>
      <w:r>
        <w:rPr>
          <w:b/>
        </w:rPr>
        <w:t>7. 简述丁烯干燥器预负荷的操作步骤?</w:t>
      </w:r>
    </w:p>
    <w:p>
      <w:r>
        <w:t>【答案】</w:t>
      </w:r>
    </w:p>
    <w:p>
      <w:r>
        <w:t>1）确认干燥床再生完成，并且床温低于40℃</w:t>
      </w:r>
    </w:p>
    <w:p>
      <w:r>
        <w:t>2）调整氮气流量至期望值；</w:t>
      </w:r>
    </w:p>
    <w:p>
      <w:r>
        <w:t>3）打开乙烯预负荷线上手阀；</w:t>
      </w:r>
    </w:p>
    <w:p>
      <w:r>
        <w:t>4）打开乙烯自动阀HV-1004-4，使乙烯流经限流孔板加载在氮气上；</w:t>
      </w:r>
    </w:p>
    <w:p>
      <w:r>
        <w:t>5）计时器结束，内操确认温峰曲线，确认预负荷完成。</w:t>
      </w:r>
    </w:p>
    <w:p>
      <w:r>
        <w:t>6）及时关闭氮气手阀，隔离预负荷流程。</w:t>
      </w:r>
    </w:p>
    <w:p>
      <w:r>
        <w:rPr>
          <w:b/>
        </w:rPr>
        <w:t>8. 调温水泵P-4004如何起动?</w:t>
      </w:r>
    </w:p>
    <w:p>
      <w:r>
        <w:t>【答案】</w:t>
      </w:r>
    </w:p>
    <w:p>
      <w:r>
        <w:t>1）首先盘车,检查泵转动是否灵活；</w:t>
      </w:r>
    </w:p>
    <w:p>
      <w:r>
        <w:t>2）入口阀全部打开,出口阀全部关死；</w:t>
      </w:r>
    </w:p>
    <w:p>
      <w:r>
        <w:t>3）灌泵、排气；</w:t>
      </w:r>
    </w:p>
    <w:p>
      <w:r>
        <w:t>4）检查润滑油位是否正常；</w:t>
      </w:r>
    </w:p>
    <w:p>
      <w:r>
        <w:t>5）现场开关打到运行位，联系内操启泵</w:t>
      </w:r>
    </w:p>
    <w:p>
      <w:r>
        <w:t>6）当压力表指示上升时,打开出口阀。</w:t>
      </w:r>
    </w:p>
    <w:p>
      <w:r>
        <w:rPr>
          <w:b/>
        </w:rPr>
        <w:t>9. 如何进行T2钝化操作?</w:t>
      </w:r>
    </w:p>
    <w:p>
      <w:r>
        <w:t>【答案】</w:t>
      </w:r>
    </w:p>
    <w:p>
      <w:r>
        <w:t>1）当种子床中水含量小于5ppm,氧含量小于2ppm；</w:t>
      </w:r>
    </w:p>
    <w:p>
      <w:r>
        <w:t>2）根据床重计算T2量：T2量=床重*350ppm；</w:t>
      </w:r>
    </w:p>
    <w:p>
      <w:r>
        <w:t>3）T2分两小时加入反应器，再密闭循环两小时；</w:t>
      </w:r>
    </w:p>
    <w:p>
      <w:r>
        <w:t>4）水含量小于0.2ppm时钝化完成。</w:t>
      </w:r>
    </w:p>
    <w:p>
      <w:r>
        <w:rPr>
          <w:b/>
        </w:rPr>
        <w:t>10. 现场手动小型终止如何操作？</w:t>
      </w:r>
    </w:p>
    <w:p>
      <w:r>
        <w:t>【答案】</w:t>
      </w:r>
    </w:p>
    <w:p>
      <w:r>
        <w:t>1）确认终止压力8.5MPA、G以上</w:t>
      </w:r>
    </w:p>
    <w:p>
      <w:r>
        <w:t>2）关闭"CC"阀</w:t>
      </w:r>
    </w:p>
    <w:p>
      <w:r>
        <w:t>3）打开"AA"阀，停顿数秒后</w:t>
      </w:r>
    </w:p>
    <w:p>
      <w:r>
        <w:t>4）关闭"AA"阀</w:t>
      </w:r>
    </w:p>
    <w:p>
      <w:r>
        <w:t>5）打开"BB"阀 ，停顿数秒后</w:t>
      </w:r>
    </w:p>
    <w:p>
      <w:r>
        <w:t>6）关闭"BB"阀</w:t>
      </w:r>
    </w:p>
    <w:p>
      <w:r>
        <w:t>7）打开"CC"阀</w:t>
      </w:r>
    </w:p>
    <w:p>
      <w:r>
        <w:t>8）终止完成后，确认反应温度已被有效遏制</w:t>
      </w:r>
    </w:p>
    <w:p>
      <w:r>
        <w:rPr>
          <w:b/>
        </w:rPr>
        <w:t>11. 简述反应器穿冷凝的方法。</w:t>
      </w:r>
    </w:p>
    <w:p>
      <w:r>
        <w:t>【答案】</w:t>
      </w:r>
    </w:p>
    <w:p>
      <w:r>
        <w:t>方法有两种：</w:t>
      </w:r>
    </w:p>
    <w:p>
      <w:r>
        <w:t>第一：增大乙烯分压，催化剂进料，降低表观气速。</w:t>
      </w:r>
    </w:p>
    <w:p>
      <w:r>
        <w:t>第二：增加催化剂加料，增加ICA的加入，稍稍降低反应器的表观气速。</w:t>
      </w:r>
    </w:p>
    <w:p>
      <w:r>
        <w:rPr>
          <w:b/>
        </w:rPr>
        <w:t>12. 为什么要控制反应器操作温度?</w:t>
      </w:r>
    </w:p>
    <w:p>
      <w:r>
        <w:t>【答案】</w:t>
      </w:r>
    </w:p>
    <w:p>
      <w:r>
        <w:t>反应器操作温度控制不好将会影响生产的正常进行，温度过低将使反应过于缓慢，影响产率。而温度过高，当反应温度超过树脂的熔融温度时，反应器易产生结块。</w:t>
      </w:r>
    </w:p>
    <w:p>
      <w:r>
        <w:rPr>
          <w:b/>
        </w:rPr>
        <w:t>13. 写出五定三过滤的具体内容</w:t>
      </w:r>
    </w:p>
    <w:p>
      <w:r>
        <w:t>【答案】</w:t>
      </w:r>
    </w:p>
    <w:p>
      <w:r>
        <w:t>五定：定人、定点、定时、定质、定量</w:t>
      </w:r>
    </w:p>
    <w:p>
      <w:r>
        <w:t>三过滤：从大油桶到油桶，从油桶到油壶，从油壶到注油点，</w:t>
      </w:r>
    </w:p>
    <w:p>
      <w:r>
        <w:rPr>
          <w:b/>
        </w:rPr>
        <w:t>14. 请写出氮气压缩机K-1102联锁停车条件？</w:t>
      </w:r>
    </w:p>
    <w:p>
      <w:r>
        <w:t>【答案】</w:t>
      </w:r>
    </w:p>
    <w:p>
      <w:r>
        <w:t>1）一级进气压力≤0.35Mpa</w:t>
      </w:r>
    </w:p>
    <w:p>
      <w:r>
        <w:t>2）一级出口/二级入口压力≥2.3Mpa</w:t>
      </w:r>
    </w:p>
    <w:p>
      <w:r>
        <w:t>3）二级出口压力≥3.6Mpa</w:t>
      </w:r>
    </w:p>
    <w:p>
      <w:r>
        <w:t>4）一级出入口压差≥1.5Mpa</w:t>
      </w:r>
    </w:p>
    <w:p>
      <w:r>
        <w:t>5）一级排出温度≥180℃</w:t>
      </w:r>
    </w:p>
    <w:p>
      <w:r>
        <w:t>6）二级排出温度≥180℃</w:t>
      </w:r>
    </w:p>
    <w:p>
      <w:r>
        <w:t>7）绕组温度≥155℃</w:t>
      </w:r>
    </w:p>
    <w:p>
      <w:r>
        <w:t>8）轴向振动≥16mm/s</w:t>
      </w:r>
    </w:p>
    <w:p>
      <w:r>
        <w:t>9）径向振动≥16mm/s</w:t>
      </w:r>
    </w:p>
    <w:p>
      <w:r>
        <w:rPr>
          <w:b/>
        </w:rPr>
        <w:t>15. 影响脱气效果的因素有哪些？</w:t>
      </w:r>
    </w:p>
    <w:p>
      <w:r>
        <w:t>【答案】</w:t>
      </w:r>
    </w:p>
    <w:p>
      <w:r>
        <w:t>1）氮气吹扫速率</w:t>
      </w:r>
    </w:p>
    <w:p>
      <w:r>
        <w:t>2）脱气仓料位</w:t>
      </w:r>
    </w:p>
    <w:p>
      <w:r>
        <w:t>3）脱气仓压力</w:t>
      </w:r>
    </w:p>
    <w:p>
      <w:r>
        <w:t>4）下料速率</w:t>
      </w:r>
    </w:p>
    <w:p>
      <w:r>
        <w:rPr>
          <w:b/>
        </w:rPr>
        <w:t>16. 氮气压缩机排出压力低的原因主要有哪些方面？</w:t>
      </w:r>
    </w:p>
    <w:p>
      <w:r>
        <w:t>【答案】</w:t>
      </w:r>
    </w:p>
    <w:p>
      <w:r>
        <w:t>1）压力表不准</w:t>
      </w:r>
    </w:p>
    <w:p>
      <w:r>
        <w:t>2）排气或吸入阀故障</w:t>
      </w:r>
    </w:p>
    <w:p>
      <w:r>
        <w:t>3）密封漏气</w:t>
      </w:r>
    </w:p>
    <w:p>
      <w:r>
        <w:t>4）活塞故障</w:t>
      </w:r>
    </w:p>
    <w:p>
      <w:r>
        <w:t>5）管线或设备漏</w:t>
      </w:r>
    </w:p>
    <w:p>
      <w:r>
        <w:rPr>
          <w:b/>
        </w:rPr>
        <w:t>17. 如何投用氮气压缩机的润滑油系统？</w:t>
      </w:r>
    </w:p>
    <w:p>
      <w:r>
        <w:t>【答案】</w:t>
      </w:r>
    </w:p>
    <w:p>
      <w:r>
        <w:t>1）确认润滑油路流程正确</w:t>
      </w:r>
    </w:p>
    <w:p>
      <w:r>
        <w:t>2）确认机身润滑油液位高于低报值</w:t>
      </w:r>
    </w:p>
    <w:p>
      <w:r>
        <w:t>3）确认油温正常低于55℃</w:t>
      </w:r>
    </w:p>
    <w:p>
      <w:r>
        <w:t>4）启动辅助油泵</w:t>
      </w:r>
    </w:p>
    <w:p>
      <w:r>
        <w:t>5）确认润滑油压力大于0.45MPa</w:t>
      </w:r>
    </w:p>
    <w:p>
      <w:r>
        <w:t>6）确认润滑油点回油正常</w:t>
      </w:r>
    </w:p>
    <w:p>
      <w:r>
        <w:t>7）确认过滤器压差正常</w:t>
      </w:r>
    </w:p>
    <w:p>
      <w:r>
        <w:rPr>
          <w:b/>
        </w:rPr>
        <w:t>18. 精制床再生的条件？</w:t>
      </w:r>
    </w:p>
    <w:p>
      <w:r>
        <w:t>【答案】</w:t>
      </w:r>
    </w:p>
    <w:p>
      <w:r>
        <w:t>1）反应异常：静电波动或活性下降</w:t>
      </w:r>
    </w:p>
    <w:p>
      <w:r>
        <w:t>2）监测分析仪之前和之后的杂质超标</w:t>
      </w:r>
    </w:p>
    <w:p>
      <w:r>
        <w:t>3）用一个固定的时间表预计杂质浓度和分子筛的总处理能力。</w:t>
      </w:r>
    </w:p>
    <w:p>
      <w:r>
        <w:rPr>
          <w:b/>
        </w:rPr>
        <w:t>19. 高速泵在运转过程中，润滑油为什么要保持一定的液位？</w:t>
      </w:r>
    </w:p>
    <w:p>
      <w:r>
        <w:t>【答案】</w:t>
      </w:r>
    </w:p>
    <w:p>
      <w:r>
        <w:t>高速泵在运转过程中润滑油液位不能过高也不能过低，油位过低，高速泵在运转过程中会供油不足，导致轴承润滑不好，使其损坏，油位过高，高速在运转过程中会带动油箱中的油运转，产生大量的热，这些热量很难散发出去，使油温升高，油的粘度下降，轴承在运转中很难形成油膜使其损坏。</w:t>
      </w:r>
    </w:p>
    <w:p>
      <w:r>
        <w:rPr>
          <w:b/>
        </w:rPr>
        <w:t>20. 氮压机一级活塞环磨损会出现哪些现象？</w:t>
      </w:r>
    </w:p>
    <w:p>
      <w:r>
        <w:t>【答案】</w:t>
      </w:r>
    </w:p>
    <w:p>
      <w:r>
        <w:t>1）氮压机总体流量不足</w:t>
      </w:r>
    </w:p>
    <w:p>
      <w:r>
        <w:t>2）一段出口压力低</w:t>
      </w:r>
    </w:p>
    <w:p>
      <w:r>
        <w:t>3）一段气缸有杂音</w:t>
      </w:r>
    </w:p>
    <w:p>
      <w:r>
        <w:rPr>
          <w:b/>
        </w:rPr>
        <w:t>21. 装置停工反应器如何进行水解？</w:t>
      </w:r>
    </w:p>
    <w:p>
      <w:r>
        <w:t>【答案】</w:t>
      </w:r>
    </w:p>
    <w:p>
      <w:r>
        <w:t>反应器水解时按照工艺设计要求水含量为400ppm,密闭循环四个小时，水含量下降表明水解未完成，继续加蒸汽使反应器中水含量保持在400ppm，水含量保持在400ppm,表明反应器水解完成。</w:t>
      </w:r>
    </w:p>
    <w:p>
      <w:r>
        <w:rPr>
          <w:b/>
        </w:rPr>
        <w:t>22. 简述高速泵的启动步骤</w:t>
      </w:r>
    </w:p>
    <w:p>
      <w:r>
        <w:t>【答案】</w:t>
      </w:r>
    </w:p>
    <w:p>
      <w:r>
        <w:t>1）检查润滑油位正常，密封罐液位正常，确认已送电；</w:t>
      </w:r>
    </w:p>
    <w:p>
      <w:r>
        <w:t>2）盘车正常；</w:t>
      </w:r>
    </w:p>
    <w:p>
      <w:r>
        <w:t>3）灌泵，排气；</w:t>
      </w:r>
    </w:p>
    <w:p>
      <w:r>
        <w:t>4）全开入口阀，稍开出口阀；</w:t>
      </w:r>
    </w:p>
    <w:p>
      <w:r>
        <w:t>5）联系主操，现场启动；</w:t>
      </w:r>
    </w:p>
    <w:p>
      <w:r>
        <w:t>6）缓慢打开出口阀直至全开，主操监控流量正常；</w:t>
      </w:r>
    </w:p>
    <w:p>
      <w:r>
        <w:t>7）确认泵运行正常。</w:t>
      </w:r>
    </w:p>
    <w:p>
      <w:r>
        <w:rPr>
          <w:b/>
        </w:rPr>
        <w:t>23. 乙烯经过精制后的用户有哪些？</w:t>
      </w:r>
    </w:p>
    <w:p>
      <w:r>
        <w:t>【答案】</w:t>
      </w:r>
    </w:p>
    <w:p>
      <w:r>
        <w:t>1）送至聚合1#、2#反应器</w:t>
      </w:r>
    </w:p>
    <w:p>
      <w:r>
        <w:t>2）经HV-2113-10外送至聚丙烯装置</w:t>
      </w:r>
    </w:p>
    <w:p>
      <w:r>
        <w:t>3）送至共聚单体干燥床</w:t>
      </w:r>
    </w:p>
    <w:p>
      <w:r>
        <w:t>4）经HV-2113-8送至高压火炬系统</w:t>
      </w:r>
    </w:p>
    <w:p>
      <w:r>
        <w:t>5）返界区</w:t>
      </w:r>
    </w:p>
    <w:p>
      <w:r>
        <w:rPr>
          <w:b/>
        </w:rPr>
        <w:t>24. 什么是爆聚？</w:t>
      </w:r>
    </w:p>
    <w:p>
      <w:r>
        <w:t>【答案】</w:t>
      </w:r>
    </w:p>
    <w:p>
      <w:r>
        <w:t>爆聚是指在聚合反应过程中由于各种因素影响，使聚合反应所放出的热量无法及时带走，造成反应器温度达到树脂粘结温度，树脂在反应器内结成熔融的大块聚合物。</w:t>
      </w:r>
    </w:p>
    <w:p>
      <w:r>
        <w:rPr>
          <w:b/>
        </w:rPr>
        <w:t>25. 离心泵发生汽蚀现象时的主要表现有哪些？</w:t>
      </w:r>
    </w:p>
    <w:p>
      <w:r>
        <w:t>【答案】</w:t>
      </w:r>
    </w:p>
    <w:p>
      <w:r>
        <w:t>离心泵发生汽蚀现象时的主要表现有：泵体震动、噪音大、泵的扬程下降。</w:t>
      </w:r>
    </w:p>
    <w:p>
      <w:r>
        <w:rPr>
          <w:b/>
        </w:rPr>
        <w:t>26. 简述乙烯精制系统触发ESD的联锁过程？</w:t>
      </w:r>
    </w:p>
    <w:p>
      <w:r>
        <w:t>【答案】</w:t>
      </w:r>
    </w:p>
    <w:p>
      <w:r>
        <w:t>1）关闭乙烯界区阀HV-2001-2、共聚单体干燥床预负荷乙烯阀HV-1004-4</w:t>
      </w:r>
    </w:p>
    <w:p>
      <w:r>
        <w:t>2）关闭乙烯进料阀HV-4001/4301-96A/B</w:t>
      </w:r>
    </w:p>
    <w:p>
      <w:r>
        <w:t>3）关闭乙烯外送阀HV-2113-10，E-2114停止工作。</w:t>
      </w:r>
    </w:p>
    <w:p>
      <w:r>
        <w:t>4）打开放火炬阀HV-2113-8</w:t>
      </w:r>
    </w:p>
    <w:p>
      <w:r>
        <w:rPr>
          <w:b/>
        </w:rPr>
        <w:t>27. 简述D-5210返回的开车氮气的作用。</w:t>
      </w:r>
    </w:p>
    <w:p>
      <w:r>
        <w:t>【答案】</w:t>
      </w:r>
    </w:p>
    <w:p>
      <w:r>
        <w:t>其作用是在开车前流动置换反应器时，使用脱气仓的氮气返回反应器，起到节约氮气消耗的目的。</w:t>
      </w:r>
    </w:p>
    <w:p>
      <w:r>
        <w:rPr>
          <w:b/>
        </w:rPr>
        <w:t>28. 添加剂的作用是什么?</w:t>
      </w:r>
    </w:p>
    <w:p>
      <w:r>
        <w:t>【答案】</w:t>
      </w:r>
    </w:p>
    <w:p>
      <w:r>
        <w:t>聚合物在加工使用过程中，会因各种因素的作用，引起聚合物的性能变化而影响使用。因此，按需加入各种添加剂，以防止破坏作用。</w:t>
      </w:r>
    </w:p>
    <w:p>
      <w:r>
        <w:rPr>
          <w:b/>
        </w:rPr>
        <w:t>29. 离心泵盘车的目的?在什么情况下盘车？</w:t>
      </w:r>
    </w:p>
    <w:p>
      <w:r>
        <w:t>【答案】</w:t>
      </w:r>
    </w:p>
    <w:p>
      <w:r>
        <w:t>盘车的目的是为避免轴发生弯曲变形，一般对备用泵，准备启动和长期停用的泵进行盘车。</w:t>
      </w:r>
    </w:p>
    <w:p>
      <w:r>
        <w:rPr>
          <w:b/>
        </w:rPr>
        <w:t>30. 简述共聚单体脱气塔压力过高的原因及处理方法。</w:t>
      </w:r>
    </w:p>
    <w:p>
      <w:r>
        <w:t>【答案】</w:t>
      </w:r>
    </w:p>
    <w:p>
      <w:r>
        <w:t>再沸器蒸汽量过大；处理方法：减少蒸汽量；</w:t>
      </w:r>
    </w:p>
    <w:p>
      <w:r>
        <w:t>塔顶排放量小；处理方法：增大排放量；</w:t>
      </w:r>
    </w:p>
    <w:p>
      <w:r>
        <w:t>塔顶冷却器冷却水流量低；处理方法：适当调节。</w:t>
      </w:r>
    </w:p>
    <w:p>
      <w:pPr>
        <w:pStyle w:val="Heading2"/>
      </w:pPr>
      <w:r>
        <w:t>（第3套）</w:t>
      </w:r>
    </w:p>
    <w:p>
      <w:r>
        <w:rPr>
          <w:b/>
        </w:rPr>
        <w:t>1. 引起强制加料的原因？</w:t>
      </w:r>
    </w:p>
    <w:p>
      <w:r>
        <w:t>【答案】</w:t>
      </w:r>
    </w:p>
    <w:p>
      <w:r>
        <w:t>平衡线堵而造成贮罐与携带段之间压差太高，耐磨扳和浮动盖板之间的聚氨酯涂层损坏也可能造成强制加料。</w:t>
      </w:r>
    </w:p>
    <w:p>
      <w:r>
        <w:rPr>
          <w:b/>
        </w:rPr>
        <w:t>2. 同一根支撑管出现频繁堵塞的原因？</w:t>
      </w:r>
    </w:p>
    <w:p>
      <w:r>
        <w:t>【答案】</w:t>
      </w:r>
    </w:p>
    <w:p>
      <w:r>
        <w:t>1）吹扫总管压力低；</w:t>
      </w:r>
    </w:p>
    <w:p>
      <w:r>
        <w:t>2）乙烯供给总管压力太低；</w:t>
      </w:r>
    </w:p>
    <w:p>
      <w:r>
        <w:t>3）在吹扫管线上的阀位不正常；</w:t>
      </w:r>
    </w:p>
    <w:p>
      <w:r>
        <w:t>4）催化剂注射管可能太短。</w:t>
      </w:r>
    </w:p>
    <w:p>
      <w:r>
        <w:rPr>
          <w:b/>
        </w:rPr>
        <w:t>3. 生产低密度时为何催化剂中要加DC？T3、DC的作用是什么？</w:t>
      </w:r>
    </w:p>
    <w:p>
      <w:r>
        <w:t>【答案】</w:t>
      </w:r>
    </w:p>
    <w:p>
      <w:r>
        <w:t>生产低密度时，催化剂中加入DC的原因是：原料中有共聚单体参与。</w:t>
      </w:r>
    </w:p>
    <w:p>
      <w:r>
        <w:t>T3的作用：主要用于聚合过程中对氢气的响应，来控制树脂性能，如堆积密度、熔流比等。</w:t>
      </w:r>
    </w:p>
    <w:p>
      <w:r>
        <w:t>DC的作用：主要用于提高共聚合反应过程中对共聚单体的响应度，同时对催化剂活性、己烷萃取有一定的影响。</w:t>
      </w:r>
    </w:p>
    <w:p>
      <w:r>
        <w:rPr>
          <w:b/>
        </w:rPr>
        <w:t>4. PDS大小头堵现场如何处理？</w:t>
      </w:r>
    </w:p>
    <w:p>
      <w:r>
        <w:t>【答案】</w:t>
      </w:r>
    </w:p>
    <w:p>
      <w:r>
        <w:t>1）联系内操确认PBT已经泄压置换；</w:t>
      </w:r>
    </w:p>
    <w:p>
      <w:r>
        <w:t>2）关闭R阀，将Q开关选至锁定位置</w:t>
      </w:r>
    </w:p>
    <w:p>
      <w:r>
        <w:t>3）现场置换大小头部位</w:t>
      </w:r>
    </w:p>
    <w:p>
      <w:r>
        <w:t>4）联系维修人员拆除PDS大小头并清理复位</w:t>
      </w:r>
    </w:p>
    <w:p>
      <w:r>
        <w:t>5）气密合格，置换3次以上</w:t>
      </w:r>
    </w:p>
    <w:p>
      <w:r>
        <w:t>6）开R阀，将Q开关投自动，联系内操投用PDS系统。</w:t>
      </w:r>
    </w:p>
    <w:p>
      <w:r>
        <w:rPr>
          <w:b/>
        </w:rPr>
        <w:t>5. 携带段压降漂移，氮气流量正常，同时产率降低和/或电机转速过快如何处理？</w:t>
      </w:r>
    </w:p>
    <w:p>
      <w:r>
        <w:t>【答案】</w:t>
      </w:r>
    </w:p>
    <w:p>
      <w:r>
        <w:t>这说明很少或没有催化剂落入携带段，可能催化剂已堵塞了计量盘或者催化剂没有落入计量盘。此时要打开高压氮气。或者如果高压氮气已经打开，则要调节针形阀增大高压氮气流量吹扫堵塞计量盘孔的催化剂。如果这种情况没能排除，催化剂仍没有落入计量盘。关掉高压氮气待用，检查加料器顶部泄漏情况。</w:t>
      </w:r>
    </w:p>
    <w:p>
      <w:r>
        <w:rPr>
          <w:b/>
        </w:rPr>
        <w:t>6. 简述调温水系统开车过程？</w:t>
      </w:r>
    </w:p>
    <w:p>
      <w:r>
        <w:t>【答案】</w:t>
      </w:r>
    </w:p>
    <w:p>
      <w:r>
        <w:t>1）确认调温水系统设备管线已复位。</w:t>
      </w:r>
    </w:p>
    <w:p>
      <w:r>
        <w:t>2）投D-4010氮封并从界区引脱盐水至D-4010</w:t>
      </w:r>
    </w:p>
    <w:p>
      <w:r>
        <w:t>3）通过D-4010给调温水系统充水并进行高点排气。</w:t>
      </w:r>
    </w:p>
    <w:p>
      <w:r>
        <w:t>4）建立板式换热器循环水系统。</w:t>
      </w:r>
    </w:p>
    <w:p>
      <w:r>
        <w:t>5）确认调温水泵具备启动条件，启动调温水泵。</w:t>
      </w:r>
    </w:p>
    <w:p>
      <w:r>
        <w:t>6）调整调温水泵出口流量至目标值。</w:t>
      </w:r>
    </w:p>
    <w:p>
      <w:r>
        <w:t>7）确认调温水泵工作正常。</w:t>
      </w:r>
    </w:p>
    <w:p>
      <w:r>
        <w:rPr>
          <w:b/>
        </w:rPr>
        <w:t>7. 装置停工反应器如何进行水解？</w:t>
      </w:r>
    </w:p>
    <w:p>
      <w:r>
        <w:t>【答案】</w:t>
      </w:r>
    </w:p>
    <w:p>
      <w:r>
        <w:t>反应器水解时按照工艺设计要求水含量为400ppm,密闭循环两个小时，水含量下降表明水解未完成，继续加蒸汽使反应器中水含量保持在400ppm，水含量保持在400ppm,表明反应器水解完成。</w:t>
      </w:r>
    </w:p>
    <w:p>
      <w:r>
        <w:rPr>
          <w:b/>
        </w:rPr>
        <w:t>8. 聚合开车时如何进行反应器的钝化？</w:t>
      </w:r>
    </w:p>
    <w:p>
      <w:r>
        <w:t>【答案】</w:t>
      </w:r>
    </w:p>
    <w:p>
      <w:r>
        <w:t>1）当种子床中水含量小于5ppm,氧含量小于2ppm；</w:t>
      </w:r>
    </w:p>
    <w:p>
      <w:r>
        <w:t>2）根据床重计算T2量：T2量=床重*350ppm；</w:t>
      </w:r>
    </w:p>
    <w:p>
      <w:r>
        <w:t>3）T2分两小时加入反应器，再密闭循环两小时；</w:t>
      </w:r>
    </w:p>
    <w:p>
      <w:r>
        <w:t>4）水含量小于0.2ppm时钝化完成。</w:t>
      </w:r>
    </w:p>
    <w:p>
      <w:r>
        <w:rPr>
          <w:b/>
        </w:rPr>
        <w:t>9. 丁烯与乙烯比例的控制对生产影响如何?</w:t>
      </w:r>
    </w:p>
    <w:p>
      <w:r>
        <w:t>【答案】</w:t>
      </w:r>
    </w:p>
    <w:p>
      <w:r>
        <w:t>在生产过程中,丁烯与乙烯比主要用来控制树脂的密度。增加丁烯与乙烯比,树脂密度下降。</w:t>
      </w:r>
    </w:p>
    <w:p>
      <w:r>
        <w:rPr>
          <w:b/>
        </w:rPr>
        <w:t>10. 氢气与乙烯比的控制对生产过程的影响如何?</w:t>
      </w:r>
    </w:p>
    <w:p>
      <w:r>
        <w:t>【答案】</w:t>
      </w:r>
    </w:p>
    <w:p>
      <w:r>
        <w:t>循环气中氢气与乙烯的比是熔融指数调节的主要参数。增加氢气与乙烯比,树脂熔融指数上升。</w:t>
      </w:r>
    </w:p>
    <w:p>
      <w:r>
        <w:rPr>
          <w:b/>
        </w:rPr>
        <w:t>11. 反应器产生大量块料后的处理？</w:t>
      </w:r>
    </w:p>
    <w:p>
      <w:r>
        <w:t>【答案】</w:t>
      </w:r>
    </w:p>
    <w:p>
      <w:r>
        <w:t>1）适当降低反应器温度控制TRCA-4001-26的设定值</w:t>
      </w:r>
    </w:p>
    <w:p>
      <w:r>
        <w:t>2）消除反应器内的静电</w:t>
      </w:r>
    </w:p>
    <w:p>
      <w:r>
        <w:t>3）检查核实活性异常的原因，适当降低反应活性</w:t>
      </w:r>
    </w:p>
    <w:p>
      <w:r>
        <w:t>4）适当提高循环气流量，减少流化床内存在的"死点"</w:t>
      </w:r>
    </w:p>
    <w:p>
      <w:r>
        <w:t>5）适当提高反应器床重控制器WICA-4001-33和床高控制器LICA-4001-35设定值</w:t>
      </w:r>
    </w:p>
    <w:p>
      <w:r>
        <w:t>6）减少催化剂和T2（使用钛系催化剂时）进料量，适当降低反应生产负荷</w:t>
      </w:r>
    </w:p>
    <w:p>
      <w:r>
        <w:rPr>
          <w:b/>
        </w:rPr>
        <w:t>12. 简述高速泵的启动步骤?</w:t>
      </w:r>
    </w:p>
    <w:p>
      <w:r>
        <w:t>【答案】</w:t>
      </w:r>
    </w:p>
    <w:p>
      <w:r>
        <w:t>1）检查润滑油位正常，密封罐液位正常，确认已送电；</w:t>
      </w:r>
    </w:p>
    <w:p>
      <w:r>
        <w:t>2）盘车正常；</w:t>
      </w:r>
    </w:p>
    <w:p>
      <w:r>
        <w:t>3）灌泵，排气；</w:t>
      </w:r>
    </w:p>
    <w:p>
      <w:r>
        <w:t>4）全开入口阀，稍开出口阀；</w:t>
      </w:r>
    </w:p>
    <w:p>
      <w:r>
        <w:t>5）联系主操，现场启动；</w:t>
      </w:r>
    </w:p>
    <w:p>
      <w:r>
        <w:t>6）缓慢打开出口阀直至全开，主操监控流量正常；</w:t>
      </w:r>
    </w:p>
    <w:p>
      <w:r>
        <w:t>7）确认泵运行正常。</w:t>
      </w:r>
    </w:p>
    <w:p>
      <w:r>
        <w:rPr>
          <w:b/>
        </w:rPr>
        <w:t>13. 丁烯-1干燥床如何切换?</w:t>
      </w:r>
    </w:p>
    <w:p>
      <w:r>
        <w:t>【答案】</w:t>
      </w:r>
    </w:p>
    <w:p>
      <w:r>
        <w:t>1）使备用床与工作床并联投用；</w:t>
      </w:r>
    </w:p>
    <w:p>
      <w:r>
        <w:t>2）确认备用床工作是否正常，两床温度基本相同；</w:t>
      </w:r>
    </w:p>
    <w:p>
      <w:r>
        <w:t>3）确认备用床在反应器运转一小时无异常情况后,将原床切出系统,准备再生操作。</w:t>
      </w:r>
    </w:p>
    <w:p>
      <w:r>
        <w:rPr>
          <w:b/>
        </w:rPr>
        <w:t>14. D-4050的搅拌器停运后如何处理？</w:t>
      </w:r>
    </w:p>
    <w:p>
      <w:r>
        <w:t>【答案】</w:t>
      </w:r>
    </w:p>
    <w:p>
      <w:r>
        <w:t>当D-4050搅拌器停运后，查找原因，及时处理，对于罐内的催化剂来说，如果停运时间1小时之内循环即可，如果超过1小时，则将其倒至废钢瓶中，待正常后重新引进。</w:t>
      </w:r>
    </w:p>
    <w:p>
      <w:r>
        <w:rPr>
          <w:b/>
        </w:rPr>
        <w:t>15. 避免预负荷操作失败的两点基本控制方法包括</w:t>
      </w:r>
    </w:p>
    <w:p>
      <w:r>
        <w:t>【答案】</w:t>
      </w:r>
    </w:p>
    <w:p>
      <w:r>
        <w:t>1）预负荷操作在246 KPa下进行。压力不能超过350KPa。</w:t>
      </w:r>
    </w:p>
    <w:p>
      <w:r>
        <w:t>2）在最终升压之前床温不允许超过100°C。</w:t>
      </w:r>
    </w:p>
    <w:p>
      <w:r>
        <w:rPr>
          <w:b/>
        </w:rPr>
        <w:t>16. 冷冻机组主要由哪几部份组成?</w:t>
      </w:r>
    </w:p>
    <w:p>
      <w:r>
        <w:t>【答案】</w:t>
      </w:r>
    </w:p>
    <w:p>
      <w:r>
        <w:t>压缩机、油分离器、冷凝器、经济器、蒸发器和油系统</w:t>
      </w:r>
    </w:p>
    <w:p>
      <w:r>
        <w:rPr>
          <w:b/>
        </w:rPr>
        <w:t>17. 各乙烯精制床的再生气体是什么？</w:t>
      </w:r>
    </w:p>
    <w:p>
      <w:r>
        <w:t>【答案】</w:t>
      </w:r>
    </w:p>
    <w:p>
      <w:r>
        <w:t>1）CO精制床用N2和空气再生</w:t>
      </w:r>
    </w:p>
    <w:p>
      <w:r>
        <w:t>2）O2精制床用N2和H2再生</w:t>
      </w:r>
    </w:p>
    <w:p>
      <w:r>
        <w:t>3）干燥床用N2再生</w:t>
      </w:r>
    </w:p>
    <w:p>
      <w:r>
        <w:t>4）CO2床用N2再生</w:t>
      </w:r>
    </w:p>
    <w:p>
      <w:r>
        <w:rPr>
          <w:b/>
        </w:rPr>
        <w:t>18. 循环气压缩机如何停车？</w:t>
      </w:r>
    </w:p>
    <w:p>
      <w:r>
        <w:t>【答案】</w:t>
      </w:r>
    </w:p>
    <w:p>
      <w:r>
        <w:t>1）将终止系统解除</w:t>
      </w:r>
    </w:p>
    <w:p>
      <w:r>
        <w:t>2）缓慢降低反应系统压力到0.6MPa，干气密封切换为HPPN</w:t>
      </w:r>
    </w:p>
    <w:p>
      <w:r>
        <w:t>3）逐渐关闭导向叶片，停压缩机</w:t>
      </w:r>
    </w:p>
    <w:p>
      <w:r>
        <w:t>4）反应器压力降到0MPa后，停干气密封</w:t>
      </w:r>
    </w:p>
    <w:p>
      <w:r>
        <w:t>5）压缩机停止30分钟后，停润滑油泵</w:t>
      </w:r>
    </w:p>
    <w:p>
      <w:r>
        <w:t>6）润滑油总管压力降到0MPa后，停缓冲气</w:t>
      </w:r>
    </w:p>
    <w:p>
      <w:r>
        <w:rPr>
          <w:b/>
        </w:rPr>
        <w:t>19. 反应器床重WIC-4001-33产生异常变化的主要原因？</w:t>
      </w:r>
    </w:p>
    <w:p>
      <w:r>
        <w:t>【答案】①反应器床重WIC-4001-33产生异常的原因为引压管堵；</w:t>
      </w:r>
    </w:p>
    <w:p>
      <w:r>
        <w:t>②仪表指示故障；</w:t>
      </w:r>
    </w:p>
    <w:p>
      <w:r>
        <w:t>③操作时对WIC-4001-33设定值有误；</w:t>
      </w:r>
    </w:p>
    <w:p>
      <w:r>
        <w:t>④PDS出料系统故障。</w:t>
      </w:r>
    </w:p>
    <w:p>
      <w:r>
        <w:rPr>
          <w:b/>
        </w:rPr>
        <w:t>20. T2 ESD系统启动后会发生什么动作？</w:t>
      </w:r>
    </w:p>
    <w:p>
      <w:r>
        <w:t>【答案】</w:t>
      </w:r>
    </w:p>
    <w:p>
      <w:r>
        <w:t>1）N2供应阀HV-1505-3D关</w:t>
      </w:r>
    </w:p>
    <w:p>
      <w:r>
        <w:t>2）放空阀HV-1505-3C开</w:t>
      </w:r>
    </w:p>
    <w:p>
      <w:r>
        <w:t>3）HV-1505-3G/H/I关</w:t>
      </w:r>
    </w:p>
    <w:p>
      <w:r>
        <w:t>4）T2泵停</w:t>
      </w:r>
    </w:p>
    <w:p>
      <w:r>
        <w:rPr>
          <w:b/>
        </w:rPr>
        <w:t>21. 如何判断膨胀波纹管发生内漏？</w:t>
      </w:r>
    </w:p>
    <w:p>
      <w:r>
        <w:t>【答案】</w:t>
      </w:r>
    </w:p>
    <w:p>
      <w:r>
        <w:t>1）观察到现场波纹管压力表的升高。</w:t>
      </w:r>
    </w:p>
    <w:p>
      <w:r>
        <w:t>2）关闭到波纹管的氮气。</w:t>
      </w:r>
    </w:p>
    <w:p>
      <w:r>
        <w:t>3）观察波纹管压力表的变化。</w:t>
      </w:r>
    </w:p>
    <w:p>
      <w:r>
        <w:t>4）出现压力升高判定为波纹管内漏。</w:t>
      </w:r>
    </w:p>
    <w:p>
      <w:r>
        <w:rPr>
          <w:b/>
        </w:rPr>
        <w:t>22. 有粉尘存在的区域内作业要注意什么？</w:t>
      </w:r>
    </w:p>
    <w:p>
      <w:r>
        <w:t>【答案】</w:t>
      </w:r>
    </w:p>
    <w:p>
      <w:r>
        <w:t>1）及时收集地面粉尘，防止粉尘扬起。</w:t>
      </w:r>
    </w:p>
    <w:p>
      <w:r>
        <w:t>2）加强区域通风，防止空气中粉尘浓度超标。</w:t>
      </w:r>
    </w:p>
    <w:p>
      <w:r>
        <w:t>3）作业人员要配备好防尘防护用品，使用防爆工器具。</w:t>
      </w:r>
    </w:p>
    <w:p>
      <w:r>
        <w:t>4）作业人员需要消除个人身体带电。</w:t>
      </w:r>
    </w:p>
    <w:p>
      <w:r>
        <w:rPr>
          <w:b/>
        </w:rPr>
        <w:t>23. T2进料阀HV-4001-16开的条件？</w:t>
      </w:r>
    </w:p>
    <w:p>
      <w:r>
        <w:t>【答案】</w:t>
      </w:r>
    </w:p>
    <w:p>
      <w:r>
        <w:t>1）反应终止逻辑没有发生;</w:t>
      </w:r>
    </w:p>
    <w:p>
      <w:r>
        <w:t>2）载气流量大于250KG/H;</w:t>
      </w:r>
    </w:p>
    <w:p>
      <w:r>
        <w:t>3）循环气压缩机K-4003运转;</w:t>
      </w:r>
    </w:p>
    <w:p>
      <w:r>
        <w:t>4）HS-4001-16打到"OPEN"位。</w:t>
      </w:r>
    </w:p>
    <w:p>
      <w:r>
        <w:rPr>
          <w:b/>
        </w:rPr>
        <w:t>24. 扩大段结片的原因及预防？</w:t>
      </w:r>
    </w:p>
    <w:p>
      <w:r>
        <w:t>【答案】</w:t>
      </w:r>
    </w:p>
    <w:p>
      <w:r>
        <w:t>原因：1）床高控制太低，扩大段没有得到合适的冲刷</w:t>
      </w:r>
    </w:p>
    <w:p>
      <w:r>
        <w:t>2）床高控制太高，床高位于扩大段，在器壁处流化气速太低</w:t>
      </w:r>
    </w:p>
    <w:p>
      <w:r>
        <w:t>预防：保持床高在扩大段颈部下面0.3～0.6m 。</w:t>
      </w:r>
    </w:p>
    <w:p>
      <w:r>
        <w:rPr>
          <w:b/>
        </w:rPr>
        <w:t>25. 长管呼吸器的使用</w:t>
      </w:r>
    </w:p>
    <w:p>
      <w:r>
        <w:t>【答案】</w:t>
      </w:r>
    </w:p>
    <w:p>
      <w:r>
        <w:t>1）安放好长管呼吸器</w:t>
      </w:r>
    </w:p>
    <w:p>
      <w:r>
        <w:t>2）使用前，检查面罩与长管的气密性</w:t>
      </w:r>
    </w:p>
    <w:p>
      <w:r>
        <w:t>3）将面罩自下而上戴好后，深呼吸看是否正常，如正常方可使用</w:t>
      </w:r>
    </w:p>
    <w:p>
      <w:r>
        <w:rPr>
          <w:b/>
        </w:rPr>
        <w:t>26. 转产期间产品取样频次如何改变，有何用意？</w:t>
      </w:r>
    </w:p>
    <w:p>
      <w:r>
        <w:t>【答案】</w:t>
      </w:r>
    </w:p>
    <w:p>
      <w:r>
        <w:t>切换期间应增加取样次数。正常取样时间为每两到四小时一次，但切换期间应缩短为一到两个小时一次。一旦取样开始增加，直到确定反应器中产品符合新产品的规格范围时，才能停止加样。</w:t>
      </w:r>
    </w:p>
    <w:p>
      <w:r>
        <w:rPr>
          <w:b/>
        </w:rPr>
        <w:t>27. 简述丁烯-1干燥床倒液操作?</w:t>
      </w:r>
    </w:p>
    <w:p>
      <w:r>
        <w:t>【答案】</w:t>
      </w:r>
    </w:p>
    <w:p>
      <w:r>
        <w:t>1）确认丁烯-1干燥床已经隔离</w:t>
      </w:r>
    </w:p>
    <w:p>
      <w:r>
        <w:t>2）确认丁烯-1缓冲罐具备物料接收条件</w:t>
      </w:r>
    </w:p>
    <w:p>
      <w:r>
        <w:t>3）建立丁烯-1干燥床经泄压孔板去缓冲罐流程</w:t>
      </w:r>
    </w:p>
    <w:p>
      <w:r>
        <w:t>4）打开HV-1007-5阀，缓慢将丁烯-1干燥床物料压力排泄至缓冲罐</w:t>
      </w:r>
    </w:p>
    <w:p>
      <w:r>
        <w:t>5）当丁烯-1干燥床压力低于0.45Mpa时，将干燥床顶部氮气盲板调至通位</w:t>
      </w:r>
    </w:p>
    <w:p>
      <w:r>
        <w:t>6）建立再生氮气经E-2114去干燥床流程，通过调节阀FV-2114-2A/2B给干燥床充压，压液。</w:t>
      </w:r>
    </w:p>
    <w:p>
      <w:r>
        <w:t>7）当干燥床液位压尽，及时关闭干燥床底部出口阀和HV-1007-5阀</w:t>
      </w:r>
    </w:p>
    <w:p>
      <w:r>
        <w:rPr>
          <w:b/>
        </w:rPr>
        <w:t>28. 乙烯干燥床预负荷阀自动关闭的条件？</w:t>
      </w:r>
    </w:p>
    <w:p>
      <w:r>
        <w:t>【答案】</w:t>
      </w:r>
    </w:p>
    <w:p>
      <w:r>
        <w:t>1）氮气流量低于11200kg/h</w:t>
      </w:r>
    </w:p>
    <w:p>
      <w:r>
        <w:t>2）床温高于100℃</w:t>
      </w:r>
    </w:p>
    <w:p>
      <w:r>
        <w:t>3）再生氮气加热器压力高于689KPa</w:t>
      </w:r>
    </w:p>
    <w:p>
      <w:r>
        <w:rPr>
          <w:b/>
        </w:rPr>
        <w:t>29. 乙烯精制系统和反应系统的压差低低报35KPa时如何处理?</w:t>
      </w:r>
    </w:p>
    <w:p>
      <w:r>
        <w:t>【答案】</w:t>
      </w:r>
    </w:p>
    <w:p>
      <w:r>
        <w:t>1）终止反应</w:t>
      </w:r>
    </w:p>
    <w:p>
      <w:r>
        <w:t>2）反应器在氮气系统下，直到乙烯精制系统恢复正常。</w:t>
      </w:r>
    </w:p>
    <w:p>
      <w:r>
        <w:t>3）拨出注射管，吹扫PDS，隔离反应器所有烃类进料，杀死系统开关切至"解除/复位"位置。</w:t>
      </w:r>
    </w:p>
    <w:p>
      <w:r>
        <w:rPr>
          <w:b/>
        </w:rPr>
        <w:t>30. E-2114出口温度过高产生的原因及处理方法？</w:t>
      </w:r>
    </w:p>
    <w:p>
      <w:r>
        <w:t>【答案】</w:t>
      </w:r>
    </w:p>
    <w:p>
      <w:r>
        <w:t>原因：1）再生氮气加热器功率过高。</w:t>
      </w:r>
    </w:p>
    <w:p>
      <w:r>
        <w:t>2）再生氮气加热器氮气流量低。</w:t>
      </w:r>
    </w:p>
    <w:p>
      <w:r>
        <w:t>处理：1）调节再生氮气加热器功率，降低出口再生氮气温度。</w:t>
      </w:r>
    </w:p>
    <w:p>
      <w:r>
        <w:t>2）调节FICA-2114-2，提高氮气流量。</w:t>
      </w:r>
    </w:p>
    <w:p>
      <w:r>
        <w:t>五、 应急预案</w:t>
      </w:r>
    </w:p>
    <w:p>
      <w:r>
        <w:rPr>
          <w:b/>
        </w:rPr>
        <w:t>1. 流化气泄漏着火事故应急预案。</w:t>
      </w:r>
    </w:p>
    <w:p>
      <w:r>
        <w:t>【答案】</w:t>
      </w:r>
    </w:p>
    <w:p>
      <w:r>
        <w:t>应急联络：</w:t>
      </w:r>
    </w:p>
    <w:p>
      <w:r>
        <w:t>1）立即通知值班长。</w:t>
      </w:r>
    </w:p>
    <w:p>
      <w:r>
        <w:t>2）值班长立即启动应急联络程序，通知调度、消防队、急救中心、安环处、部门值班领导。</w:t>
      </w:r>
    </w:p>
    <w:p>
      <w:r>
        <w:t>3）组织应急小组人员进行处理。</w:t>
      </w:r>
    </w:p>
    <w:p>
      <w:r>
        <w:t>安全防护：</w:t>
      </w:r>
    </w:p>
    <w:p>
      <w:r>
        <w:t>1）应急处理人员佩戴好空气呼吸器，并确认劳保穿戴合格。</w:t>
      </w:r>
    </w:p>
    <w:p>
      <w:r>
        <w:t>2）应急处理人员使用防爆对讲机，防爆工具。</w:t>
      </w:r>
    </w:p>
    <w:p>
      <w:r>
        <w:t>应急处理：</w:t>
      </w:r>
    </w:p>
    <w:p>
      <w:r>
        <w:t>1）现场确认泄漏及火情大小 ，确认现场有无人员伤亡。</w:t>
      </w:r>
    </w:p>
    <w:p>
      <w:r>
        <w:t>2）现场隔离、警戒，无关人员撤离安全区域。</w:t>
      </w:r>
    </w:p>
    <w:p>
      <w:r>
        <w:t>3）外操人员现场接氮气和蒸汽吹扫，防止流化气积聚，发生着火时使用消防水炮对周围设施进行冷却保护。等待消防人员。</w:t>
      </w:r>
    </w:p>
    <w:p>
      <w:r>
        <w:t>4）主操启动I型杀死，单线反应器紧急停工。</w:t>
      </w:r>
    </w:p>
    <w:p>
      <w:r>
        <w:t>5）确认终止剂已注入反应器，监控反应器温度、压力变化，确认反应完全终止；</w:t>
      </w:r>
    </w:p>
    <w:p>
      <w:r>
        <w:t>6）停循环气压缩机及油泵，并联系电气断电。</w:t>
      </w:r>
    </w:p>
    <w:p>
      <w:r>
        <w:t>7）打开HV-4001-133,反应器泄压至10kPa</w:t>
      </w:r>
    </w:p>
    <w:p>
      <w:r>
        <w:t>8）关闭反应器各路吹扫。</w:t>
      </w:r>
    </w:p>
    <w:p>
      <w:r>
        <w:t>环境保护：</w:t>
      </w:r>
    </w:p>
    <w:p>
      <w:r>
        <w:t>1）通知下风向的单位，做好应急准备；</w:t>
      </w:r>
    </w:p>
    <w:p>
      <w:r>
        <w:t>2）通知相关单位做好下风侧及周围环境的可燃气体浓度分析；</w:t>
      </w:r>
    </w:p>
    <w:p>
      <w:r>
        <w:t>3）泄漏物、消防水进入装置废水池等预处理设施作为一级污染防控。</w:t>
      </w:r>
    </w:p>
    <w:p>
      <w:r>
        <w:rPr>
          <w:b/>
        </w:rPr>
        <w:t>2. 人员中毒窒息事故应急预案。</w:t>
      </w:r>
    </w:p>
    <w:p>
      <w:r>
        <w:t>【答案】</w:t>
      </w:r>
    </w:p>
    <w:p>
      <w:r>
        <w:t>应急联络：</w:t>
      </w:r>
    </w:p>
    <w:p>
      <w:r>
        <w:t>1）立即通知值班长。</w:t>
      </w:r>
    </w:p>
    <w:p>
      <w:r>
        <w:t>2）值班长立即启动应急联络程序，通知调度、消防队、急救中心、安环处、部门值班领导。</w:t>
      </w:r>
    </w:p>
    <w:p>
      <w:r>
        <w:t>3）组织应急小组人员进行处理。</w:t>
      </w:r>
    </w:p>
    <w:p>
      <w:r>
        <w:t>安全防护：</w:t>
      </w:r>
    </w:p>
    <w:p>
      <w:r>
        <w:t>1）救援人员首先要保证自身防护用品穿戴齐全、合格。</w:t>
      </w:r>
    </w:p>
    <w:p>
      <w:r>
        <w:t>2）使用防爆对讲机，防爆工具。</w:t>
      </w:r>
    </w:p>
    <w:p>
      <w:r>
        <w:t>应急处理：</w:t>
      </w:r>
    </w:p>
    <w:p>
      <w:r>
        <w:t>1）救援人员必须保证自身安全，佩戴好空气呼吸器，将窒息中毒人员移至安全的地方进行急救。</w:t>
      </w:r>
    </w:p>
    <w:p>
      <w:r>
        <w:t>2）在医务人员未到达之前，先进行现场急救。</w:t>
      </w:r>
    </w:p>
    <w:p>
      <w:r>
        <w:t>3）迅速切断毒源，防止毒物的继续泄漏与扩散。</w:t>
      </w:r>
    </w:p>
    <w:p>
      <w:r>
        <w:t>4）停止泄漏设备，启动备用设备。</w:t>
      </w:r>
    </w:p>
    <w:p>
      <w:r>
        <w:t>5）停止现场所有作业，撤离无关人员到安全区。</w:t>
      </w:r>
    </w:p>
    <w:p>
      <w:r>
        <w:t>6）泄漏区域拉好警戒绳，禁止无关人员和车辆通行</w:t>
      </w:r>
    </w:p>
    <w:p>
      <w:r>
        <w:t>环境保护：</w:t>
      </w:r>
    </w:p>
    <w:p>
      <w:r>
        <w:t>1）通知安环处做好周围气体检测。</w:t>
      </w:r>
    </w:p>
    <w:p>
      <w:r>
        <w:t>2）对已经泄漏的毒物进行妥善处理。</w:t>
      </w:r>
    </w:p>
    <w:p>
      <w:r>
        <w:rPr>
          <w:b/>
        </w:rPr>
        <w:t>3. 循环球压缩机K-4003突停事故应急预案。</w:t>
      </w:r>
    </w:p>
    <w:p>
      <w:r>
        <w:t>【答案】</w:t>
      </w:r>
    </w:p>
    <w:p>
      <w:r>
        <w:t>应急联络：</w:t>
      </w:r>
    </w:p>
    <w:p>
      <w:r>
        <w:t>1）立即通知值班长。</w:t>
      </w:r>
    </w:p>
    <w:p>
      <w:r>
        <w:t>2）值班长立即启动应急联络程序，通知调度、部门值班领导。</w:t>
      </w:r>
    </w:p>
    <w:p>
      <w:r>
        <w:t>3）组织应急小组人员进行处理。</w:t>
      </w:r>
    </w:p>
    <w:p>
      <w:r>
        <w:t>安全防护：</w:t>
      </w:r>
    </w:p>
    <w:p>
      <w:r>
        <w:t>1）应急人员劳保穿戴合格。</w:t>
      </w:r>
    </w:p>
    <w:p>
      <w:r>
        <w:t>2）应急人员使用防爆对讲机，防爆工具。</w:t>
      </w:r>
    </w:p>
    <w:p>
      <w:r>
        <w:t>应急处理：</w:t>
      </w:r>
    </w:p>
    <w:p>
      <w:r>
        <w:t>1）确认终止系统已自动触发</w:t>
      </w:r>
    </w:p>
    <w:p>
      <w:r>
        <w:t>2）如果自动终止失败，立即到现场手动注入CO</w:t>
      </w:r>
    </w:p>
    <w:p>
      <w:r>
        <w:t>3）确认终止剂完全注入反应器</w:t>
      </w:r>
    </w:p>
    <w:p>
      <w:r>
        <w:t>4）判断K-4003停车原因</w:t>
      </w:r>
    </w:p>
    <w:p>
      <w:r>
        <w:t>5）Ⅲ型终止触发3.5分钟后，HS-4001-51打到"解除/复位"位置，HS-4001-57打到"开车"位置，确认K-4003开车条件是否满足</w:t>
      </w:r>
    </w:p>
    <w:p>
      <w:r>
        <w:t>6）启动K-4003，开启备用氮压机，打开HV-4001-95，将反吹总管切为高压氮气，反应器流动置换</w:t>
      </w:r>
    </w:p>
    <w:p>
      <w:r>
        <w:t>7）如果K-4003开车条件不满足，关闭HV-4001-58,通过HV-4001-133泄压至0.6MPa，反应器低压流动置换</w:t>
      </w:r>
    </w:p>
    <w:p>
      <w:r>
        <w:rPr>
          <w:b/>
        </w:rPr>
        <w:t>4. 低压蒸汽故障事故应急预案。</w:t>
      </w:r>
    </w:p>
    <w:p>
      <w:r>
        <w:t>【答案】</w:t>
      </w:r>
    </w:p>
    <w:p>
      <w:r>
        <w:t>应急联络</w:t>
      </w:r>
    </w:p>
    <w:p>
      <w:r>
        <w:t>1）立即通知值班长。</w:t>
      </w:r>
    </w:p>
    <w:p>
      <w:r>
        <w:t>2）值班长立即启动应急联络程序，通知调度、消防队、急救中心、安环处、部门值班领导</w:t>
      </w:r>
    </w:p>
    <w:p>
      <w:r>
        <w:t>3）询问调度故障原因和恢复时间，并组织应急小组人员进行处理。</w:t>
      </w:r>
    </w:p>
    <w:p>
      <w:r>
        <w:t>安全防护</w:t>
      </w:r>
    </w:p>
    <w:p>
      <w:r>
        <w:t>1）应急处理人员劳保穿戴合格。</w:t>
      </w:r>
    </w:p>
    <w:p>
      <w:r>
        <w:t>2）应急处理人员使用防爆对讲机，防爆工具。</w:t>
      </w:r>
    </w:p>
    <w:p>
      <w:r>
        <w:t>应急处理</w:t>
      </w:r>
    </w:p>
    <w:p>
      <w:r>
        <w:t>1）停止现场所有作业，清理并疏散无关人员</w:t>
      </w:r>
    </w:p>
    <w:p>
      <w:r>
        <w:t>2）停低压蒸汽后，在线分析仪不能正常运行，将反应器各进料打"AUTO"，维持进料稳定，1线反应器丁烯进料流量适当降低。</w:t>
      </w:r>
    </w:p>
    <w:p>
      <w:r>
        <w:t>3）关闭界区LPS蒸汽手阀；</w:t>
      </w:r>
    </w:p>
    <w:p>
      <w:r>
        <w:t>4）逐渐降低共聚单体脱气塔、异戊烷脱气塔、乙烯加热器低压蒸汽进料阀开度至5%，注意防冻。</w:t>
      </w:r>
    </w:p>
    <w:p>
      <w:r>
        <w:t>5）关闭脱气仓低压蒸汽进料阀</w:t>
      </w:r>
    </w:p>
    <w:p>
      <w:r>
        <w:t>6）高压凝液闪蒸罐D-9002顶部到低压蒸汽系统阀门保持常开，串入低压蒸汽系统。</w:t>
      </w:r>
    </w:p>
    <w:p>
      <w:r>
        <w:t>7）在界区中压蒸汽导淋接好胶皮管连接到低压蒸汽导淋，一旦低压蒸汽压力无法维持，打开导淋尽力维持低压蒸汽最低用量。</w:t>
      </w:r>
    </w:p>
    <w:p>
      <w:r>
        <w:t>8）维持原料精制床及各泵运行，正常向反应单元供原料。</w:t>
      </w:r>
    </w:p>
    <w:p>
      <w:r>
        <w:rPr>
          <w:b/>
        </w:rPr>
        <w:t>5. 烷基铝单元泄漏着火事故应急预案。</w:t>
      </w:r>
    </w:p>
    <w:p>
      <w:r>
        <w:t>【答案】</w:t>
      </w:r>
    </w:p>
    <w:p>
      <w:r>
        <w:t>应急联络</w:t>
      </w:r>
    </w:p>
    <w:p>
      <w:r>
        <w:t>1）立即通知值班长。</w:t>
      </w:r>
    </w:p>
    <w:p>
      <w:r>
        <w:t>2）值班长立即启动应急联络程序，通知调度、消防队、急救中心、安环处、部门值班领导。</w:t>
      </w:r>
    </w:p>
    <w:p>
      <w:r>
        <w:t>3）组织应急小组人员进行处理。</w:t>
      </w:r>
    </w:p>
    <w:p>
      <w:r>
        <w:t>安全防护</w:t>
      </w:r>
    </w:p>
    <w:p>
      <w:r>
        <w:t>1）应急处理人员佩戴好空气呼吸器、防护手套、阻火服。</w:t>
      </w:r>
    </w:p>
    <w:p>
      <w:r>
        <w:t>2）应急处理人员使用防爆对讲机，防爆工具。</w:t>
      </w:r>
    </w:p>
    <w:p>
      <w:r>
        <w:t>应急处理</w:t>
      </w:r>
    </w:p>
    <w:p>
      <w:r>
        <w:t>1）设置警戒区域，严禁无关人员、机动车辆进入现场，装置区严禁动火。</w:t>
      </w:r>
    </w:p>
    <w:p>
      <w:r>
        <w:t>2）撤离受伤人员并进行救治。</w:t>
      </w:r>
    </w:p>
    <w:p>
      <w:r>
        <w:t>3）确认D类干粉灭火系统已自动启动。若未自动启动，则现场手动投用。</w:t>
      </w:r>
    </w:p>
    <w:p>
      <w:r>
        <w:t>4）启动T2紧急停车系统。</w:t>
      </w:r>
    </w:p>
    <w:p>
      <w:r>
        <w:t>5）确认T2注入停止。</w:t>
      </w:r>
    </w:p>
    <w:p>
      <w:r>
        <w:t>6）两人穿戴好防护服，隔离T2钢瓶、D-1505、D-1502。</w:t>
      </w:r>
    </w:p>
    <w:p>
      <w:r>
        <w:t>7）外操做好T2区的警戒与疏散。如火势无法控制，组织人员撤离，等待消防人员处理。</w:t>
      </w:r>
    </w:p>
    <w:p>
      <w:r>
        <w:t>8）如果在2个小时之内反应器不能恢复T2进料，反应器失活停工。</w:t>
      </w:r>
    </w:p>
    <w:p>
      <w:r>
        <w:t>环境保护</w:t>
      </w:r>
    </w:p>
    <w:p>
      <w:r>
        <w:t>1）通知相关单位做好周围环境监测。</w:t>
      </w:r>
    </w:p>
    <w:p>
      <w:r>
        <w:t>2）利用围堰和砂土吸收T2，将废弃物妥善处置。</w:t>
      </w:r>
    </w:p>
    <w:p>
      <w:r>
        <w:t>3）应急处理结束后，确保无环境污染问题。</w:t>
      </w:r>
    </w:p>
    <w:p>
      <w:r>
        <w:t>第四节  实际操作</w:t>
      </w:r>
    </w:p>
    <w:p>
      <w:r>
        <w:rPr>
          <w:b/>
        </w:rPr>
        <w:t>1. 离心泵气蚀的预防操作</w:t>
      </w:r>
    </w:p>
    <w:p>
      <w:r>
        <w:t>配分与评分标准：</w:t>
      </w:r>
    </w:p>
    <w:p>
      <w:r>
        <w:t>序</w:t>
      </w:r>
    </w:p>
    <w:p>
      <w:r>
        <w:t>号</w:t>
      </w:r>
    </w:p>
    <w:p>
      <w:r>
        <w:t>考核项目</w:t>
      </w:r>
    </w:p>
    <w:p>
      <w:r>
        <w:t>评分要素</w:t>
      </w:r>
    </w:p>
    <w:p>
      <w:r>
        <w:t>配分</w:t>
      </w:r>
    </w:p>
    <w:p>
      <w:r>
        <w:t>评分标准</w:t>
      </w:r>
    </w:p>
    <w:p>
      <w:r>
        <w:t>检测</w:t>
      </w:r>
    </w:p>
    <w:p>
      <w:r>
        <w:t>结果</w:t>
      </w:r>
    </w:p>
    <w:p>
      <w:r>
        <w:t>扣</w:t>
      </w:r>
    </w:p>
    <w:p>
      <w:r>
        <w:t>分</w:t>
      </w:r>
    </w:p>
    <w:p>
      <w:r>
        <w:t>得</w:t>
      </w:r>
    </w:p>
    <w:p>
      <w:r>
        <w:t>分</w:t>
      </w:r>
    </w:p>
    <w:p>
      <w:r>
        <w:t>备</w:t>
      </w:r>
    </w:p>
    <w:p>
      <w:r>
        <w:t>注</w:t>
      </w:r>
    </w:p>
    <w:p>
      <w:r>
        <w:t>1</w:t>
      </w:r>
    </w:p>
    <w:p>
      <w:r>
        <w:t>准备工作</w:t>
      </w:r>
    </w:p>
    <w:p>
      <w:r>
        <w:t>穿戴劳保用品</w:t>
      </w:r>
    </w:p>
    <w:p>
      <w:r>
        <w:t>5</w:t>
      </w:r>
    </w:p>
    <w:p>
      <w:r>
        <w:t>劳保用品穿戴不规范扣5分</w:t>
      </w:r>
    </w:p>
    <w:p>
      <w:r>
        <w:t>工具、用具准备</w:t>
      </w:r>
    </w:p>
    <w:p>
      <w:r>
        <w:t>5</w:t>
      </w:r>
    </w:p>
    <w:p>
      <w:r>
        <w:t>工具选择不正确扣5分</w:t>
      </w:r>
    </w:p>
    <w:p>
      <w:r>
        <w:t>2</w:t>
      </w:r>
    </w:p>
    <w:p>
      <w:r>
        <w:t>操作程序</w:t>
      </w:r>
    </w:p>
    <w:p>
      <w:r>
        <w:t>不允许使用入口阀门来调节流量</w:t>
      </w:r>
    </w:p>
    <w:p>
      <w:r>
        <w:t>20</w:t>
      </w:r>
    </w:p>
    <w:p>
      <w:r>
        <w:t>使用吸入阀调节扣20分</w:t>
      </w:r>
    </w:p>
    <w:p>
      <w:r>
        <w:t>盘车</w:t>
      </w:r>
    </w:p>
    <w:p>
      <w:r>
        <w:t>20</w:t>
      </w:r>
    </w:p>
    <w:p>
      <w:r>
        <w:t>没有按要求盘车扣10分</w:t>
      </w:r>
    </w:p>
    <w:p>
      <w:r>
        <w:t>操作错误扣10分</w:t>
      </w:r>
    </w:p>
    <w:p>
      <w:r>
        <w:t>投用循环水系统</w:t>
      </w:r>
    </w:p>
    <w:p>
      <w:r>
        <w:t>20</w:t>
      </w:r>
    </w:p>
    <w:p>
      <w:r>
        <w:t>没有具体行动扣20分</w:t>
      </w:r>
    </w:p>
    <w:p>
      <w:r>
        <w:t>灌泵，排气</w:t>
      </w:r>
    </w:p>
    <w:p>
      <w:r>
        <w:t>20</w:t>
      </w:r>
    </w:p>
    <w:p>
      <w:r>
        <w:t>未操作扣20分</w:t>
      </w:r>
    </w:p>
    <w:p>
      <w:r>
        <w:t>3</w:t>
      </w:r>
    </w:p>
    <w:p>
      <w:r>
        <w:t>使用工具</w:t>
      </w:r>
    </w:p>
    <w:p>
      <w:r>
        <w:t>正确使用工具</w:t>
      </w:r>
    </w:p>
    <w:p>
      <w:r>
        <w:t>5</w:t>
      </w:r>
    </w:p>
    <w:p>
      <w:r>
        <w:t>工具使用不正确扣5分.</w:t>
      </w:r>
    </w:p>
    <w:p>
      <w:r>
        <w:t>正确维护工具</w:t>
      </w:r>
    </w:p>
    <w:p>
      <w:r>
        <w:t>5</w:t>
      </w:r>
    </w:p>
    <w:p>
      <w:r>
        <w:t>工具乱摆乱放扣5分</w:t>
      </w:r>
    </w:p>
    <w:p>
      <w:r>
        <w:t>4</w:t>
      </w:r>
    </w:p>
    <w:p>
      <w:r>
        <w:t>安全及其他</w:t>
      </w:r>
    </w:p>
    <w:p>
      <w:r>
        <w:t>按国家法规或企业规定</w:t>
      </w:r>
    </w:p>
    <w:p>
      <w:r>
        <w:t>违规一次总分扣2分；严重违规停止操作</w:t>
      </w:r>
    </w:p>
    <w:p>
      <w:r>
        <w:t>在规定时间内完成操作</w:t>
      </w:r>
    </w:p>
    <w:p>
      <w:r>
        <w:t>每超时1min总分扣3分，超时3min停止操作</w:t>
      </w:r>
    </w:p>
    <w:p>
      <w:r>
        <w:t>合计</w:t>
      </w:r>
    </w:p>
    <w:p>
      <w:r>
        <w:t>100</w:t>
      </w:r>
    </w:p>
    <w:p>
      <w:r>
        <w:rPr>
          <w:b/>
        </w:rPr>
        <w:t>2. 回收气压缩机异常的判断</w:t>
      </w:r>
    </w:p>
    <w:p>
      <w:r>
        <w:t>配分与评分标准：</w:t>
      </w:r>
    </w:p>
    <w:p>
      <w:r>
        <w:t>序</w:t>
      </w:r>
    </w:p>
    <w:p>
      <w:r>
        <w:t>号</w:t>
      </w:r>
    </w:p>
    <w:p>
      <w:r>
        <w:t>考核项目</w:t>
      </w:r>
    </w:p>
    <w:p>
      <w:r>
        <w:t>评分要素</w:t>
      </w:r>
    </w:p>
    <w:p>
      <w:r>
        <w:t>配分</w:t>
      </w:r>
    </w:p>
    <w:p>
      <w:r>
        <w:t>评分标准</w:t>
      </w:r>
    </w:p>
    <w:p>
      <w:r>
        <w:t>检测</w:t>
      </w:r>
    </w:p>
    <w:p>
      <w:r>
        <w:t>结果</w:t>
      </w:r>
    </w:p>
    <w:p>
      <w:r>
        <w:t>扣</w:t>
      </w:r>
    </w:p>
    <w:p>
      <w:r>
        <w:t>分</w:t>
      </w:r>
    </w:p>
    <w:p>
      <w:r>
        <w:t>得</w:t>
      </w:r>
    </w:p>
    <w:p>
      <w:r>
        <w:t>分</w:t>
      </w:r>
    </w:p>
    <w:p>
      <w:r>
        <w:t>备</w:t>
      </w:r>
    </w:p>
    <w:p>
      <w:r>
        <w:t>注</w:t>
      </w:r>
    </w:p>
    <w:p>
      <w:r>
        <w:t>1</w:t>
      </w:r>
    </w:p>
    <w:p>
      <w:r>
        <w:t>操作程序</w:t>
      </w:r>
    </w:p>
    <w:p>
      <w:r>
        <w:t>工具、用具准备</w:t>
      </w:r>
    </w:p>
    <w:p>
      <w:r>
        <w:t>5</w:t>
      </w:r>
    </w:p>
    <w:p>
      <w:r>
        <w:t>工具选择不正确扣5分</w:t>
      </w:r>
    </w:p>
    <w:p>
      <w:r>
        <w:t>检查入口过滤器，若堵塞切换清理</w:t>
      </w:r>
    </w:p>
    <w:p>
      <w:r>
        <w:t>10</w:t>
      </w:r>
    </w:p>
    <w:p>
      <w:r>
        <w:t>缺少一项扣10分</w:t>
      </w:r>
    </w:p>
    <w:p>
      <w:r>
        <w:t>检查清理段间冷凝器</w:t>
      </w:r>
    </w:p>
    <w:p>
      <w:r>
        <w:t>10</w:t>
      </w:r>
    </w:p>
    <w:p>
      <w:r>
        <w:t>缺少一项扣10分</w:t>
      </w:r>
    </w:p>
    <w:p>
      <w:r>
        <w:t>检查机组冷却系统</w:t>
      </w:r>
    </w:p>
    <w:p>
      <w:r>
        <w:t>10</w:t>
      </w:r>
    </w:p>
    <w:p>
      <w:r>
        <w:t>缺少一项扣10分</w:t>
      </w:r>
    </w:p>
    <w:p>
      <w:r>
        <w:t>检查压缩机润滑油系统：油温、油压、油过滤器压差是否正常</w:t>
      </w:r>
    </w:p>
    <w:p>
      <w:r>
        <w:t>15</w:t>
      </w:r>
    </w:p>
    <w:p>
      <w:r>
        <w:t>原因及分析少一项扣10分</w:t>
      </w:r>
    </w:p>
    <w:p>
      <w:r>
        <w:t>调整入口压力</w:t>
      </w:r>
    </w:p>
    <w:p>
      <w:r>
        <w:t>15</w:t>
      </w:r>
    </w:p>
    <w:p>
      <w:r>
        <w:t>调整失误造成压缩机停扣10分</w:t>
      </w:r>
    </w:p>
    <w:p>
      <w:r>
        <w:t>检查吸排气阀</w:t>
      </w:r>
    </w:p>
    <w:p>
      <w:r>
        <w:t>15</w:t>
      </w:r>
    </w:p>
    <w:p>
      <w:r>
        <w:t>缺少一项扣10分</w:t>
      </w:r>
    </w:p>
    <w:p>
      <w:r>
        <w:t>检查是否机械故障</w:t>
      </w:r>
    </w:p>
    <w:p>
      <w:r>
        <w:t>15</w:t>
      </w:r>
    </w:p>
    <w:p>
      <w:r>
        <w:t>原因及分析少一项扣5分</w:t>
      </w:r>
    </w:p>
    <w:p>
      <w:r>
        <w:t>2</w:t>
      </w:r>
    </w:p>
    <w:p>
      <w:r>
        <w:t>使用</w:t>
      </w:r>
    </w:p>
    <w:p>
      <w:r>
        <w:t>工具</w:t>
      </w:r>
    </w:p>
    <w:p>
      <w:r>
        <w:t>正确使用工具</w:t>
      </w:r>
    </w:p>
    <w:p>
      <w:r>
        <w:t>3</w:t>
      </w:r>
    </w:p>
    <w:p>
      <w:r>
        <w:t>工具使用不正确扣3分</w:t>
      </w:r>
    </w:p>
    <w:p>
      <w:r>
        <w:t>正确维护工具</w:t>
      </w:r>
    </w:p>
    <w:p>
      <w:r>
        <w:t>2</w:t>
      </w:r>
    </w:p>
    <w:p>
      <w:r>
        <w:t>工具乱摆乱放扣2分</w:t>
      </w:r>
    </w:p>
    <w:p>
      <w:r>
        <w:t>3</w:t>
      </w:r>
    </w:p>
    <w:p>
      <w:r>
        <w:t>安全文明</w:t>
      </w:r>
    </w:p>
    <w:p>
      <w:r>
        <w:t>生产</w:t>
      </w:r>
    </w:p>
    <w:p>
      <w:r>
        <w:t>按国家颁发的有关法规或企业自定有关规定执行</w:t>
      </w:r>
    </w:p>
    <w:p>
      <w:r>
        <w:t>从总分中扣除</w:t>
      </w:r>
    </w:p>
    <w:p>
      <w:r>
        <w:t>违犯规程一次从总分中扣除5分；严重违规停止操作</w:t>
      </w:r>
    </w:p>
    <w:p>
      <w:r>
        <w:t>4</w:t>
      </w:r>
    </w:p>
    <w:p>
      <w:r>
        <w:t>考试</w:t>
      </w:r>
    </w:p>
    <w:p>
      <w:r>
        <w:t>时限</w:t>
      </w:r>
    </w:p>
    <w:p>
      <w:r>
        <w:t>在规定时间内完成</w:t>
      </w:r>
    </w:p>
    <w:p>
      <w:r>
        <w:t>按规定时间完成，超时1分钟从总分中扣5分。超时3分钟停止操作</w:t>
      </w:r>
    </w:p>
    <w:p>
      <w:r>
        <w:t>合计</w:t>
      </w:r>
    </w:p>
    <w:p>
      <w:r>
        <w:t>100</w:t>
      </w:r>
    </w:p>
    <w:p>
      <w:r>
        <w:rPr>
          <w:b/>
        </w:rPr>
        <w:t>3. 风机入口过滤器清理操作</w:t>
      </w:r>
    </w:p>
    <w:p>
      <w:r>
        <w:t>配分与评分标准：</w:t>
      </w:r>
    </w:p>
    <w:p>
      <w:r>
        <w:t>序</w:t>
      </w:r>
    </w:p>
    <w:p>
      <w:r>
        <w:t>号</w:t>
      </w:r>
    </w:p>
    <w:p>
      <w:r>
        <w:t>考核项目</w:t>
      </w:r>
    </w:p>
    <w:p>
      <w:r>
        <w:t>评分要素</w:t>
      </w:r>
    </w:p>
    <w:p>
      <w:r>
        <w:t>配分</w:t>
      </w:r>
    </w:p>
    <w:p>
      <w:r>
        <w:t>评分标准</w:t>
      </w:r>
    </w:p>
    <w:p>
      <w:r>
        <w:t>检测</w:t>
      </w:r>
    </w:p>
    <w:p>
      <w:r>
        <w:t>结果</w:t>
      </w:r>
    </w:p>
    <w:p>
      <w:r>
        <w:t>扣</w:t>
      </w:r>
    </w:p>
    <w:p>
      <w:r>
        <w:t>分</w:t>
      </w:r>
    </w:p>
    <w:p>
      <w:r>
        <w:t>得</w:t>
      </w:r>
    </w:p>
    <w:p>
      <w:r>
        <w:t>分</w:t>
      </w:r>
    </w:p>
    <w:p>
      <w:r>
        <w:t>备</w:t>
      </w:r>
    </w:p>
    <w:p>
      <w:r>
        <w:t>注</w:t>
      </w:r>
    </w:p>
    <w:p>
      <w:r>
        <w:t>1</w:t>
      </w:r>
    </w:p>
    <w:p>
      <w:r>
        <w:t>准备工作</w:t>
      </w:r>
    </w:p>
    <w:p>
      <w:r>
        <w:t>穿戴好劳保用品</w:t>
      </w:r>
    </w:p>
    <w:p>
      <w:r>
        <w:t>10</w:t>
      </w:r>
    </w:p>
    <w:p>
      <w:r>
        <w:t>劳保未穿戴整齐扣10分</w:t>
      </w:r>
    </w:p>
    <w:p>
      <w:r>
        <w:t>工具：活动扳手、梅花扳手</w:t>
      </w:r>
    </w:p>
    <w:p>
      <w:r>
        <w:t>10</w:t>
      </w:r>
    </w:p>
    <w:p>
      <w:r>
        <w:t>错选或漏选一件扣5分</w:t>
      </w:r>
    </w:p>
    <w:p>
      <w:r>
        <w:t>2</w:t>
      </w:r>
    </w:p>
    <w:p>
      <w:r>
        <w:t>清理前检查</w:t>
      </w:r>
    </w:p>
    <w:p>
      <w:r>
        <w:t>确认风机压力低</w:t>
      </w:r>
    </w:p>
    <w:p>
      <w:r>
        <w:t>20</w:t>
      </w:r>
    </w:p>
    <w:p>
      <w:r>
        <w:t>未确认扣20分</w:t>
      </w:r>
    </w:p>
    <w:p>
      <w:r>
        <w:t>确认风机断电</w:t>
      </w:r>
    </w:p>
    <w:p>
      <w:r>
        <w:t>20</w:t>
      </w:r>
    </w:p>
    <w:p>
      <w:r>
        <w:t>未断电扣20分</w:t>
      </w:r>
    </w:p>
    <w:p>
      <w:r>
        <w:t>3</w:t>
      </w:r>
    </w:p>
    <w:p>
      <w:r>
        <w:t>清理</w:t>
      </w:r>
    </w:p>
    <w:p>
      <w:r>
        <w:t>用PA吹扫干净过滤网</w:t>
      </w:r>
    </w:p>
    <w:p>
      <w:r>
        <w:t>20</w:t>
      </w:r>
    </w:p>
    <w:p>
      <w:r>
        <w:t>未吹扫扣20分</w:t>
      </w:r>
    </w:p>
    <w:p>
      <w:r>
        <w:t>4</w:t>
      </w:r>
    </w:p>
    <w:p>
      <w:r>
        <w:t>清理后检查</w:t>
      </w:r>
    </w:p>
    <w:p>
      <w:r>
        <w:t>过滤网复位</w:t>
      </w:r>
    </w:p>
    <w:p>
      <w:r>
        <w:t>20</w:t>
      </w:r>
    </w:p>
    <w:p>
      <w:r>
        <w:t>未复位扣20分</w:t>
      </w:r>
    </w:p>
    <w:p>
      <w:r>
        <w:t>5</w:t>
      </w:r>
    </w:p>
    <w:p>
      <w:r>
        <w:t>安全生产及其它</w:t>
      </w:r>
    </w:p>
    <w:p>
      <w:r>
        <w:t>关键步骤错误或严重违反操作规程</w:t>
      </w:r>
    </w:p>
    <w:p>
      <w:r>
        <w:t>不配分</w:t>
      </w:r>
    </w:p>
    <w:p>
      <w:r>
        <w:t>应立即停止操作或模拟考试，考核结果为0分</w:t>
      </w:r>
    </w:p>
    <w:p>
      <w:r>
        <w:t>合计</w:t>
      </w:r>
    </w:p>
    <w:p>
      <w:r>
        <w:t>100</w:t>
      </w:r>
    </w:p>
    <w:p>
      <w:r>
        <w:rPr>
          <w:b/>
        </w:rPr>
        <w:t>4. 催化剂泵突停判断</w:t>
      </w:r>
    </w:p>
    <w:p>
      <w:r>
        <w:t>配分与评分标准：</w:t>
      </w:r>
    </w:p>
    <w:p>
      <w:r>
        <w:t>序</w:t>
      </w:r>
    </w:p>
    <w:p>
      <w:r>
        <w:t>号</w:t>
      </w:r>
    </w:p>
    <w:p>
      <w:r>
        <w:t>考核项目</w:t>
      </w:r>
    </w:p>
    <w:p>
      <w:r>
        <w:t>评分要素</w:t>
      </w:r>
    </w:p>
    <w:p>
      <w:r>
        <w:t>配分</w:t>
      </w:r>
    </w:p>
    <w:p>
      <w:r>
        <w:t>评分标准</w:t>
      </w:r>
    </w:p>
    <w:p>
      <w:r>
        <w:t>检测</w:t>
      </w:r>
    </w:p>
    <w:p>
      <w:r>
        <w:t>结果</w:t>
      </w:r>
    </w:p>
    <w:p>
      <w:r>
        <w:t>扣</w:t>
      </w:r>
    </w:p>
    <w:p>
      <w:r>
        <w:t>分</w:t>
      </w:r>
    </w:p>
    <w:p>
      <w:r>
        <w:t>得</w:t>
      </w:r>
    </w:p>
    <w:p>
      <w:r>
        <w:t>分</w:t>
      </w:r>
    </w:p>
    <w:p>
      <w:r>
        <w:t>备</w:t>
      </w:r>
    </w:p>
    <w:p>
      <w:r>
        <w:t>注</w:t>
      </w:r>
    </w:p>
    <w:p>
      <w:r>
        <w:t>1</w:t>
      </w:r>
    </w:p>
    <w:p>
      <w:r>
        <w:t>准备工作</w:t>
      </w:r>
    </w:p>
    <w:p>
      <w:r>
        <w:t>穿戴好劳保用品，安全帽，工作服，工作鞋，手套，护目镜</w:t>
      </w:r>
    </w:p>
    <w:p>
      <w:r>
        <w:t>5</w:t>
      </w:r>
    </w:p>
    <w:p>
      <w:r>
        <w:t>劳保用品穿戴不齐或不符合安全要求扣5分</w:t>
      </w:r>
    </w:p>
    <w:p>
      <w:r>
        <w:t>准备防爆工具：管钳、听音棒、对讲机</w:t>
      </w:r>
    </w:p>
    <w:p>
      <w:r>
        <w:t>5</w:t>
      </w:r>
    </w:p>
    <w:p>
      <w:r>
        <w:t>错选、漏选或未使用防爆器具扣5分</w:t>
      </w:r>
    </w:p>
    <w:p>
      <w:r>
        <w:t>2</w:t>
      </w:r>
    </w:p>
    <w:p>
      <w:r>
        <w:t>突停判断</w:t>
      </w:r>
    </w:p>
    <w:p>
      <w:r>
        <w:t>主操确认泵运行信号丢失</w:t>
      </w:r>
    </w:p>
    <w:p>
      <w:r>
        <w:t>10</w:t>
      </w:r>
    </w:p>
    <w:p>
      <w:r>
        <w:t>未确认运行信号丢失扣10分</w:t>
      </w:r>
    </w:p>
    <w:p>
      <w:r>
        <w:t>确认泵出口压力、流量下降</w:t>
      </w:r>
    </w:p>
    <w:p>
      <w:r>
        <w:t>10</w:t>
      </w:r>
    </w:p>
    <w:p>
      <w:r>
        <w:t>未确认出口压力，流量下降扣10分</w:t>
      </w:r>
    </w:p>
    <w:p>
      <w:r>
        <w:t>主操检查确认触发催化剂泵停运的报警</w:t>
      </w:r>
    </w:p>
    <w:p>
      <w:r>
        <w:t>10</w:t>
      </w:r>
    </w:p>
    <w:p>
      <w:r>
        <w:t>未检查确认扣10分</w:t>
      </w:r>
    </w:p>
    <w:p>
      <w:r>
        <w:t>外操迅速赶到现场确认泵停止运行</w:t>
      </w:r>
    </w:p>
    <w:p>
      <w:r>
        <w:t>10</w:t>
      </w:r>
    </w:p>
    <w:p>
      <w:r>
        <w:t>未到现场确认扣10分</w:t>
      </w:r>
    </w:p>
    <w:p>
      <w:r>
        <w:t>检查确认停泵原因并迅速处理</w:t>
      </w:r>
    </w:p>
    <w:p>
      <w:r>
        <w:t>10</w:t>
      </w:r>
    </w:p>
    <w:p>
      <w:r>
        <w:t>未检查停泵原因并处理扣10分</w:t>
      </w:r>
    </w:p>
    <w:p>
      <w:r>
        <w:t>4</w:t>
      </w:r>
    </w:p>
    <w:p>
      <w:r>
        <w:t>启动</w:t>
      </w:r>
    </w:p>
    <w:p>
      <w:r>
        <w:t>主操确认联锁正常，具备启动条件</w:t>
      </w:r>
    </w:p>
    <w:p>
      <w:r>
        <w:t>10</w:t>
      </w:r>
    </w:p>
    <w:p>
      <w:r>
        <w:t>未确认具备启动条件扣10分</w:t>
      </w:r>
    </w:p>
    <w:p>
      <w:r>
        <w:t>外操现场启动泵</w:t>
      </w:r>
    </w:p>
    <w:p>
      <w:r>
        <w:t>10</w:t>
      </w:r>
    </w:p>
    <w:p>
      <w:r>
        <w:t>未现场启动扣10分</w:t>
      </w:r>
    </w:p>
    <w:p>
      <w:r>
        <w:t>确认泵出口压力流量恢复且稳定</w:t>
      </w:r>
    </w:p>
    <w:p>
      <w:r>
        <w:t>10</w:t>
      </w:r>
    </w:p>
    <w:p>
      <w:r>
        <w:t>未确认压力、流量恢复扣10分</w:t>
      </w:r>
    </w:p>
    <w:p>
      <w:r>
        <w:t>确认泵运行正常无杂音</w:t>
      </w:r>
    </w:p>
    <w:p>
      <w:r>
        <w:t>10</w:t>
      </w:r>
    </w:p>
    <w:p>
      <w:r>
        <w:t>未确认无杂音扣10分</w:t>
      </w:r>
    </w:p>
    <w:p>
      <w:r>
        <w:t>5</w:t>
      </w:r>
    </w:p>
    <w:p>
      <w:r>
        <w:t>安全生产及其他</w:t>
      </w:r>
    </w:p>
    <w:p>
      <w:r>
        <w:t>安全作业、文明生产</w:t>
      </w:r>
    </w:p>
    <w:p>
      <w:r>
        <w:t>损坏工具一件扣5分</w:t>
      </w:r>
    </w:p>
    <w:p>
      <w:r>
        <w:t>工作结束后工具未归位或未清洁从总分中扣3分</w:t>
      </w:r>
    </w:p>
    <w:p>
      <w:r>
        <w:t>合计</w:t>
      </w:r>
    </w:p>
    <w:p>
      <w:r>
        <w:t>100</w:t>
      </w:r>
    </w:p>
    <w:p>
      <w:r>
        <w:rPr>
          <w:b/>
        </w:rPr>
        <w:t>5. 板式换热器板间出现泄漏的原因及处理</w:t>
      </w:r>
    </w:p>
    <w:p>
      <w:r>
        <w:t>配分与评分标准：</w:t>
      </w:r>
    </w:p>
    <w:p>
      <w:r>
        <w:t>序</w:t>
      </w:r>
    </w:p>
    <w:p>
      <w:r>
        <w:t>号</w:t>
      </w:r>
    </w:p>
    <w:p>
      <w:r>
        <w:t>考核项目</w:t>
      </w:r>
    </w:p>
    <w:p>
      <w:r>
        <w:t>评分要素</w:t>
      </w:r>
    </w:p>
    <w:p>
      <w:r>
        <w:t>配分</w:t>
      </w:r>
    </w:p>
    <w:p>
      <w:r>
        <w:t>评分标准</w:t>
      </w:r>
    </w:p>
    <w:p>
      <w:r>
        <w:t>检测</w:t>
      </w:r>
    </w:p>
    <w:p>
      <w:r>
        <w:t>结果</w:t>
      </w:r>
    </w:p>
    <w:p>
      <w:r>
        <w:t>扣</w:t>
      </w:r>
    </w:p>
    <w:p>
      <w:r>
        <w:t>分</w:t>
      </w:r>
    </w:p>
    <w:p>
      <w:r>
        <w:t>得</w:t>
      </w:r>
    </w:p>
    <w:p>
      <w:r>
        <w:t>分</w:t>
      </w:r>
    </w:p>
    <w:p>
      <w:r>
        <w:t>备</w:t>
      </w:r>
    </w:p>
    <w:p>
      <w:r>
        <w:t>注</w:t>
      </w:r>
    </w:p>
    <w:p>
      <w:r>
        <w:t>1</w:t>
      </w:r>
    </w:p>
    <w:p>
      <w:r>
        <w:t>准备工作</w:t>
      </w:r>
    </w:p>
    <w:p>
      <w:r>
        <w:t>穿戴好劳保用品，安全帽，工作服，工作鞋，手套，护目镜</w:t>
      </w:r>
    </w:p>
    <w:p>
      <w:r>
        <w:t>5</w:t>
      </w:r>
    </w:p>
    <w:p>
      <w:r>
        <w:t>劳保用品穿戴不齐或不符合安全要求扣5分</w:t>
      </w:r>
    </w:p>
    <w:p>
      <w:r>
        <w:t>准备防爆工具：管钳、对讲机</w:t>
      </w:r>
    </w:p>
    <w:p>
      <w:r>
        <w:t>5</w:t>
      </w:r>
    </w:p>
    <w:p>
      <w:r>
        <w:t>错选、漏选或未使用防爆器具扣5分</w:t>
      </w:r>
    </w:p>
    <w:p>
      <w:r>
        <w:t>2</w:t>
      </w:r>
    </w:p>
    <w:p>
      <w:r>
        <w:t>泄漏的原因</w:t>
      </w:r>
    </w:p>
    <w:p>
      <w:r>
        <w:t>板未上紧</w:t>
      </w:r>
    </w:p>
    <w:p>
      <w:r>
        <w:t>10</w:t>
      </w:r>
    </w:p>
    <w:p>
      <w:r>
        <w:t>未判断此项扣10分</w:t>
      </w:r>
    </w:p>
    <w:p>
      <w:r>
        <w:t>密封垫片损坏</w:t>
      </w:r>
    </w:p>
    <w:p>
      <w:r>
        <w:t>10</w:t>
      </w:r>
    </w:p>
    <w:p>
      <w:r>
        <w:t>未判断此项扣10分</w:t>
      </w:r>
    </w:p>
    <w:p>
      <w:r>
        <w:t>垫片密封面有固体颗粒</w:t>
      </w:r>
    </w:p>
    <w:p>
      <w:r>
        <w:t>10</w:t>
      </w:r>
    </w:p>
    <w:p>
      <w:r>
        <w:t>未判断此项扣10分</w:t>
      </w:r>
    </w:p>
    <w:p>
      <w:r>
        <w:t>水压过大</w:t>
      </w:r>
    </w:p>
    <w:p>
      <w:r>
        <w:t>10</w:t>
      </w:r>
    </w:p>
    <w:p>
      <w:r>
        <w:t>未判断此项扣10分</w:t>
      </w:r>
    </w:p>
    <w:p>
      <w:r>
        <w:t>板面受腐蚀</w:t>
      </w:r>
    </w:p>
    <w:p>
      <w:r>
        <w:t>10</w:t>
      </w:r>
    </w:p>
    <w:p>
      <w:r>
        <w:t>未判断此项扣10分</w:t>
      </w:r>
    </w:p>
    <w:p>
      <w:r>
        <w:t>板与板安装顺序错误</w:t>
      </w:r>
    </w:p>
    <w:p>
      <w:r>
        <w:t>10</w:t>
      </w:r>
    </w:p>
    <w:p>
      <w:r>
        <w:t>未判断此项扣10分</w:t>
      </w:r>
    </w:p>
    <w:p>
      <w:r>
        <w:t>3</w:t>
      </w:r>
    </w:p>
    <w:p>
      <w:r>
        <w:t>处理</w:t>
      </w:r>
    </w:p>
    <w:p>
      <w:r>
        <w:t>上紧板换的压紧螺母</w:t>
      </w:r>
    </w:p>
    <w:p>
      <w:r>
        <w:t>5</w:t>
      </w:r>
    </w:p>
    <w:p>
      <w:r>
        <w:t>未上紧扣5分</w:t>
      </w:r>
    </w:p>
    <w:p>
      <w:r>
        <w:t>清理密封面，更换损坏的密封垫片</w:t>
      </w:r>
    </w:p>
    <w:p>
      <w:r>
        <w:t>10</w:t>
      </w:r>
    </w:p>
    <w:p>
      <w:r>
        <w:t>未清理密封面，更换损坏垫片扣10分</w:t>
      </w:r>
    </w:p>
    <w:p>
      <w:r>
        <w:t>调节进出口阀门开度</w:t>
      </w:r>
    </w:p>
    <w:p>
      <w:r>
        <w:t>5</w:t>
      </w:r>
    </w:p>
    <w:p>
      <w:r>
        <w:t>未调节阀门开度扣5分</w:t>
      </w:r>
    </w:p>
    <w:p>
      <w:r>
        <w:t>更换或移除腐蚀的板片</w:t>
      </w:r>
    </w:p>
    <w:p>
      <w:r>
        <w:t>5</w:t>
      </w:r>
    </w:p>
    <w:p>
      <w:r>
        <w:t>未更换或移除腐蚀的板片扣5分</w:t>
      </w:r>
    </w:p>
    <w:p>
      <w:r>
        <w:t>调整板片安装顺序</w:t>
      </w:r>
    </w:p>
    <w:p>
      <w:r>
        <w:t>5</w:t>
      </w:r>
    </w:p>
    <w:p>
      <w:r>
        <w:t>未调整扣5分</w:t>
      </w:r>
    </w:p>
    <w:p>
      <w:r>
        <w:t>4</w:t>
      </w:r>
    </w:p>
    <w:p>
      <w:r>
        <w:t>安全生产及其他</w:t>
      </w:r>
    </w:p>
    <w:p>
      <w:r>
        <w:t>安全作业、文明生产</w:t>
      </w:r>
    </w:p>
    <w:p>
      <w:r>
        <w:t>损坏工具一件扣5分</w:t>
      </w:r>
    </w:p>
    <w:p>
      <w:r>
        <w:t>工作结束后工具未归位或未清洁从总分中扣5分</w:t>
      </w:r>
    </w:p>
    <w:p>
      <w:r>
        <w:t>合计</w:t>
      </w:r>
    </w:p>
    <w:p>
      <w:r>
        <w:t>100</w:t>
      </w:r>
    </w:p>
    <w:p>
      <w:r>
        <w:rPr>
          <w:b/>
        </w:rPr>
        <w:t>6. PDS大小头堵处理操作</w:t>
      </w:r>
    </w:p>
    <w:p>
      <w:r>
        <w:t>配分与评分标准：</w:t>
      </w:r>
    </w:p>
    <w:p>
      <w:r>
        <w:t>序</w:t>
      </w:r>
    </w:p>
    <w:p>
      <w:r>
        <w:t>号</w:t>
      </w:r>
    </w:p>
    <w:p>
      <w:r>
        <w:t>考核项目</w:t>
      </w:r>
    </w:p>
    <w:p>
      <w:r>
        <w:t>评分要素</w:t>
      </w:r>
    </w:p>
    <w:p>
      <w:r>
        <w:t>配分</w:t>
      </w:r>
    </w:p>
    <w:p>
      <w:r>
        <w:t>评分标准</w:t>
      </w:r>
    </w:p>
    <w:p>
      <w:r>
        <w:t>检测</w:t>
      </w:r>
    </w:p>
    <w:p>
      <w:r>
        <w:t>结果</w:t>
      </w:r>
    </w:p>
    <w:p>
      <w:r>
        <w:t>扣</w:t>
      </w:r>
    </w:p>
    <w:p>
      <w:r>
        <w:t>分</w:t>
      </w:r>
    </w:p>
    <w:p>
      <w:r>
        <w:t>得</w:t>
      </w:r>
    </w:p>
    <w:p>
      <w:r>
        <w:t>分</w:t>
      </w:r>
    </w:p>
    <w:p>
      <w:r>
        <w:t>备</w:t>
      </w:r>
    </w:p>
    <w:p>
      <w:r>
        <w:t>注</w:t>
      </w:r>
    </w:p>
    <w:p>
      <w:r>
        <w:t>1</w:t>
      </w:r>
    </w:p>
    <w:p>
      <w:r>
        <w:t>准备工作</w:t>
      </w:r>
    </w:p>
    <w:p>
      <w:r>
        <w:t>穿戴好劳保用品，安全帽，工作服，工作鞋，手套，护目镜</w:t>
      </w:r>
    </w:p>
    <w:p>
      <w:r>
        <w:t>5</w:t>
      </w:r>
    </w:p>
    <w:p>
      <w:r>
        <w:t>劳保用品穿戴不齐或不符合安全要求扣5分</w:t>
      </w:r>
    </w:p>
    <w:p>
      <w:r>
        <w:t>准备防爆工具：管钳、扳手、撬杠、对讲机、软管</w:t>
      </w:r>
    </w:p>
    <w:p>
      <w:r>
        <w:t>5</w:t>
      </w:r>
    </w:p>
    <w:p>
      <w:r>
        <w:t>错选、漏选或未使用防爆器具扣5分</w:t>
      </w:r>
    </w:p>
    <w:p>
      <w:r>
        <w:t>2</w:t>
      </w:r>
    </w:p>
    <w:p>
      <w:r>
        <w:t>处理操作</w:t>
      </w:r>
    </w:p>
    <w:p>
      <w:r>
        <w:t>将此套PDS切换为手动操作</w:t>
      </w:r>
    </w:p>
    <w:p>
      <w:r>
        <w:t>10</w:t>
      </w:r>
    </w:p>
    <w:p>
      <w:r>
        <w:t>未切换手动操作扣10分</w:t>
      </w:r>
    </w:p>
    <w:p>
      <w:r>
        <w:t>主操关闭E阀</w:t>
      </w:r>
    </w:p>
    <w:p>
      <w:r>
        <w:t>10</w:t>
      </w:r>
    </w:p>
    <w:p>
      <w:r>
        <w:t>未关闭E阀扣10分</w:t>
      </w:r>
    </w:p>
    <w:p>
      <w:r>
        <w:t>主操将PBT产品吹出罐泄压</w:t>
      </w:r>
    </w:p>
    <w:p>
      <w:r>
        <w:t>10</w:t>
      </w:r>
    </w:p>
    <w:p>
      <w:r>
        <w:t>未泄压扣10分</w:t>
      </w:r>
    </w:p>
    <w:p>
      <w:r>
        <w:t>用输送氮气保持置换PBT</w:t>
      </w:r>
    </w:p>
    <w:p>
      <w:r>
        <w:t>10</w:t>
      </w:r>
    </w:p>
    <w:p>
      <w:r>
        <w:t>未保持置换扣10分</w:t>
      </w:r>
    </w:p>
    <w:p>
      <w:r>
        <w:t>现场关闭Q阀</w:t>
      </w:r>
    </w:p>
    <w:p>
      <w:r>
        <w:t>10</w:t>
      </w:r>
    </w:p>
    <w:p>
      <w:r>
        <w:t>未关闭Q阀扣10分</w:t>
      </w:r>
    </w:p>
    <w:p>
      <w:r>
        <w:t>现场置换大小头后将管线压力泄掉</w:t>
      </w:r>
    </w:p>
    <w:p>
      <w:r>
        <w:t>10</w:t>
      </w:r>
    </w:p>
    <w:p>
      <w:r>
        <w:t>未泄掉管线压力扣10分</w:t>
      </w:r>
    </w:p>
    <w:p>
      <w:r>
        <w:t>拆除大小头，清理堵塞物</w:t>
      </w:r>
    </w:p>
    <w:p>
      <w:r>
        <w:t>10</w:t>
      </w:r>
    </w:p>
    <w:p>
      <w:r>
        <w:t>未清理扣10分</w:t>
      </w:r>
    </w:p>
    <w:p>
      <w:r>
        <w:t>3</w:t>
      </w:r>
    </w:p>
    <w:p>
      <w:r>
        <w:t>投用</w:t>
      </w:r>
    </w:p>
    <w:p>
      <w:r>
        <w:t>复位大小头，置换三次以上，气密合格</w:t>
      </w:r>
    </w:p>
    <w:p>
      <w:r>
        <w:t>10</w:t>
      </w:r>
    </w:p>
    <w:p>
      <w:r>
        <w:t>未复位，置换，气密扣15分</w:t>
      </w:r>
    </w:p>
    <w:p>
      <w:r>
        <w:t>主操投用该套PDS确认出料时间正常，无堵塞</w:t>
      </w:r>
    </w:p>
    <w:p>
      <w:r>
        <w:t>5</w:t>
      </w:r>
    </w:p>
    <w:p>
      <w:r>
        <w:t>主操未确认扣5分</w:t>
      </w:r>
    </w:p>
    <w:p>
      <w:r>
        <w:t>安全生产及其他</w:t>
      </w:r>
    </w:p>
    <w:p>
      <w:r>
        <w:t>安全作业、文明生产</w:t>
      </w:r>
    </w:p>
    <w:p>
      <w:r>
        <w:t>损坏工具一件扣5分</w:t>
      </w:r>
    </w:p>
    <w:p>
      <w:r>
        <w:t>工作结束后工具未归位或未清洁从总分中扣5分</w:t>
      </w:r>
    </w:p>
    <w:p>
      <w:r>
        <w:t>合计</w:t>
      </w:r>
    </w:p>
    <w:p>
      <w:r>
        <w:t>100</w:t>
      </w:r>
    </w:p>
    <w:p>
      <w:r>
        <w:rPr>
          <w:b/>
        </w:rPr>
        <w:t>7. 粉料振动筛S-5012清理过程中存在的危害及防护措施</w:t>
      </w:r>
    </w:p>
    <w:p>
      <w:r>
        <w:t>配分与评分标准：</w:t>
      </w:r>
    </w:p>
    <w:p>
      <w:r>
        <w:t>序</w:t>
      </w:r>
    </w:p>
    <w:p>
      <w:r>
        <w:t>号</w:t>
      </w:r>
    </w:p>
    <w:p>
      <w:r>
        <w:t>考核项目</w:t>
      </w:r>
    </w:p>
    <w:p>
      <w:r>
        <w:t>评分要素</w:t>
      </w:r>
    </w:p>
    <w:p>
      <w:r>
        <w:t>配分</w:t>
      </w:r>
    </w:p>
    <w:p>
      <w:r>
        <w:t>评分标准</w:t>
      </w:r>
    </w:p>
    <w:p>
      <w:r>
        <w:t>检测</w:t>
      </w:r>
    </w:p>
    <w:p>
      <w:r>
        <w:t>结果</w:t>
      </w:r>
    </w:p>
    <w:p>
      <w:r>
        <w:t>扣</w:t>
      </w:r>
    </w:p>
    <w:p>
      <w:r>
        <w:t>分</w:t>
      </w:r>
    </w:p>
    <w:p>
      <w:r>
        <w:t>得</w:t>
      </w:r>
    </w:p>
    <w:p>
      <w:r>
        <w:t>分</w:t>
      </w:r>
    </w:p>
    <w:p>
      <w:r>
        <w:t>备</w:t>
      </w:r>
    </w:p>
    <w:p>
      <w:r>
        <w:t>注</w:t>
      </w:r>
    </w:p>
    <w:p>
      <w:r>
        <w:t>1</w:t>
      </w:r>
    </w:p>
    <w:p>
      <w:r>
        <w:t>准备工作</w:t>
      </w:r>
    </w:p>
    <w:p>
      <w:r>
        <w:t>穿戴好劳保用品，口罩，护目镜</w:t>
      </w:r>
    </w:p>
    <w:p>
      <w:r>
        <w:t>5</w:t>
      </w:r>
    </w:p>
    <w:p>
      <w:r>
        <w:t>未穿戴劳保用品或穿戴不符合要求扣5分</w:t>
      </w:r>
    </w:p>
    <w:p>
      <w:r>
        <w:t>工具：料铲，防爆扳手，对讲机</w:t>
      </w:r>
    </w:p>
    <w:p>
      <w:r>
        <w:t>5</w:t>
      </w:r>
    </w:p>
    <w:p>
      <w:r>
        <w:t>工器具准备不齐扣5分</w:t>
      </w:r>
    </w:p>
    <w:p>
      <w:r>
        <w:t>2</w:t>
      </w:r>
    </w:p>
    <w:p>
      <w:r>
        <w:t>危害识别</w:t>
      </w:r>
    </w:p>
    <w:p>
      <w:r>
        <w:t>误启动机械伤害</w:t>
      </w:r>
    </w:p>
    <w:p>
      <w:r>
        <w:t>8</w:t>
      </w:r>
    </w:p>
    <w:p>
      <w:r>
        <w:t>未识别出扣8分</w:t>
      </w:r>
    </w:p>
    <w:p>
      <w:r>
        <w:t>氮气窒息</w:t>
      </w:r>
    </w:p>
    <w:p>
      <w:r>
        <w:t>8</w:t>
      </w:r>
    </w:p>
    <w:p>
      <w:r>
        <w:t>未识别出扣8分</w:t>
      </w:r>
    </w:p>
    <w:p>
      <w:r>
        <w:t>吸入粉尘</w:t>
      </w:r>
    </w:p>
    <w:p>
      <w:r>
        <w:t>8</w:t>
      </w:r>
    </w:p>
    <w:p>
      <w:r>
        <w:t>未识别出扣8分</w:t>
      </w:r>
    </w:p>
    <w:p>
      <w:r>
        <w:t>高处坠落</w:t>
      </w:r>
    </w:p>
    <w:p>
      <w:r>
        <w:t>8</w:t>
      </w:r>
    </w:p>
    <w:p>
      <w:r>
        <w:t>未识别出扣8分</w:t>
      </w:r>
    </w:p>
    <w:p>
      <w:r>
        <w:t>异物落入系统</w:t>
      </w:r>
    </w:p>
    <w:p>
      <w:r>
        <w:t>8</w:t>
      </w:r>
    </w:p>
    <w:p>
      <w:r>
        <w:t>未识别出扣8分</w:t>
      </w:r>
    </w:p>
    <w:p>
      <w:r>
        <w:t>3</w:t>
      </w:r>
    </w:p>
    <w:p>
      <w:r>
        <w:t>防范措施</w:t>
      </w:r>
    </w:p>
    <w:p>
      <w:r>
        <w:t>确认S-5012断电签字</w:t>
      </w:r>
    </w:p>
    <w:p>
      <w:r>
        <w:t>10</w:t>
      </w:r>
    </w:p>
    <w:p>
      <w:r>
        <w:t>未断电扣10分</w:t>
      </w:r>
    </w:p>
    <w:p>
      <w:r>
        <w:t>S-5012现场开关在停止位</w:t>
      </w:r>
    </w:p>
    <w:p>
      <w:r>
        <w:t>8</w:t>
      </w:r>
    </w:p>
    <w:p>
      <w:r>
        <w:t>开关不在停止位扣8分</w:t>
      </w:r>
    </w:p>
    <w:p>
      <w:r>
        <w:t>确认吹扫氮气阀门关闭</w:t>
      </w:r>
    </w:p>
    <w:p>
      <w:r>
        <w:t>8</w:t>
      </w:r>
    </w:p>
    <w:p>
      <w:r>
        <w:t>阀门未关闭扣8分</w:t>
      </w:r>
    </w:p>
    <w:p>
      <w:r>
        <w:t>佩戴粉尘口罩</w:t>
      </w:r>
    </w:p>
    <w:p>
      <w:r>
        <w:t>8</w:t>
      </w:r>
    </w:p>
    <w:p>
      <w:r>
        <w:t>未佩戴口罩扣8分</w:t>
      </w:r>
    </w:p>
    <w:p>
      <w:r>
        <w:t>清理人员系挂安全带</w:t>
      </w:r>
    </w:p>
    <w:p>
      <w:r>
        <w:t>8</w:t>
      </w:r>
    </w:p>
    <w:p>
      <w:r>
        <w:t>未系挂安全带扣8分</w:t>
      </w:r>
    </w:p>
    <w:p>
      <w:r>
        <w:t>配备监护人</w:t>
      </w:r>
    </w:p>
    <w:p>
      <w:r>
        <w:t>4</w:t>
      </w:r>
    </w:p>
    <w:p>
      <w:r>
        <w:t>无监护人扣4分</w:t>
      </w:r>
    </w:p>
    <w:p>
      <w:r>
        <w:t>S-5012无异物</w:t>
      </w:r>
    </w:p>
    <w:p>
      <w:r>
        <w:t>4</w:t>
      </w:r>
    </w:p>
    <w:p>
      <w:r>
        <w:t>未确认扣4分</w:t>
      </w:r>
    </w:p>
    <w:p>
      <w:r>
        <w:t>4</w:t>
      </w:r>
    </w:p>
    <w:p>
      <w:r>
        <w:t>安全文明生产及其它</w:t>
      </w:r>
    </w:p>
    <w:p>
      <w:r>
        <w:t>安全作业、文明生产</w:t>
      </w:r>
    </w:p>
    <w:p>
      <w:r>
        <w:t>出现下列情况立即终止考核：S-5012未断电</w:t>
      </w:r>
    </w:p>
    <w:p>
      <w:r>
        <w:t>合计</w:t>
      </w:r>
    </w:p>
    <w:p>
      <w:r>
        <w:t>100</w:t>
      </w:r>
    </w:p>
    <w:p>
      <w:r>
        <w:rPr>
          <w:b/>
        </w:rPr>
        <w:t>8. 烷基铝泵的启动操作</w:t>
      </w:r>
    </w:p>
    <w:p>
      <w:r>
        <w:t>配分与评分标准：</w:t>
      </w:r>
    </w:p>
    <w:p>
      <w:r>
        <w:t>序</w:t>
      </w:r>
    </w:p>
    <w:p>
      <w:r>
        <w:t>号</w:t>
      </w:r>
    </w:p>
    <w:p>
      <w:r>
        <w:t>考核项目</w:t>
      </w:r>
    </w:p>
    <w:p>
      <w:r>
        <w:t>评分要素</w:t>
      </w:r>
    </w:p>
    <w:p>
      <w:r>
        <w:t>配分</w:t>
      </w:r>
    </w:p>
    <w:p>
      <w:r>
        <w:t>评分标准</w:t>
      </w:r>
    </w:p>
    <w:p>
      <w:r>
        <w:t>检测</w:t>
      </w:r>
    </w:p>
    <w:p>
      <w:r>
        <w:t>结果</w:t>
      </w:r>
    </w:p>
    <w:p>
      <w:r>
        <w:t>扣</w:t>
      </w:r>
    </w:p>
    <w:p>
      <w:r>
        <w:t>分</w:t>
      </w:r>
    </w:p>
    <w:p>
      <w:r>
        <w:t>得</w:t>
      </w:r>
    </w:p>
    <w:p>
      <w:r>
        <w:t>分</w:t>
      </w:r>
    </w:p>
    <w:p>
      <w:r>
        <w:t>备</w:t>
      </w:r>
    </w:p>
    <w:p>
      <w:r>
        <w:t>注</w:t>
      </w:r>
    </w:p>
    <w:p>
      <w:r>
        <w:t>1</w:t>
      </w:r>
    </w:p>
    <w:p>
      <w:r>
        <w:t>准备工作</w:t>
      </w:r>
    </w:p>
    <w:p>
      <w:r>
        <w:t>穿戴好劳保用品，安全帽，工作服，工作鞋，手套，护目镜</w:t>
      </w:r>
    </w:p>
    <w:p>
      <w:r>
        <w:t>5</w:t>
      </w:r>
    </w:p>
    <w:p>
      <w:r>
        <w:t>劳保用品穿戴不齐或不符合安全要求扣5分</w:t>
      </w:r>
    </w:p>
    <w:p>
      <w:r>
        <w:t>准备防爆工具：管钳、听音棒、对讲机</w:t>
      </w:r>
    </w:p>
    <w:p>
      <w:r>
        <w:t>5</w:t>
      </w:r>
    </w:p>
    <w:p>
      <w:r>
        <w:t>错选、漏选或未使用防爆器具扣5分</w:t>
      </w:r>
    </w:p>
    <w:p>
      <w:r>
        <w:t>2</w:t>
      </w:r>
    </w:p>
    <w:p>
      <w:r>
        <w:t>启动前检查</w:t>
      </w:r>
    </w:p>
    <w:p>
      <w:r>
        <w:t>确认电机已送电</w:t>
      </w:r>
    </w:p>
    <w:p>
      <w:r>
        <w:t>10</w:t>
      </w:r>
    </w:p>
    <w:p>
      <w:r>
        <w:t>未送电扣10分</w:t>
      </w:r>
    </w:p>
    <w:p>
      <w:r>
        <w:t>确认泵进出口管线上阀门打开</w:t>
      </w:r>
    </w:p>
    <w:p>
      <w:r>
        <w:t>10</w:t>
      </w:r>
    </w:p>
    <w:p>
      <w:r>
        <w:t>未确认阀门打开扣10分</w:t>
      </w:r>
    </w:p>
    <w:p>
      <w:r>
        <w:t>确认润滑油及液压油油位正常，观察油标及视镜在1/2-2/3</w:t>
      </w:r>
    </w:p>
    <w:p>
      <w:r>
        <w:t>10</w:t>
      </w:r>
    </w:p>
    <w:p>
      <w:r>
        <w:t>未确认油位1/2-2/3扣10分</w:t>
      </w:r>
    </w:p>
    <w:p>
      <w:r>
        <w:t>确认仪表风线无破损</w:t>
      </w:r>
    </w:p>
    <w:p>
      <w:r>
        <w:t>10</w:t>
      </w:r>
    </w:p>
    <w:p>
      <w:r>
        <w:t>未确认仪表风线完好扣10分</w:t>
      </w:r>
    </w:p>
    <w:p>
      <w:r>
        <w:t>确认泵无泄漏</w:t>
      </w:r>
    </w:p>
    <w:p>
      <w:r>
        <w:t>10</w:t>
      </w:r>
    </w:p>
    <w:p>
      <w:r>
        <w:t>未确认泵无泄漏扣10分</w:t>
      </w:r>
    </w:p>
    <w:p>
      <w:r>
        <w:t>确认所有排放阀门关闭</w:t>
      </w:r>
    </w:p>
    <w:p>
      <w:r>
        <w:t>10</w:t>
      </w:r>
    </w:p>
    <w:p>
      <w:r>
        <w:t>未确认排放阀门关闭扣10分</w:t>
      </w:r>
    </w:p>
    <w:p>
      <w:r>
        <w:t>3</w:t>
      </w:r>
    </w:p>
    <w:p>
      <w:r>
        <w:t>启动</w:t>
      </w:r>
    </w:p>
    <w:p>
      <w:r>
        <w:t>现场手动启动</w:t>
      </w:r>
    </w:p>
    <w:p>
      <w:r>
        <w:t>10</w:t>
      </w:r>
    </w:p>
    <w:p>
      <w:r>
        <w:t>未现场启动扣10分</w:t>
      </w:r>
    </w:p>
    <w:p>
      <w:r>
        <w:t>根据流量调节现场冲程</w:t>
      </w:r>
    </w:p>
    <w:p>
      <w:r>
        <w:t>10</w:t>
      </w:r>
    </w:p>
    <w:p>
      <w:r>
        <w:t>未调冲程扣10分</w:t>
      </w:r>
    </w:p>
    <w:p>
      <w:r>
        <w:t>4</w:t>
      </w:r>
    </w:p>
    <w:p>
      <w:r>
        <w:t>启动后操作</w:t>
      </w:r>
    </w:p>
    <w:p>
      <w:r>
        <w:t>启动后检查泵运行正常，无泄漏，无报警</w:t>
      </w:r>
    </w:p>
    <w:p>
      <w:r>
        <w:t>10</w:t>
      </w:r>
    </w:p>
    <w:p>
      <w:r>
        <w:t>未检查确认扣10分</w:t>
      </w:r>
    </w:p>
    <w:p>
      <w:r>
        <w:t>5</w:t>
      </w:r>
    </w:p>
    <w:p>
      <w:r>
        <w:t>安全生产及其他</w:t>
      </w:r>
    </w:p>
    <w:p>
      <w:r>
        <w:t>安全作业、文明生产</w:t>
      </w:r>
    </w:p>
    <w:p>
      <w:r>
        <w:t>损坏工具一件扣5分</w:t>
      </w:r>
    </w:p>
    <w:p>
      <w:r>
        <w:t>工作结束后工具未归位或未清洁从总分中扣3分</w:t>
      </w:r>
    </w:p>
    <w:p>
      <w:r>
        <w:t>设备表面或场地没有清洁从总分中扣3分</w:t>
      </w:r>
    </w:p>
    <w:p>
      <w:r>
        <w:t>合计</w:t>
      </w:r>
    </w:p>
    <w:p>
      <w:r>
        <w:t>100</w:t>
      </w:r>
    </w:p>
    <w:p>
      <w:r>
        <w:rPr>
          <w:b/>
        </w:rPr>
        <w:t>9. 调温水泵P-4004的切换操作</w:t>
      </w:r>
    </w:p>
    <w:p>
      <w:r>
        <w:t>配分与评分标准：</w:t>
      </w:r>
    </w:p>
    <w:p>
      <w:r>
        <w:t>序</w:t>
      </w:r>
    </w:p>
    <w:p>
      <w:r>
        <w:t>号</w:t>
      </w:r>
    </w:p>
    <w:p>
      <w:r>
        <w:t>考核项目</w:t>
      </w:r>
    </w:p>
    <w:p>
      <w:r>
        <w:t>评分要素</w:t>
      </w:r>
    </w:p>
    <w:p>
      <w:r>
        <w:t>配分</w:t>
      </w:r>
    </w:p>
    <w:p>
      <w:r>
        <w:t>评分标准</w:t>
      </w:r>
    </w:p>
    <w:p>
      <w:r>
        <w:t>检测</w:t>
      </w:r>
    </w:p>
    <w:p>
      <w:r>
        <w:t>结果</w:t>
      </w:r>
    </w:p>
    <w:p>
      <w:r>
        <w:t>扣</w:t>
      </w:r>
    </w:p>
    <w:p>
      <w:r>
        <w:t>分</w:t>
      </w:r>
    </w:p>
    <w:p>
      <w:r>
        <w:t>得</w:t>
      </w:r>
    </w:p>
    <w:p>
      <w:r>
        <w:t>分</w:t>
      </w:r>
    </w:p>
    <w:p>
      <w:r>
        <w:t>备</w:t>
      </w:r>
    </w:p>
    <w:p>
      <w:r>
        <w:t>注</w:t>
      </w:r>
    </w:p>
    <w:p>
      <w:r>
        <w:t>1</w:t>
      </w:r>
    </w:p>
    <w:p>
      <w:r>
        <w:t>准备工作</w:t>
      </w:r>
    </w:p>
    <w:p>
      <w:r>
        <w:t>穿戴好劳保用品，安全帽，工作服，工作鞋，手套，护目镜</w:t>
      </w:r>
    </w:p>
    <w:p>
      <w:r>
        <w:t>5</w:t>
      </w:r>
    </w:p>
    <w:p>
      <w:r>
        <w:t>劳保用品穿戴不齐或不符合安全要求扣5分</w:t>
      </w:r>
    </w:p>
    <w:p>
      <w:r>
        <w:t>准备防爆工具：管钳、听音棒、对讲机</w:t>
      </w:r>
    </w:p>
    <w:p>
      <w:r>
        <w:t>5</w:t>
      </w:r>
    </w:p>
    <w:p>
      <w:r>
        <w:t>错选、漏选或未使用防爆器具扣5分</w:t>
      </w:r>
    </w:p>
    <w:p>
      <w:r>
        <w:t>2</w:t>
      </w:r>
    </w:p>
    <w:p>
      <w:r>
        <w:t>切换前检查</w:t>
      </w:r>
    </w:p>
    <w:p>
      <w:r>
        <w:t>确认备用泵已送电</w:t>
      </w:r>
    </w:p>
    <w:p>
      <w:r>
        <w:t>10</w:t>
      </w:r>
    </w:p>
    <w:p>
      <w:r>
        <w:t>未送电扣10分</w:t>
      </w:r>
    </w:p>
    <w:p>
      <w:r>
        <w:t>备用泵盘车正常</w:t>
      </w:r>
    </w:p>
    <w:p>
      <w:r>
        <w:t>10</w:t>
      </w:r>
    </w:p>
    <w:p>
      <w:r>
        <w:t>未盘车扣10分</w:t>
      </w:r>
    </w:p>
    <w:p>
      <w:r>
        <w:t>确认油视镜油位在1/2,油杯油位大于1/2</w:t>
      </w:r>
    </w:p>
    <w:p>
      <w:r>
        <w:t>10</w:t>
      </w:r>
    </w:p>
    <w:p>
      <w:r>
        <w:t>未确认视镜1/2,油杯油位大于1/2扣10分</w:t>
      </w:r>
    </w:p>
    <w:p>
      <w:r>
        <w:t>确认备用泵入口蝶阀全开，出口蝶阀全关</w:t>
      </w:r>
    </w:p>
    <w:p>
      <w:r>
        <w:t>10</w:t>
      </w:r>
    </w:p>
    <w:p>
      <w:r>
        <w:t>未确认入口全开，出口全关扣10分</w:t>
      </w:r>
    </w:p>
    <w:p>
      <w:r>
        <w:t>3</w:t>
      </w:r>
    </w:p>
    <w:p>
      <w:r>
        <w:t>切换</w:t>
      </w:r>
    </w:p>
    <w:p>
      <w:r>
        <w:t>现场启动备用水泵</w:t>
      </w:r>
    </w:p>
    <w:p>
      <w:r>
        <w:t>10</w:t>
      </w:r>
    </w:p>
    <w:p>
      <w:r>
        <w:t>未现场启动扣10分</w:t>
      </w:r>
    </w:p>
    <w:p>
      <w:r>
        <w:t>缓慢打开备用泵出口蝶阀至全开，同时缓慢关闭在用泵出口蝶阀至全关。维持出口流量稳定。</w:t>
      </w:r>
    </w:p>
    <w:p>
      <w:r>
        <w:t>10</w:t>
      </w:r>
    </w:p>
    <w:p>
      <w:r>
        <w:t>未按步骤切换扣10分</w:t>
      </w:r>
    </w:p>
    <w:p>
      <w:r>
        <w:t>停切出泵电机</w:t>
      </w:r>
    </w:p>
    <w:p>
      <w:r>
        <w:t>10</w:t>
      </w:r>
    </w:p>
    <w:p>
      <w:r>
        <w:t>未停切出泵电机扣10分</w:t>
      </w:r>
    </w:p>
    <w:p>
      <w:r>
        <w:t>4</w:t>
      </w:r>
    </w:p>
    <w:p>
      <w:r>
        <w:t>启动后操作</w:t>
      </w:r>
    </w:p>
    <w:p>
      <w:r>
        <w:t>确认切入水泵出口压力，流量稳定</w:t>
      </w:r>
    </w:p>
    <w:p>
      <w:r>
        <w:t>10</w:t>
      </w:r>
    </w:p>
    <w:p>
      <w:r>
        <w:t>未确认出口压力，流量稳定扣10分</w:t>
      </w:r>
    </w:p>
    <w:p>
      <w:r>
        <w:t>确认反应器温度稳定</w:t>
      </w:r>
    </w:p>
    <w:p>
      <w:r>
        <w:t>10</w:t>
      </w:r>
    </w:p>
    <w:p>
      <w:r>
        <w:t>未确认扣10分</w:t>
      </w:r>
    </w:p>
    <w:p>
      <w:r>
        <w:t>5</w:t>
      </w:r>
    </w:p>
    <w:p>
      <w:r>
        <w:t>安全生产及其他</w:t>
      </w:r>
    </w:p>
    <w:p>
      <w:r>
        <w:t>安全作业、文明生产</w:t>
      </w:r>
    </w:p>
    <w:p>
      <w:r>
        <w:t>损坏工具一件扣5分</w:t>
      </w:r>
    </w:p>
    <w:p>
      <w:r>
        <w:t>工作结束后工具未归位或未清洁从总分中扣3分</w:t>
      </w:r>
    </w:p>
    <w:p>
      <w:r>
        <w:t>设备表面或场地没有清洁从总分中扣3分</w:t>
      </w:r>
    </w:p>
    <w:p>
      <w:r>
        <w:t>合计</w:t>
      </w:r>
    </w:p>
    <w:p>
      <w:r>
        <w:t>100</w:t>
      </w:r>
    </w:p>
    <w:p>
      <w:r>
        <w:rPr>
          <w:b/>
        </w:rPr>
        <w:t>10. T2钝化操作</w:t>
      </w:r>
    </w:p>
    <w:p>
      <w:r>
        <w:t>配分与评分标准：</w:t>
      </w:r>
    </w:p>
    <w:p>
      <w:r>
        <w:t>序号</w:t>
      </w:r>
    </w:p>
    <w:p>
      <w:r>
        <w:t>考核项目</w:t>
      </w:r>
    </w:p>
    <w:p>
      <w:r>
        <w:t>评分要素</w:t>
      </w:r>
    </w:p>
    <w:p>
      <w:r>
        <w:t>配分</w:t>
      </w:r>
    </w:p>
    <w:p>
      <w:r>
        <w:t>评分标准</w:t>
      </w:r>
    </w:p>
    <w:p>
      <w:r>
        <w:t>检测结果</w:t>
      </w:r>
    </w:p>
    <w:p>
      <w:r>
        <w:t>扣分</w:t>
      </w:r>
    </w:p>
    <w:p>
      <w:r>
        <w:t>得分</w:t>
      </w:r>
    </w:p>
    <w:p>
      <w:r>
        <w:t>备注</w:t>
      </w:r>
    </w:p>
    <w:p>
      <w:r>
        <w:t>1</w:t>
      </w:r>
    </w:p>
    <w:p>
      <w:r>
        <w:t>准备工作</w:t>
      </w:r>
    </w:p>
    <w:p>
      <w:r>
        <w:t>穿戴工作服、手套、安全帽符合安全要求</w:t>
      </w:r>
    </w:p>
    <w:p>
      <w:r>
        <w:t>5</w:t>
      </w:r>
    </w:p>
    <w:p>
      <w:r>
        <w:t>劳保用品穿戴不齐或不符合安全要求扣5分</w:t>
      </w:r>
    </w:p>
    <w:p>
      <w:r>
        <w:t>工具：对讲机，管钳</w:t>
      </w:r>
    </w:p>
    <w:p>
      <w:r>
        <w:t>5</w:t>
      </w:r>
    </w:p>
    <w:p>
      <w:r>
        <w:t>未带全工具扣5分</w:t>
      </w:r>
    </w:p>
    <w:p>
      <w:r>
        <w:t>2</w:t>
      </w:r>
    </w:p>
    <w:p>
      <w:r>
        <w:t>钝化前检查确认</w:t>
      </w:r>
    </w:p>
    <w:p>
      <w:r>
        <w:t>检查反应器水含量、床重</w:t>
      </w:r>
    </w:p>
    <w:p>
      <w:r>
        <w:t>10</w:t>
      </w:r>
    </w:p>
    <w:p>
      <w:r>
        <w:t>未确认水含量小于10ppm、床重符合要求扣10分</w:t>
      </w:r>
    </w:p>
    <w:p>
      <w:r>
        <w:t>检查反应器压力小于800kPa、静电稳定</w:t>
      </w:r>
    </w:p>
    <w:p>
      <w:r>
        <w:t>10</w:t>
      </w:r>
    </w:p>
    <w:p>
      <w:r>
        <w:t>未确认反应器压力小于800kPa、静电稳定扣15分</w:t>
      </w:r>
    </w:p>
    <w:p>
      <w:r>
        <w:t>反应器温度大于80℃</w:t>
      </w:r>
    </w:p>
    <w:p>
      <w:r>
        <w:t>10</w:t>
      </w:r>
    </w:p>
    <w:p>
      <w:r>
        <w:t>未确认反应器温度大于80℃</w:t>
      </w:r>
    </w:p>
    <w:p>
      <w:r>
        <w:t>检查T2罐</w:t>
      </w:r>
    </w:p>
    <w:p>
      <w:r>
        <w:t>5</w:t>
      </w:r>
    </w:p>
    <w:p>
      <w:r>
        <w:t>未确认T2罐液位正常扣5分</w:t>
      </w:r>
    </w:p>
    <w:p>
      <w:r>
        <w:t>检查T2泵</w:t>
      </w:r>
    </w:p>
    <w:p>
      <w:r>
        <w:t>5</w:t>
      </w:r>
    </w:p>
    <w:p>
      <w:r>
        <w:t>未确认T2泵备用扣5分</w:t>
      </w:r>
    </w:p>
    <w:p>
      <w:r>
        <w:t>检查吹扫管流量</w:t>
      </w:r>
    </w:p>
    <w:p>
      <w:r>
        <w:t>10</w:t>
      </w:r>
    </w:p>
    <w:p>
      <w:r>
        <w:t>未确认吹扫管流量正常扣10分</w:t>
      </w:r>
    </w:p>
    <w:p>
      <w:r>
        <w:t>3</w:t>
      </w:r>
    </w:p>
    <w:p>
      <w:r>
        <w:t>钝化操作</w:t>
      </w:r>
    </w:p>
    <w:p>
      <w:r>
        <w:t>计算T2加入量</w:t>
      </w:r>
    </w:p>
    <w:p>
      <w:r>
        <w:t>10</w:t>
      </w:r>
    </w:p>
    <w:p>
      <w:r>
        <w:t>未计算T2加入量扣10分</w:t>
      </w:r>
    </w:p>
    <w:p>
      <w:r>
        <w:t>加入2小时</w:t>
      </w:r>
    </w:p>
    <w:p>
      <w:r>
        <w:t>10</w:t>
      </w:r>
    </w:p>
    <w:p>
      <w:r>
        <w:t>未准确加入2小时扣5分</w:t>
      </w:r>
    </w:p>
    <w:p>
      <w:r>
        <w:t>密闭循环2小时</w:t>
      </w:r>
    </w:p>
    <w:p>
      <w:r>
        <w:t>10</w:t>
      </w:r>
    </w:p>
    <w:p>
      <w:r>
        <w:t>未准确密闭循环2小时扣10分</w:t>
      </w:r>
    </w:p>
    <w:p>
      <w:r>
        <w:t>4</w:t>
      </w:r>
    </w:p>
    <w:p>
      <w:r>
        <w:t>钝化后检查</w:t>
      </w:r>
    </w:p>
    <w:p>
      <w:r>
        <w:t>检查反应器静电</w:t>
      </w:r>
    </w:p>
    <w:p>
      <w:r>
        <w:t>5</w:t>
      </w:r>
    </w:p>
    <w:p>
      <w:r>
        <w:t>未确认反应器静电变化扣5分</w:t>
      </w:r>
    </w:p>
    <w:p>
      <w:r>
        <w:t>反应器泄压</w:t>
      </w:r>
    </w:p>
    <w:p>
      <w:r>
        <w:t>5</w:t>
      </w:r>
    </w:p>
    <w:p>
      <w:r>
        <w:t>反应器未泄压至800KPa扣5分</w:t>
      </w:r>
    </w:p>
    <w:p>
      <w:r>
        <w:t>5</w:t>
      </w:r>
    </w:p>
    <w:p>
      <w:r>
        <w:t>安全生产及其他</w:t>
      </w:r>
    </w:p>
    <w:p>
      <w:r>
        <w:t>安全作业，文明生产</w:t>
      </w:r>
    </w:p>
    <w:p>
      <w:r>
        <w:t>T2钝化超时不得分</w:t>
      </w:r>
    </w:p>
    <w:p>
      <w:r>
        <w:t>工作结束后工具未归位或未清洁从总分中扣3分</w:t>
      </w:r>
    </w:p>
    <w:p>
      <w:r>
        <w:t>设备表面或场地没有清洁从总分中扣3分</w:t>
      </w:r>
    </w:p>
    <w:p>
      <w:r>
        <w:t>合计</w:t>
      </w:r>
    </w:p>
    <w:p>
      <w:r>
        <w:t>100</w:t>
      </w:r>
    </w:p>
    <w:p>
      <w:r>
        <w:rPr>
          <w:b/>
        </w:rPr>
        <w:t>11. 循环气压缩机突停的判断</w:t>
      </w:r>
    </w:p>
    <w:p>
      <w:r>
        <w:t>配分与评分标准：</w:t>
      </w:r>
    </w:p>
    <w:p>
      <w:r>
        <w:t>序</w:t>
      </w:r>
    </w:p>
    <w:p>
      <w:r>
        <w:t>号</w:t>
      </w:r>
    </w:p>
    <w:p>
      <w:r>
        <w:t>考核项目</w:t>
      </w:r>
    </w:p>
    <w:p>
      <w:r>
        <w:t>评分要素</w:t>
      </w:r>
    </w:p>
    <w:p>
      <w:r>
        <w:t>配分</w:t>
      </w:r>
    </w:p>
    <w:p>
      <w:r>
        <w:t>评分标准</w:t>
      </w:r>
    </w:p>
    <w:p>
      <w:r>
        <w:t>检测</w:t>
      </w:r>
    </w:p>
    <w:p>
      <w:r>
        <w:t>结果</w:t>
      </w:r>
    </w:p>
    <w:p>
      <w:r>
        <w:t>扣分</w:t>
      </w:r>
    </w:p>
    <w:p>
      <w:r>
        <w:t>得分</w:t>
      </w:r>
    </w:p>
    <w:p>
      <w:r>
        <w:t>备注</w:t>
      </w:r>
    </w:p>
    <w:p>
      <w:r>
        <w:t>1</w:t>
      </w:r>
    </w:p>
    <w:p>
      <w:r>
        <w:t>准备工作</w:t>
      </w:r>
    </w:p>
    <w:p>
      <w:r>
        <w:t>穿戴好劳保用品，安全帽，工作服，工作鞋，手套，护目镜</w:t>
      </w:r>
    </w:p>
    <w:p>
      <w:r>
        <w:t>5</w:t>
      </w:r>
    </w:p>
    <w:p>
      <w:r>
        <w:t>劳保用品穿戴不齐或不符合安全要求扣5分</w:t>
      </w:r>
    </w:p>
    <w:p>
      <w:r>
        <w:t>准备防爆工具：管钳、扳手、听音棒、对讲机</w:t>
      </w:r>
    </w:p>
    <w:p>
      <w:r>
        <w:t>5</w:t>
      </w:r>
    </w:p>
    <w:p>
      <w:r>
        <w:t>错选、漏选或未使用防爆器具扣5分</w:t>
      </w:r>
    </w:p>
    <w:p>
      <w:r>
        <w:t>2</w:t>
      </w:r>
    </w:p>
    <w:p>
      <w:r>
        <w:t>判断</w:t>
      </w:r>
    </w:p>
    <w:p>
      <w:r>
        <w:t>确认循环气压缩机流量低报</w:t>
      </w:r>
    </w:p>
    <w:p>
      <w:r>
        <w:t>10</w:t>
      </w:r>
    </w:p>
    <w:p>
      <w:r>
        <w:t>未确认流量低报扣10分</w:t>
      </w:r>
    </w:p>
    <w:p>
      <w:r>
        <w:t>确认压缩机运行信号丢失</w:t>
      </w:r>
    </w:p>
    <w:p>
      <w:r>
        <w:t>10</w:t>
      </w:r>
    </w:p>
    <w:p>
      <w:r>
        <w:t>未确认运行信号丢失扣10分</w:t>
      </w:r>
    </w:p>
    <w:p>
      <w:r>
        <w:t>确认Ⅱ型终止触发，反应器泄压</w:t>
      </w:r>
    </w:p>
    <w:p>
      <w:r>
        <w:t>10</w:t>
      </w:r>
    </w:p>
    <w:p>
      <w:r>
        <w:t>未确认Ⅱ型终止触发，反应器泄压扣10分</w:t>
      </w:r>
    </w:p>
    <w:p>
      <w:r>
        <w:t>3</w:t>
      </w:r>
    </w:p>
    <w:p>
      <w:r>
        <w:t>处理措施</w:t>
      </w:r>
    </w:p>
    <w:p>
      <w:r>
        <w:t>外操迅速到现场注入另外2瓶CO</w:t>
      </w:r>
    </w:p>
    <w:p>
      <w:r>
        <w:t>10</w:t>
      </w:r>
    </w:p>
    <w:p>
      <w:r>
        <w:t>未注入扣10分</w:t>
      </w:r>
    </w:p>
    <w:p>
      <w:r>
        <w:t>迅速启动备用氮压机</w:t>
      </w:r>
    </w:p>
    <w:p>
      <w:r>
        <w:t>10</w:t>
      </w:r>
    </w:p>
    <w:p>
      <w:r>
        <w:t>未启动扣10分</w:t>
      </w:r>
    </w:p>
    <w:p>
      <w:r>
        <w:t>打开58阀防止落床</w:t>
      </w:r>
    </w:p>
    <w:p>
      <w:r>
        <w:t>10</w:t>
      </w:r>
    </w:p>
    <w:p>
      <w:r>
        <w:t>未打开58阀扣10分</w:t>
      </w:r>
    </w:p>
    <w:p>
      <w:r>
        <w:t>判断停车原因，迅速启动压缩机</w:t>
      </w:r>
    </w:p>
    <w:p>
      <w:r>
        <w:t>10</w:t>
      </w:r>
    </w:p>
    <w:p>
      <w:r>
        <w:t>未判断停车原因，迅速启动压缩机扣10分</w:t>
      </w:r>
    </w:p>
    <w:p>
      <w:r>
        <w:t>投用蒸汽</w:t>
      </w:r>
    </w:p>
    <w:p>
      <w:r>
        <w:t>10</w:t>
      </w:r>
    </w:p>
    <w:p>
      <w:r>
        <w:t>未投用扣10分</w:t>
      </w:r>
    </w:p>
    <w:p>
      <w:r>
        <w:t>确认反应终止，压缩机运行正常</w:t>
      </w:r>
    </w:p>
    <w:p>
      <w:r>
        <w:t>10</w:t>
      </w:r>
    </w:p>
    <w:p>
      <w:r>
        <w:t>未确认反应终止，压缩机运行正常</w:t>
      </w:r>
    </w:p>
    <w:p>
      <w:r>
        <w:t>4</w:t>
      </w:r>
    </w:p>
    <w:p>
      <w:r>
        <w:t>安全生产及其他</w:t>
      </w:r>
    </w:p>
    <w:p>
      <w:r>
        <w:t>安全作业、文明生产</w:t>
      </w:r>
    </w:p>
    <w:p>
      <w:r>
        <w:t>损坏工具一件扣5分</w:t>
      </w:r>
    </w:p>
    <w:p>
      <w:r>
        <w:t>工作结束后工具未归位或未清洁从总分中扣3分</w:t>
      </w:r>
    </w:p>
    <w:p>
      <w:r>
        <w:t>设备表面或场地没有清洁从总分中扣3分</w:t>
      </w:r>
    </w:p>
    <w:p>
      <w:r>
        <w:t>合计</w:t>
      </w:r>
    </w:p>
    <w:p>
      <w:r>
        <w:t>100</w:t>
      </w:r>
    </w:p>
    <w:p>
      <w:r>
        <w:rPr>
          <w:b/>
        </w:rPr>
        <w:t>12. 反应器结大块的判断</w:t>
      </w:r>
    </w:p>
    <w:p>
      <w:r>
        <w:t>配分与评分标准：</w:t>
      </w:r>
    </w:p>
    <w:p>
      <w:r>
        <w:t>序号</w:t>
      </w:r>
    </w:p>
    <w:p>
      <w:r>
        <w:t>考核项目</w:t>
      </w:r>
    </w:p>
    <w:p>
      <w:r>
        <w:t>评分要素</w:t>
      </w:r>
    </w:p>
    <w:p>
      <w:r>
        <w:t>配分</w:t>
      </w:r>
    </w:p>
    <w:p>
      <w:r>
        <w:t>评分标准</w:t>
      </w:r>
    </w:p>
    <w:p>
      <w:r>
        <w:t>检测结果</w:t>
      </w:r>
    </w:p>
    <w:p>
      <w:r>
        <w:t>扣分</w:t>
      </w:r>
    </w:p>
    <w:p>
      <w:r>
        <w:t>得分</w:t>
      </w:r>
    </w:p>
    <w:p>
      <w:r>
        <w:t>备注</w:t>
      </w:r>
    </w:p>
    <w:p>
      <w:r>
        <w:t>1</w:t>
      </w:r>
    </w:p>
    <w:p>
      <w:r>
        <w:t>准备工作</w:t>
      </w:r>
    </w:p>
    <w:p>
      <w:r>
        <w:t>穿戴工作服、手套、安全帽符合安全要求</w:t>
      </w:r>
    </w:p>
    <w:p>
      <w:r>
        <w:t>5</w:t>
      </w:r>
    </w:p>
    <w:p>
      <w:r>
        <w:t>劳保用品穿戴不齐或不符合安全要求扣5分</w:t>
      </w:r>
    </w:p>
    <w:p>
      <w:r>
        <w:t>工具：对讲机，管钳</w:t>
      </w:r>
    </w:p>
    <w:p>
      <w:r>
        <w:t>5</w:t>
      </w:r>
    </w:p>
    <w:p>
      <w:r>
        <w:t>未带全工具扣5分</w:t>
      </w:r>
    </w:p>
    <w:p>
      <w:r>
        <w:t>2</w:t>
      </w:r>
    </w:p>
    <w:p>
      <w:r>
        <w:t>判断确认</w:t>
      </w:r>
    </w:p>
    <w:p>
      <w:r>
        <w:t>检查床高、床重</w:t>
      </w:r>
    </w:p>
    <w:p>
      <w:r>
        <w:t>10</w:t>
      </w:r>
    </w:p>
    <w:p>
      <w:r>
        <w:t>未确认床高升高、床重增加扣10分</w:t>
      </w:r>
    </w:p>
    <w:p>
      <w:r>
        <w:t>检查PDS系统出料频次</w:t>
      </w:r>
    </w:p>
    <w:p>
      <w:r>
        <w:t>5</w:t>
      </w:r>
    </w:p>
    <w:p>
      <w:r>
        <w:t>未确认PDS出料频次增加扣5分</w:t>
      </w:r>
    </w:p>
    <w:p>
      <w:r>
        <w:t>检查PDS系统E阀时间</w:t>
      </w:r>
    </w:p>
    <w:p>
      <w:r>
        <w:t>5</w:t>
      </w:r>
    </w:p>
    <w:p>
      <w:r>
        <w:t>未确认E阀时间明显降低扣5分</w:t>
      </w:r>
    </w:p>
    <w:p>
      <w:r>
        <w:t>检查块料检测器RIA-4037C～J</w:t>
      </w:r>
    </w:p>
    <w:p>
      <w:r>
        <w:t>10</w:t>
      </w:r>
    </w:p>
    <w:p>
      <w:r>
        <w:t>未确认块料检测器RIA-4037C～J满量程且无下降趋势扣10分</w:t>
      </w:r>
    </w:p>
    <w:p>
      <w:r>
        <w:t>检查TDIA4001-44A、B、C、D报警值0.65且维持时间10分钟以上</w:t>
      </w:r>
    </w:p>
    <w:p>
      <w:r>
        <w:t>20</w:t>
      </w:r>
    </w:p>
    <w:p>
      <w:r>
        <w:t>未确认超报警值0.65且维持时间10分钟以上扣20分</w:t>
      </w:r>
    </w:p>
    <w:p>
      <w:r>
        <w:t>检查分布板压差</w:t>
      </w:r>
    </w:p>
    <w:p>
      <w:r>
        <w:t>10</w:t>
      </w:r>
    </w:p>
    <w:p>
      <w:r>
        <w:t>未确认分布板压差有异常波峰扣10分</w:t>
      </w:r>
    </w:p>
    <w:p>
      <w:r>
        <w:t>检查反应器静电</w:t>
      </w:r>
    </w:p>
    <w:p>
      <w:r>
        <w:t>10</w:t>
      </w:r>
    </w:p>
    <w:p>
      <w:r>
        <w:t>未确认反应器静电异常波动扣10分</w:t>
      </w:r>
    </w:p>
    <w:p>
      <w:r>
        <w:t>检查压缩机进出口压差</w:t>
      </w:r>
    </w:p>
    <w:p>
      <w:r>
        <w:t>10</w:t>
      </w:r>
    </w:p>
    <w:p>
      <w:r>
        <w:t>未确认压缩机进出口差压波动扣10分</w:t>
      </w:r>
    </w:p>
    <w:p>
      <w:r>
        <w:t>检查脱气仓料位</w:t>
      </w:r>
    </w:p>
    <w:p>
      <w:r>
        <w:t>5</w:t>
      </w:r>
    </w:p>
    <w:p>
      <w:r>
        <w:t>未确认脱气仓料位异常降低扣5分</w:t>
      </w:r>
    </w:p>
    <w:p>
      <w:r>
        <w:t>检查振动筛</w:t>
      </w:r>
    </w:p>
    <w:p>
      <w:r>
        <w:t>5</w:t>
      </w:r>
    </w:p>
    <w:p>
      <w:r>
        <w:t>未确认振动筛有实心块排出扣5分</w:t>
      </w:r>
    </w:p>
    <w:p>
      <w:r>
        <w:t>3</w:t>
      </w:r>
    </w:p>
    <w:p>
      <w:r>
        <w:t>安全生产及其他</w:t>
      </w:r>
    </w:p>
    <w:p>
      <w:r>
        <w:t>安全作业，文明生产</w:t>
      </w:r>
    </w:p>
    <w:p>
      <w:r>
        <w:t>反应器爆聚不得分</w:t>
      </w:r>
    </w:p>
    <w:p>
      <w:r>
        <w:t>损坏工具元件一件扣5分</w:t>
      </w:r>
    </w:p>
    <w:p>
      <w:r>
        <w:t>工作结束后工具未归位或未清洁从总分中扣3分</w:t>
      </w:r>
    </w:p>
    <w:p>
      <w:r>
        <w:t>设备表面或场地没有清洁从总分中扣3分</w:t>
      </w:r>
    </w:p>
    <w:p>
      <w:r>
        <w:t>合计</w:t>
      </w:r>
    </w:p>
    <w:p>
      <w:r>
        <w:t>100</w:t>
      </w:r>
    </w:p>
    <w:p>
      <w:r>
        <w:rPr>
          <w:b/>
        </w:rPr>
        <w:t>13. 停氮气的应急处理</w:t>
      </w:r>
    </w:p>
    <w:p>
      <w:r>
        <w:t>配分与评分标准：</w:t>
      </w:r>
    </w:p>
    <w:p>
      <w:r>
        <w:t>序</w:t>
      </w:r>
    </w:p>
    <w:p>
      <w:r>
        <w:t>号</w:t>
      </w:r>
    </w:p>
    <w:p>
      <w:r>
        <w:t>考核项目</w:t>
      </w:r>
    </w:p>
    <w:p>
      <w:r>
        <w:t>评分要素</w:t>
      </w:r>
    </w:p>
    <w:p>
      <w:r>
        <w:t>配分</w:t>
      </w:r>
    </w:p>
    <w:p>
      <w:r>
        <w:t>评分标准</w:t>
      </w:r>
    </w:p>
    <w:p>
      <w:r>
        <w:t>检测</w:t>
      </w:r>
    </w:p>
    <w:p>
      <w:r>
        <w:t>结果</w:t>
      </w:r>
    </w:p>
    <w:p>
      <w:r>
        <w:t>扣分</w:t>
      </w:r>
    </w:p>
    <w:p>
      <w:r>
        <w:t>得分</w:t>
      </w:r>
    </w:p>
    <w:p>
      <w:r>
        <w:t>备注</w:t>
      </w:r>
    </w:p>
    <w:p>
      <w:r>
        <w:t>1</w:t>
      </w:r>
    </w:p>
    <w:p>
      <w:r>
        <w:t>准备工作</w:t>
      </w:r>
    </w:p>
    <w:p>
      <w:r>
        <w:t>穿戴好劳保用品</w:t>
      </w:r>
    </w:p>
    <w:p>
      <w:r>
        <w:t>5</w:t>
      </w:r>
    </w:p>
    <w:p>
      <w:r>
        <w:t>劳保用品穿戴不合格扣5分</w:t>
      </w:r>
    </w:p>
    <w:p>
      <w:r>
        <w:t>工具：对讲机，防爆工具</w:t>
      </w:r>
    </w:p>
    <w:p>
      <w:r>
        <w:t>5</w:t>
      </w:r>
    </w:p>
    <w:p>
      <w:r>
        <w:t>工器具准备不齐扣5分</w:t>
      </w:r>
    </w:p>
    <w:p>
      <w:r>
        <w:t>2</w:t>
      </w:r>
    </w:p>
    <w:p>
      <w:r>
        <w:t>初期险情控制</w:t>
      </w:r>
    </w:p>
    <w:p>
      <w:r>
        <w:t>手动触发Ⅰ型终止，杀死反应</w:t>
      </w:r>
    </w:p>
    <w:p>
      <w:r>
        <w:t>10</w:t>
      </w:r>
    </w:p>
    <w:p>
      <w:r>
        <w:t>未手动触发扣10分</w:t>
      </w:r>
    </w:p>
    <w:p>
      <w:r>
        <w:t>反应器彻底杀死</w:t>
      </w:r>
    </w:p>
    <w:p>
      <w:r>
        <w:t>5</w:t>
      </w:r>
    </w:p>
    <w:p>
      <w:r>
        <w:t>未确认杀死扣5分</w:t>
      </w:r>
    </w:p>
    <w:p>
      <w:r>
        <w:t>3</w:t>
      </w:r>
    </w:p>
    <w:p>
      <w:r>
        <w:t>工艺处置</w:t>
      </w:r>
    </w:p>
    <w:p>
      <w:r>
        <w:t>Ⅰ型终止完毕后</w:t>
      </w:r>
    </w:p>
    <w:p>
      <w:r>
        <w:t>10</w:t>
      </w:r>
    </w:p>
    <w:p>
      <w:r>
        <w:t>终止未完毕后扣10分</w:t>
      </w:r>
    </w:p>
    <w:p>
      <w:r>
        <w:t>停循环气压缩机</w:t>
      </w:r>
    </w:p>
    <w:p>
      <w:r>
        <w:t>10</w:t>
      </w:r>
    </w:p>
    <w:p>
      <w:r>
        <w:t>未停压缩机扣10分</w:t>
      </w:r>
    </w:p>
    <w:p>
      <w:r>
        <w:t>反应器泄压到35kPa时</w:t>
      </w:r>
    </w:p>
    <w:p>
      <w:r>
        <w:t>10</w:t>
      </w:r>
    </w:p>
    <w:p>
      <w:r>
        <w:t>未泄压到35kPa扣10分</w:t>
      </w:r>
    </w:p>
    <w:p>
      <w:r>
        <w:t>倒空PDS各罐</w:t>
      </w:r>
    </w:p>
    <w:p>
      <w:r>
        <w:t>5</w:t>
      </w:r>
    </w:p>
    <w:p>
      <w:r>
        <w:t>未倒空扣5分</w:t>
      </w:r>
    </w:p>
    <w:p>
      <w:r>
        <w:t>关闭手动"AA"、 "GG"阀</w:t>
      </w:r>
    </w:p>
    <w:p>
      <w:r>
        <w:t>5</w:t>
      </w:r>
    </w:p>
    <w:p>
      <w:r>
        <w:t>未关闭扣5分</w:t>
      </w:r>
    </w:p>
    <w:p>
      <w:r>
        <w:t>关闭进料线手阀、各引压线及吹扫线根阀</w:t>
      </w:r>
    </w:p>
    <w:p>
      <w:r>
        <w:t>5</w:t>
      </w:r>
    </w:p>
    <w:p>
      <w:r>
        <w:t>未关闭阀扣5分</w:t>
      </w:r>
    </w:p>
    <w:p>
      <w:r>
        <w:t>关闭烷基铝、催化剂储罐的氮气阀及排放阀</w:t>
      </w:r>
    </w:p>
    <w:p>
      <w:r>
        <w:t>5</w:t>
      </w:r>
    </w:p>
    <w:p>
      <w:r>
        <w:t>未关闭阀扣5分</w:t>
      </w:r>
    </w:p>
    <w:p>
      <w:r>
        <w:t>脱气仓泄至微正压，保压</w:t>
      </w:r>
    </w:p>
    <w:p>
      <w:r>
        <w:t>5</w:t>
      </w:r>
    </w:p>
    <w:p>
      <w:r>
        <w:t>压力低扣5分</w:t>
      </w:r>
    </w:p>
    <w:p>
      <w:r>
        <w:t>4</w:t>
      </w:r>
    </w:p>
    <w:p>
      <w:r>
        <w:t>设备处置</w:t>
      </w:r>
    </w:p>
    <w:p>
      <w:r>
        <w:t>装置关键设备停运，将现场开关打到现场位</w:t>
      </w:r>
    </w:p>
    <w:p>
      <w:r>
        <w:t>5</w:t>
      </w:r>
    </w:p>
    <w:p>
      <w:r>
        <w:t>未停扣5分</w:t>
      </w:r>
    </w:p>
    <w:p>
      <w:r>
        <w:t>5</w:t>
      </w:r>
    </w:p>
    <w:p>
      <w:r>
        <w:t>现场检测及疏散</w:t>
      </w:r>
    </w:p>
    <w:p>
      <w:r>
        <w:t>停止现场所有作业，无关人员、机动车辆撤离现场</w:t>
      </w:r>
    </w:p>
    <w:p>
      <w:r>
        <w:t>5</w:t>
      </w:r>
    </w:p>
    <w:p>
      <w:r>
        <w:t>未撤离扣5分</w:t>
      </w:r>
    </w:p>
    <w:p>
      <w:r>
        <w:t>6</w:t>
      </w:r>
    </w:p>
    <w:p>
      <w:r>
        <w:t>个体防护</w:t>
      </w:r>
    </w:p>
    <w:p>
      <w:r>
        <w:t>应急处理人员的个人防护用品穿戴齐全</w:t>
      </w:r>
    </w:p>
    <w:p>
      <w:r>
        <w:t>5</w:t>
      </w:r>
    </w:p>
    <w:p>
      <w:r>
        <w:t>无防护或不全扣5分</w:t>
      </w:r>
    </w:p>
    <w:p>
      <w:r>
        <w:t>7</w:t>
      </w:r>
    </w:p>
    <w:p>
      <w:r>
        <w:t>环境保护</w:t>
      </w:r>
    </w:p>
    <w:p>
      <w:r>
        <w:t>联系调度反应器紧急泄压</w:t>
      </w:r>
    </w:p>
    <w:p>
      <w:r>
        <w:t>5</w:t>
      </w:r>
    </w:p>
    <w:p>
      <w:r>
        <w:t>未联系调度扣5分</w:t>
      </w:r>
    </w:p>
    <w:p>
      <w:r>
        <w:t>8</w:t>
      </w:r>
    </w:p>
    <w:p>
      <w:r>
        <w:t>安全文明生产及其它</w:t>
      </w:r>
    </w:p>
    <w:p>
      <w:r>
        <w:t>安全作业，文明生产</w:t>
      </w:r>
    </w:p>
    <w:p>
      <w:r>
        <w:t>出现下列情况；未确认反应终止，终止考核：手动触发Ⅰ型终止，杀死反应</w:t>
      </w:r>
    </w:p>
    <w:p>
      <w:r>
        <w:t>合计</w:t>
      </w:r>
    </w:p>
    <w:p>
      <w:r>
        <w:t>100</w:t>
      </w:r>
    </w:p>
    <w:p>
      <w:r>
        <w:rPr>
          <w:b/>
        </w:rPr>
        <w:t>14. 污水池坠落淹溺事故应急处理</w:t>
      </w:r>
    </w:p>
    <w:p>
      <w:r>
        <w:t>配分与评分标准：</w:t>
      </w:r>
    </w:p>
    <w:p>
      <w:r>
        <w:t>序</w:t>
      </w:r>
    </w:p>
    <w:p>
      <w:r>
        <w:t>号</w:t>
      </w:r>
    </w:p>
    <w:p>
      <w:r>
        <w:t>考核项目</w:t>
      </w:r>
    </w:p>
    <w:p>
      <w:r>
        <w:t>评分要素</w:t>
      </w:r>
    </w:p>
    <w:p>
      <w:r>
        <w:t>配分</w:t>
      </w:r>
    </w:p>
    <w:p>
      <w:r>
        <w:t>评分标准</w:t>
      </w:r>
    </w:p>
    <w:p>
      <w:r>
        <w:t>检测</w:t>
      </w:r>
    </w:p>
    <w:p>
      <w:r>
        <w:t>结果</w:t>
      </w:r>
    </w:p>
    <w:p>
      <w:r>
        <w:t>扣分</w:t>
      </w:r>
    </w:p>
    <w:p>
      <w:r>
        <w:t>得分</w:t>
      </w:r>
    </w:p>
    <w:p>
      <w:r>
        <w:t>备注</w:t>
      </w:r>
    </w:p>
    <w:p>
      <w:r>
        <w:t>1</w:t>
      </w:r>
    </w:p>
    <w:p>
      <w:r>
        <w:t>准备工作</w:t>
      </w:r>
    </w:p>
    <w:p>
      <w:r>
        <w:t>穿戴好劳保用品</w:t>
      </w:r>
    </w:p>
    <w:p>
      <w:r>
        <w:t>5</w:t>
      </w:r>
    </w:p>
    <w:p>
      <w:r>
        <w:t>劳保用品穿戴不合格扣5分</w:t>
      </w:r>
    </w:p>
    <w:p>
      <w:r>
        <w:t>工具：对讲机，防爆工具、安全绳、安全带</w:t>
      </w:r>
    </w:p>
    <w:p>
      <w:r>
        <w:t>5</w:t>
      </w:r>
    </w:p>
    <w:p>
      <w:r>
        <w:t>工器具准备不齐扣5分</w:t>
      </w:r>
    </w:p>
    <w:p>
      <w:r>
        <w:t>2</w:t>
      </w:r>
    </w:p>
    <w:p>
      <w:r>
        <w:t>初期险情控制</w:t>
      </w:r>
    </w:p>
    <w:p>
      <w:r>
        <w:t>救援人员佩戴好系好安全带、安全绳，两名监护人监护，</w:t>
      </w:r>
    </w:p>
    <w:p>
      <w:r>
        <w:t>10</w:t>
      </w:r>
    </w:p>
    <w:p>
      <w:r>
        <w:t>未佩戴空气呼吸器、系好安全带扣10分</w:t>
      </w:r>
    </w:p>
    <w:p>
      <w:r>
        <w:t>到路口接救护车，设置警戒区，严禁无关人员及车辆进入事故现场</w:t>
      </w:r>
    </w:p>
    <w:p>
      <w:r>
        <w:t>5</w:t>
      </w:r>
    </w:p>
    <w:p>
      <w:r>
        <w:t>未设扣5分</w:t>
      </w:r>
    </w:p>
    <w:p>
      <w:r>
        <w:t>3</w:t>
      </w:r>
    </w:p>
    <w:p>
      <w:r>
        <w:t>工艺处置</w:t>
      </w:r>
    </w:p>
    <w:p>
      <w:r>
        <w:t>切断污水入池</w:t>
      </w:r>
    </w:p>
    <w:p>
      <w:r>
        <w:t>10</w:t>
      </w:r>
    </w:p>
    <w:p>
      <w:r>
        <w:t>未切断扣10分</w:t>
      </w:r>
    </w:p>
    <w:p>
      <w:r>
        <w:t>尽快启动排污泵，降低池内液位</w:t>
      </w:r>
    </w:p>
    <w:p>
      <w:r>
        <w:t>5</w:t>
      </w:r>
    </w:p>
    <w:p>
      <w:r>
        <w:t>未降低液位扣5分</w:t>
      </w:r>
    </w:p>
    <w:p>
      <w:r>
        <w:t>4</w:t>
      </w:r>
    </w:p>
    <w:p>
      <w:r>
        <w:t>设备处置</w:t>
      </w:r>
    </w:p>
    <w:p>
      <w:r>
        <w:t>污水泵满负荷抽水排空污水池</w:t>
      </w:r>
    </w:p>
    <w:p>
      <w:r>
        <w:t>5</w:t>
      </w:r>
    </w:p>
    <w:p>
      <w:r>
        <w:t>未启动扣5分</w:t>
      </w:r>
    </w:p>
    <w:p>
      <w:r>
        <w:t>5</w:t>
      </w:r>
    </w:p>
    <w:p>
      <w:r>
        <w:t>现场检测及疏散</w:t>
      </w:r>
    </w:p>
    <w:p>
      <w:r>
        <w:t>通知值班长，启动应急预案</w:t>
      </w:r>
    </w:p>
    <w:p>
      <w:r>
        <w:t>10</w:t>
      </w:r>
    </w:p>
    <w:p>
      <w:r>
        <w:t>未通知扣10分</w:t>
      </w:r>
    </w:p>
    <w:p>
      <w:r>
        <w:t>组织班组应急人员携安全带、安全绳应急救援</w:t>
      </w:r>
    </w:p>
    <w:p>
      <w:r>
        <w:t>10</w:t>
      </w:r>
    </w:p>
    <w:p>
      <w:r>
        <w:t>未组织救援扣10分</w:t>
      </w:r>
    </w:p>
    <w:p>
      <w:r>
        <w:t>当落水人员被救出污水池后，对人员检查，用心肺复苏帮助恢复心跳和呼吸，坚持急救，到医护人员接手救护为止</w:t>
      </w:r>
    </w:p>
    <w:p>
      <w:r>
        <w:t>10</w:t>
      </w:r>
    </w:p>
    <w:p>
      <w:r>
        <w:t>未做后续救援扣10分</w:t>
      </w:r>
    </w:p>
    <w:p>
      <w:r>
        <w:t>6</w:t>
      </w:r>
    </w:p>
    <w:p>
      <w:r>
        <w:t>个体防护</w:t>
      </w:r>
    </w:p>
    <w:p>
      <w:r>
        <w:t>人员佩戴好安全绳、安全带</w:t>
      </w:r>
    </w:p>
    <w:p>
      <w:r>
        <w:t>10</w:t>
      </w:r>
    </w:p>
    <w:p>
      <w:r>
        <w:t>无防护或不全扣10分</w:t>
      </w:r>
    </w:p>
    <w:p>
      <w:r>
        <w:t>7</w:t>
      </w:r>
    </w:p>
    <w:p>
      <w:r>
        <w:t>环境保护</w:t>
      </w:r>
    </w:p>
    <w:p>
      <w:r>
        <w:t>通知安环处，并做好周围气体检测</w:t>
      </w:r>
    </w:p>
    <w:p>
      <w:r>
        <w:t>5</w:t>
      </w:r>
    </w:p>
    <w:p>
      <w:r>
        <w:t>未通知扣5分</w:t>
      </w:r>
    </w:p>
    <w:p>
      <w:r>
        <w:t>联系调度紧急排污</w:t>
      </w:r>
    </w:p>
    <w:p>
      <w:r>
        <w:t>10</w:t>
      </w:r>
    </w:p>
    <w:p>
      <w:r>
        <w:t>未联系扣10分</w:t>
      </w:r>
    </w:p>
    <w:p>
      <w:r>
        <w:t>8</w:t>
      </w:r>
    </w:p>
    <w:p>
      <w:r>
        <w:t>安全文明生产及其它</w:t>
      </w:r>
    </w:p>
    <w:p>
      <w:r>
        <w:t>安全作业，文明生产</w:t>
      </w:r>
    </w:p>
    <w:p>
      <w:r>
        <w:t>出现下列情况立即终止考核：未佩戴空呼</w:t>
      </w:r>
    </w:p>
    <w:p>
      <w:r>
        <w:t>合计</w:t>
      </w:r>
    </w:p>
    <w:p>
      <w:r>
        <w:t>100</w:t>
      </w:r>
    </w:p>
    <w:p>
      <w:r>
        <w:rPr>
          <w:b/>
        </w:rPr>
        <w:t>15. 现场手动小型终止操作</w:t>
      </w:r>
    </w:p>
    <w:p>
      <w:r>
        <w:t>配分与评分标准：</w:t>
      </w:r>
    </w:p>
    <w:p>
      <w:r>
        <w:t>序</w:t>
      </w:r>
    </w:p>
    <w:p>
      <w:r>
        <w:t>号</w:t>
      </w:r>
    </w:p>
    <w:p>
      <w:r>
        <w:t>考核项目</w:t>
      </w:r>
    </w:p>
    <w:p>
      <w:r>
        <w:t>评分要素</w:t>
      </w:r>
    </w:p>
    <w:p>
      <w:r>
        <w:t>配分</w:t>
      </w:r>
    </w:p>
    <w:p>
      <w:r>
        <w:t>评分标准</w:t>
      </w:r>
    </w:p>
    <w:p>
      <w:r>
        <w:t>检测</w:t>
      </w:r>
    </w:p>
    <w:p>
      <w:r>
        <w:t>结果</w:t>
      </w:r>
    </w:p>
    <w:p>
      <w:r>
        <w:t>扣分</w:t>
      </w:r>
    </w:p>
    <w:p>
      <w:r>
        <w:t>得分</w:t>
      </w:r>
    </w:p>
    <w:p>
      <w:r>
        <w:t>备注</w:t>
      </w:r>
    </w:p>
    <w:p>
      <w:r>
        <w:t>1</w:t>
      </w:r>
    </w:p>
    <w:p>
      <w:r>
        <w:t>准备工作</w:t>
      </w:r>
    </w:p>
    <w:p>
      <w:r>
        <w:t>穿戴好劳保用品</w:t>
      </w:r>
    </w:p>
    <w:p>
      <w:r>
        <w:t>10</w:t>
      </w:r>
    </w:p>
    <w:p>
      <w:r>
        <w:t>劳保未穿戴整齐扣10分</w:t>
      </w:r>
    </w:p>
    <w:p>
      <w:r>
        <w:t>工具：对讲机、活动扳手</w:t>
      </w:r>
    </w:p>
    <w:p>
      <w:r>
        <w:t>10</w:t>
      </w:r>
    </w:p>
    <w:p>
      <w:r>
        <w:t>选错或漏选一件扣5分</w:t>
      </w:r>
    </w:p>
    <w:p>
      <w:r>
        <w:t>2</w:t>
      </w:r>
    </w:p>
    <w:p>
      <w:r>
        <w:t>杀死前确认</w:t>
      </w:r>
    </w:p>
    <w:p>
      <w:r>
        <w:t>终止系统压力大于8.5MPa</w:t>
      </w:r>
    </w:p>
    <w:p>
      <w:r>
        <w:t>10</w:t>
      </w:r>
    </w:p>
    <w:p>
      <w:r>
        <w:t>不确认扣10分</w:t>
      </w:r>
    </w:p>
    <w:p>
      <w:r>
        <w:t>3</w:t>
      </w:r>
    </w:p>
    <w:p>
      <w:r>
        <w:t>杀死操作</w:t>
      </w:r>
    </w:p>
    <w:p>
      <w:r>
        <w:t>关闭CC阀</w:t>
      </w:r>
    </w:p>
    <w:p>
      <w:r>
        <w:t>15</w:t>
      </w:r>
    </w:p>
    <w:p>
      <w:r>
        <w:t>未关闭扣15分</w:t>
      </w:r>
    </w:p>
    <w:p>
      <w:r>
        <w:t>打开AA阀，停顿数秒，关AA阀</w:t>
      </w:r>
    </w:p>
    <w:p>
      <w:r>
        <w:t>15</w:t>
      </w:r>
    </w:p>
    <w:p>
      <w:r>
        <w:t>未操作扣15分</w:t>
      </w:r>
    </w:p>
    <w:p>
      <w:r>
        <w:t>打开BB阀，停顿数秒，关BB阀</w:t>
      </w:r>
    </w:p>
    <w:p>
      <w:r>
        <w:t>15</w:t>
      </w:r>
    </w:p>
    <w:p>
      <w:r>
        <w:t>未操作扣15分</w:t>
      </w:r>
    </w:p>
    <w:p>
      <w:r>
        <w:t>打开CC阀</w:t>
      </w:r>
    </w:p>
    <w:p>
      <w:r>
        <w:t>15</w:t>
      </w:r>
    </w:p>
    <w:p>
      <w:r>
        <w:t>未打开扣15分</w:t>
      </w:r>
    </w:p>
    <w:p>
      <w:r>
        <w:t>4</w:t>
      </w:r>
    </w:p>
    <w:p>
      <w:r>
        <w:t>杀死后确认</w:t>
      </w:r>
    </w:p>
    <w:p>
      <w:r>
        <w:t>和主操联系，确认CO已注入反应器</w:t>
      </w:r>
    </w:p>
    <w:p>
      <w:r>
        <w:t>10</w:t>
      </w:r>
    </w:p>
    <w:p>
      <w:r>
        <w:t>未确认扣10分</w:t>
      </w:r>
    </w:p>
    <w:p>
      <w:r>
        <w:t>5</w:t>
      </w:r>
    </w:p>
    <w:p>
      <w:r>
        <w:t>安全生产及其它</w:t>
      </w:r>
    </w:p>
    <w:p>
      <w:r>
        <w:t>关键步骤错误或严重违反操作规程</w:t>
      </w:r>
    </w:p>
    <w:p>
      <w:r>
        <w:t>不配分</w:t>
      </w:r>
    </w:p>
    <w:p>
      <w:r>
        <w:t>应立即停止操作或模拟考试，考核结果为0分</w:t>
      </w:r>
    </w:p>
    <w:p>
      <w:r>
        <w:t>合计</w:t>
      </w:r>
    </w:p>
    <w:p>
      <w:r>
        <w:t>100</w:t>
      </w:r>
    </w:p>
    <w:p>
      <w:pPr>
        <w:pStyle w:val="Heading1"/>
      </w:pPr>
      <w:r>
        <w:t>第五章  造粒上岗题库</w:t>
      </w:r>
    </w:p>
    <w:p>
      <w:pPr>
        <w:pStyle w:val="Heading2"/>
      </w:pPr>
      <w:r>
        <w:t>（第1套）</w:t>
      </w:r>
    </w:p>
    <w:p>
      <w:r>
        <w:rPr>
          <w:b/>
        </w:rPr>
        <w:t>1. 简述挤压机升温的原则？</w:t>
      </w:r>
    </w:p>
    <w:p>
      <w:r>
        <w:t>【答案】</w:t>
      </w:r>
    </w:p>
    <w:p>
      <w:r>
        <w:t>挤压机升温原则：同步升温。</w:t>
      </w:r>
    </w:p>
    <w:p>
      <w:r>
        <w:t>挤压机加热(升温)有高压蒸汽加热、热油加热两部分。整个机体加热升温时，两部分应同时进行；应本着50℃一个温度梯度，2个小时升一个温阶，24个小时内加热升温结束；决不允许单独加热，这样会影响设备寿命。</w:t>
      </w:r>
    </w:p>
    <w:p>
      <w:r>
        <w:rPr>
          <w:b/>
        </w:rPr>
        <w:t>2. 混炼机进料段为何通冷却水?</w:t>
      </w:r>
    </w:p>
    <w:p>
      <w:r>
        <w:t>【答案】防止树脂在进料段熔化,造成进料段不吃料,也防止树脂粘在螺杆上发生降解反应,影响产品质量。</w:t>
      </w:r>
    </w:p>
    <w:p>
      <w:r>
        <w:rPr>
          <w:b/>
        </w:rPr>
        <w:t>3. 什么是失重加料器?优点是什么?</w:t>
      </w:r>
    </w:p>
    <w:p>
      <w:r>
        <w:t>【答案】</w:t>
      </w:r>
    </w:p>
    <w:p>
      <w:r>
        <w:t>它是靠减重系统测出每秒(也有两秒)料斗中重量减少量，看每次测出的减重值是否相同，如果不同，计算机将自动调节电机转速，使下料维持恒定。</w:t>
      </w:r>
    </w:p>
    <w:p>
      <w:r>
        <w:t>优点：计量准确，维修次数少，物料流出均匀。</w:t>
      </w:r>
    </w:p>
    <w:p>
      <w:r>
        <w:rPr>
          <w:b/>
        </w:rPr>
        <w:t>4. 造粒的目的是什么？</w:t>
      </w:r>
    </w:p>
    <w:p>
      <w:r>
        <w:t>【答案】</w:t>
      </w:r>
    </w:p>
    <w:p>
      <w:r>
        <w:t>1）提高树脂加工性能,便于储存和运输.</w:t>
      </w:r>
    </w:p>
    <w:p>
      <w:r>
        <w:t>2）加入添加剂,防止树脂颗粒老化,提高其使用性能和价值.</w:t>
      </w:r>
    </w:p>
    <w:p>
      <w:r>
        <w:rPr>
          <w:b/>
        </w:rPr>
        <w:t>5. 筒体冷却水为何要采用闭路循环形式?</w:t>
      </w:r>
    </w:p>
    <w:p>
      <w:r>
        <w:t>【答案】</w:t>
      </w:r>
    </w:p>
    <w:p>
      <w:r>
        <w:t>1）防止冷却水带入更多的杂质、污物而堵塞筒体冷却水夹套，使管路难于清理。同时，可防止换热器结垢而影响换热效果；</w:t>
      </w:r>
    </w:p>
    <w:p>
      <w:r>
        <w:t>2）节约用水,降低能耗。</w:t>
      </w:r>
    </w:p>
    <w:p>
      <w:r>
        <w:rPr>
          <w:b/>
        </w:rPr>
        <w:t>6. 挤压机主电机电流偏高的原因？</w:t>
      </w:r>
    </w:p>
    <w:p>
      <w:r>
        <w:t>【答案】</w:t>
      </w:r>
    </w:p>
    <w:p>
      <w:r>
        <w:t>1）挤压机下料量过大</w:t>
      </w:r>
    </w:p>
    <w:p>
      <w:r>
        <w:t>2）机筒温度偏低</w:t>
      </w:r>
    </w:p>
    <w:p>
      <w:r>
        <w:t>3）旋转槽阀开度偏小</w:t>
      </w:r>
    </w:p>
    <w:p>
      <w:r>
        <w:t>4）熔融泵吸入树脂压力过高</w:t>
      </w:r>
    </w:p>
    <w:p>
      <w:r>
        <w:t>5）设备有机械损伤</w:t>
      </w:r>
    </w:p>
    <w:p>
      <w:r>
        <w:t>6）熔融指数过低</w:t>
      </w:r>
    </w:p>
    <w:p>
      <w:r>
        <w:rPr>
          <w:b/>
        </w:rPr>
        <w:t>7. 切粒水温与粒子形状有何关系？</w:t>
      </w:r>
    </w:p>
    <w:p>
      <w:r>
        <w:t>【答案】</w:t>
      </w:r>
    </w:p>
    <w:p>
      <w:r>
        <w:t>1）水温过高，切粒后所需冷却时间长，可能会造成粒子的粘结，容易出现粘黏粒子；</w:t>
      </w:r>
    </w:p>
    <w:p>
      <w:r>
        <w:t>2）水温过低，切粒后冷却速度过快，而且粒子脆性较大，易产生碎屑和丝发粒子。</w:t>
      </w:r>
    </w:p>
    <w:p>
      <w:r>
        <w:rPr>
          <w:b/>
        </w:rPr>
        <w:t>8. 螺杆分为几段,并说明各段的作用？</w:t>
      </w:r>
    </w:p>
    <w:p>
      <w:r>
        <w:t>【答案】</w:t>
      </w:r>
    </w:p>
    <w:p>
      <w:r>
        <w:t>共分为三段</w:t>
      </w:r>
    </w:p>
    <w:p>
      <w:r>
        <w:t>1）输送段:将进料斗来的粉料经螺槽送至混炼段.</w:t>
      </w:r>
    </w:p>
    <w:p>
      <w:r>
        <w:t>2）混炼剪切段:将粉料挤压剪切与机筒温度配合使粉料熔融.</w:t>
      </w:r>
    </w:p>
    <w:p>
      <w:r>
        <w:t>3）排出段:将熔融加压后的树脂送至过渡段,经开车阀排地或直通.</w:t>
      </w:r>
    </w:p>
    <w:p>
      <w:r>
        <w:rPr>
          <w:b/>
        </w:rPr>
        <w:t>9. 造粒过程中粉屑是如何产生的，它对产品质量有何影响?</w:t>
      </w:r>
    </w:p>
    <w:p>
      <w:r>
        <w:t>【答案】</w:t>
      </w:r>
    </w:p>
    <w:p>
      <w:r>
        <w:t>原因：切刀磨损钝化、水温过低、切刀转速过高、添加剂加入后解析产生的过氧化物多、刀片安装过多</w:t>
      </w:r>
    </w:p>
    <w:p>
      <w:r>
        <w:t>影响：容易造成外观发乌不亮以及粉屑过多，回收困难，水箱中水质不好，影响板换效果及堵塞水路过滤网</w:t>
      </w:r>
    </w:p>
    <w:p>
      <w:r>
        <w:rPr>
          <w:b/>
        </w:rPr>
        <w:t>10. 袋式过滤器堵塞的原因有哪些？怎么处理？</w:t>
      </w:r>
    </w:p>
    <w:p>
      <w:r>
        <w:t>【答案】</w:t>
      </w:r>
    </w:p>
    <w:p>
      <w:r>
        <w:t>原因：1）氮气反吹线吹扫气中断</w:t>
      </w:r>
    </w:p>
    <w:p>
      <w:r>
        <w:t>2）料位过高</w:t>
      </w:r>
    </w:p>
    <w:p>
      <w:r>
        <w:t>3）使用周期过长</w:t>
      </w:r>
    </w:p>
    <w:p>
      <w:r>
        <w:t>处理：1）检查气源及电磁阀是否正常</w:t>
      </w:r>
    </w:p>
    <w:p>
      <w:r>
        <w:t>2）检查排料旋阀或闸阀是否正常</w:t>
      </w:r>
    </w:p>
    <w:p>
      <w:r>
        <w:t>3）定期更换滤袋</w:t>
      </w:r>
    </w:p>
    <w:p>
      <w:r>
        <w:t>11．提升泵在什么条件下开启？应注意事项？</w:t>
      </w:r>
    </w:p>
    <w:p>
      <w:r>
        <w:t>【答案】</w:t>
      </w:r>
    </w:p>
    <w:p>
      <w:r>
        <w:t>提升泵在启动盘车电机前开启。</w:t>
      </w:r>
    </w:p>
    <w:p>
      <w:r>
        <w:t>应注意油视镜液位，提升电机的温度，振动。</w:t>
      </w:r>
    </w:p>
    <w:p>
      <w:r>
        <w:rPr>
          <w:b/>
        </w:rPr>
        <w:t>12. 切粒机的切粒方式有几种？各是什么并说出区别？</w:t>
      </w:r>
    </w:p>
    <w:p>
      <w:r>
        <w:t>【答案】</w:t>
      </w:r>
    </w:p>
    <w:p>
      <w:r>
        <w:t>切粒机的切粒方式有两种分为接触切粒和间隙切粒</w:t>
      </w:r>
    </w:p>
    <w:p>
      <w:r>
        <w:t>区别：接触切粒：切粒机刀片与磨面之间没有间隙，切出的粒子外观平整好看。</w:t>
      </w:r>
    </w:p>
    <w:p>
      <w:r>
        <w:t>间隙切粒：切粒机刀片与磨面之间设有一定的间隙，切出的粒子易产生带尾料和粘连料。</w:t>
      </w:r>
    </w:p>
    <w:p>
      <w:r>
        <w:t>13．添加剂的作用有哪些？</w:t>
      </w:r>
    </w:p>
    <w:p>
      <w:r>
        <w:t>【答案】</w:t>
      </w:r>
    </w:p>
    <w:p>
      <w:r>
        <w:t>1）中和  2）抗氧化  3）抗紫外线  4）热稳定性</w:t>
      </w:r>
    </w:p>
    <w:p>
      <w:r>
        <w:rPr>
          <w:b/>
        </w:rPr>
        <w:t>14. 切粒机电流波动大的原因？</w:t>
      </w:r>
    </w:p>
    <w:p>
      <w:r>
        <w:t>【答案】</w:t>
      </w:r>
    </w:p>
    <w:p>
      <w:r>
        <w:t>1）切粒机轴承磨损或固定螺栓松动</w:t>
      </w:r>
    </w:p>
    <w:p>
      <w:r>
        <w:t>2）切刀盘与磨面贴的过近</w:t>
      </w:r>
    </w:p>
    <w:p>
      <w:r>
        <w:t>3）切粒机轴偏心</w:t>
      </w:r>
    </w:p>
    <w:p>
      <w:r>
        <w:t>4）切刀盘与磨面垂直度偏离</w:t>
      </w:r>
    </w:p>
    <w:p>
      <w:r>
        <w:rPr>
          <w:b/>
        </w:rPr>
        <w:t>15. 切粒机刀轴水的作用？</w:t>
      </w:r>
    </w:p>
    <w:p>
      <w:r>
        <w:t>【答案】</w:t>
      </w:r>
    </w:p>
    <w:p>
      <w:r>
        <w:t>主要作用是保护切粒机刀轴机械密封，其次有净化机头防止切刀粘料，刀盘孔挂料等问题的发生。</w:t>
      </w:r>
    </w:p>
    <w:p>
      <w:r>
        <w:rPr>
          <w:b/>
        </w:rPr>
        <w:t>16. 挤压机滤网压差高时如何处理？</w:t>
      </w:r>
    </w:p>
    <w:p>
      <w:r>
        <w:t>【答案】</w:t>
      </w:r>
    </w:p>
    <w:p>
      <w:r>
        <w:t>1）更换滤网；</w:t>
      </w:r>
    </w:p>
    <w:p>
      <w:r>
        <w:t>2）更换滤芯；</w:t>
      </w:r>
    </w:p>
    <w:p>
      <w:r>
        <w:t>3）调节机筒温度。</w:t>
      </w:r>
    </w:p>
    <w:p>
      <w:r>
        <w:rPr>
          <w:b/>
        </w:rPr>
        <w:t>17. 避免挤压机模板堵塞的方法有哪些？</w:t>
      </w:r>
    </w:p>
    <w:p>
      <w:r>
        <w:t>【答案】</w:t>
      </w:r>
    </w:p>
    <w:p>
      <w:r>
        <w:t>1）开车前充分进行模头排料，保证模头开孔率。</w:t>
      </w:r>
    </w:p>
    <w:p>
      <w:r>
        <w:t>2）开车时按规定顺序通颗粒水，同时保证颗粒水温度。</w:t>
      </w:r>
    </w:p>
    <w:p>
      <w:r>
        <w:t>3）适当提高模头温度。</w:t>
      </w:r>
    </w:p>
    <w:p>
      <w:r>
        <w:rPr>
          <w:b/>
        </w:rPr>
        <w:t>18. 挤压机下料负荷不稳定时应如何处理？</w:t>
      </w:r>
    </w:p>
    <w:p>
      <w:r>
        <w:t>【答案】</w:t>
      </w:r>
    </w:p>
    <w:p>
      <w:r>
        <w:t>1）调整齿轮泵入口压力</w:t>
      </w:r>
    </w:p>
    <w:p>
      <w:r>
        <w:t>2）调节旋转槽阀开度</w:t>
      </w:r>
    </w:p>
    <w:p>
      <w:r>
        <w:t>3）控制机筒温度</w:t>
      </w:r>
    </w:p>
    <w:p>
      <w:r>
        <w:t>4）检查下料旋阀是否正常</w:t>
      </w:r>
    </w:p>
    <w:p>
      <w:r>
        <w:rPr>
          <w:b/>
        </w:rPr>
        <w:t>19. 简述S-6220下料器的原理?</w:t>
      </w:r>
    </w:p>
    <w:p>
      <w:r>
        <w:t>【答案】</w:t>
      </w:r>
    </w:p>
    <w:p>
      <w:r>
        <w:t>旋转的螺旋叶片将物料推移而进行输送，使物料不与螺旋叶片一起旋转的力是物料自身重量和机壳对物料的摩擦阻力。</w:t>
      </w:r>
    </w:p>
    <w:p>
      <w:r>
        <w:rPr>
          <w:b/>
        </w:rPr>
        <w:t>20. 如果润滑油泵停，混炼机Y-7001和融熔泵Y-7004停不停，为什么？</w:t>
      </w:r>
    </w:p>
    <w:p>
      <w:r>
        <w:t>【答案】</w:t>
      </w:r>
    </w:p>
    <w:p>
      <w:r>
        <w:t>当润滑油泵停时,混炼机Y-7001和熔融泵Y-7004必须停。因为Y-7001和Y-7004的轴承和减速箱等均采用强制润滑,而停后,无润滑油供给,此时Y-7001和Y-7004运转会损坏轴承和减速箱等。</w:t>
      </w:r>
    </w:p>
    <w:p>
      <w:r>
        <w:rPr>
          <w:b/>
        </w:rPr>
        <w:t>21. 挤压机主电机启动不起来的原因有哪些？</w:t>
      </w:r>
    </w:p>
    <w:p>
      <w:r>
        <w:t>【答案】</w:t>
      </w:r>
    </w:p>
    <w:p>
      <w:r>
        <w:t>1）盘车电机启动故障</w:t>
      </w:r>
    </w:p>
    <w:p>
      <w:r>
        <w:t>2）润滑油泵停</w:t>
      </w:r>
    </w:p>
    <w:p>
      <w:r>
        <w:t>3）联锁故障</w:t>
      </w:r>
    </w:p>
    <w:p>
      <w:r>
        <w:t>4）电气故障</w:t>
      </w:r>
    </w:p>
    <w:p>
      <w:r>
        <w:t>5）正压通风条件未满足</w:t>
      </w:r>
    </w:p>
    <w:p>
      <w:r>
        <w:rPr>
          <w:b/>
        </w:rPr>
        <w:t>22. 主电机润滑油的压力高原因有哪些？</w:t>
      </w:r>
    </w:p>
    <w:p>
      <w:r>
        <w:t>【答案】</w:t>
      </w:r>
    </w:p>
    <w:p>
      <w:r>
        <w:t>1）出口阀开度过小</w:t>
      </w:r>
    </w:p>
    <w:p>
      <w:r>
        <w:t>2）油品中杂质含量多</w:t>
      </w:r>
    </w:p>
    <w:p>
      <w:r>
        <w:t>3）油粘度大</w:t>
      </w:r>
    </w:p>
    <w:p>
      <w:r>
        <w:t>4）出口过滤器堵</w:t>
      </w:r>
    </w:p>
    <w:p>
      <w:r>
        <w:t>5）泵出现机械故障</w:t>
      </w:r>
    </w:p>
    <w:p>
      <w:r>
        <w:t>6）油箱温度低</w:t>
      </w:r>
    </w:p>
    <w:p>
      <w:r>
        <w:rPr>
          <w:b/>
        </w:rPr>
        <w:t>23. 添加剂的作用是什么?</w:t>
      </w:r>
    </w:p>
    <w:p>
      <w:r>
        <w:t>【答案】聚合物在加工使用过程中，会因各种因素的作用，引起聚合物的性能变化而影响使用。因此，按需加入各种添加剂，以防止破坏作用。</w:t>
      </w:r>
    </w:p>
    <w:p>
      <w:r>
        <w:rPr>
          <w:b/>
        </w:rPr>
        <w:t>24. 水封端和驱动端的作用和区别？</w:t>
      </w:r>
    </w:p>
    <w:p>
      <w:r>
        <w:t>【答案】</w:t>
      </w:r>
    </w:p>
    <w:p>
      <w:r>
        <w:t>驱动端是物料的进料端，是起到传动作用的；水封端是出料端，是起到密封及支点作用。</w:t>
      </w:r>
    </w:p>
    <w:p>
      <w:r>
        <w:t>结构不同：驱动端包括两个分开的驱动每个隔开，水封端属轴承带动。</w:t>
      </w:r>
    </w:p>
    <w:p>
      <w:r>
        <w:rPr>
          <w:b/>
        </w:rPr>
        <w:t>25. 润滑油的主要作用是什么?</w:t>
      </w:r>
    </w:p>
    <w:p>
      <w:r>
        <w:t>【答案】</w:t>
      </w:r>
    </w:p>
    <w:p>
      <w:r>
        <w:t>作用: 1）润滑作用   2）冷却作用   3）密封作用</w:t>
      </w:r>
    </w:p>
    <w:p>
      <w:r>
        <w:t>4）清洗作用   5）减震作用   6）防腐作用</w:t>
      </w:r>
    </w:p>
    <w:p>
      <w:r>
        <w:rPr>
          <w:b/>
        </w:rPr>
        <w:t>26. 简述来自脱气仓的粉料至挤压造粒流程?（到V-6260止）</w:t>
      </w:r>
    </w:p>
    <w:p>
      <w:r>
        <w:t>【答案】</w:t>
      </w:r>
    </w:p>
    <w:p>
      <w:r>
        <w:t>来自脱气仓的粉料经过换向阀Y-5041到种子床输送料斗D-5610再经过换向阀Y-5601到粉料旋阀S-5631,经过粉料输送风机送至缓冲仓D-5647,经旋阀S-5667下至螺旋输送器S-6220,与添加剂混合后,进入V-6260进料斗,随后送至造粒机造粒.</w:t>
      </w:r>
    </w:p>
    <w:p>
      <w:r>
        <w:rPr>
          <w:b/>
        </w:rPr>
        <w:t>27. 挤压机下料负荷不稳定时应如何处理？</w:t>
      </w:r>
    </w:p>
    <w:p>
      <w:r>
        <w:t>【答案】</w:t>
      </w:r>
    </w:p>
    <w:p>
      <w:r>
        <w:t>1）调整齿轮泵入口压力</w:t>
      </w:r>
    </w:p>
    <w:p>
      <w:r>
        <w:t>2）调节旋转槽阀开度</w:t>
      </w:r>
    </w:p>
    <w:p>
      <w:r>
        <w:t>3）控制机筒温度</w:t>
      </w:r>
    </w:p>
    <w:p>
      <w:r>
        <w:t>4）检查下料旋阀是否正常</w:t>
      </w:r>
    </w:p>
    <w:p>
      <w:r>
        <w:rPr>
          <w:b/>
        </w:rPr>
        <w:t>28. 水封端和驱动端分别采用什么密封及冷却？</w:t>
      </w:r>
    </w:p>
    <w:p>
      <w:r>
        <w:t>【答案】</w:t>
      </w:r>
    </w:p>
    <w:p>
      <w:r>
        <w:t>驱动端采用ABC密封（螺纹密封+氮气反吹+油封密封）；</w:t>
      </w:r>
    </w:p>
    <w:p>
      <w:r>
        <w:t>水封端采用氮气密封，用脱盐水冷却轴承端。</w:t>
      </w:r>
    </w:p>
    <w:p>
      <w:r>
        <w:rPr>
          <w:b/>
        </w:rPr>
        <w:t>29. 切粒时产生尾巴料的原因及处理方法 ？</w:t>
      </w:r>
    </w:p>
    <w:p>
      <w:r>
        <w:t>【答案】</w:t>
      </w:r>
    </w:p>
    <w:p>
      <w:r>
        <w:t>产生原因：切刀疲劳、切刀与模板间隙偏大、PCW水温高 处理方法：检查并更换切刀、调整切刀与模板间隙、适当降低颗粒水温。</w:t>
      </w:r>
    </w:p>
    <w:p>
      <w:r>
        <w:rPr>
          <w:b/>
        </w:rPr>
        <w:t>30. 挤压机的操作要点？</w:t>
      </w:r>
    </w:p>
    <w:p>
      <w:r>
        <w:t>【答案】</w:t>
      </w:r>
    </w:p>
    <w:p>
      <w:r>
        <w:t>操作要点:粉料进料量大小,螺杆转速,旋转槽阀开度,熔融泵吸入压力,</w:t>
      </w:r>
    </w:p>
    <w:p>
      <w:r>
        <w:t>机筒温度,换网器压差,切粒机转速和刀压。</w:t>
      </w:r>
    </w:p>
    <w:p>
      <w:pPr>
        <w:pStyle w:val="Heading2"/>
      </w:pPr>
      <w:r>
        <w:t>（第2套）</w:t>
      </w:r>
    </w:p>
    <w:p>
      <w:r>
        <w:rPr>
          <w:b/>
        </w:rPr>
        <w:t>1. 切粒时产生尾巴料的原因及处理方法 ？</w:t>
      </w:r>
    </w:p>
    <w:p>
      <w:r>
        <w:t>【答案】</w:t>
      </w:r>
    </w:p>
    <w:p>
      <w:r>
        <w:t>产生原因：切刀疲劳、切刀与模板间隙偏大、PCW水温高</w:t>
      </w:r>
    </w:p>
    <w:p>
      <w:r>
        <w:t>处理方法：检查并更换切刀、调整切刀与模板间隙、适当降低颗粒水温</w:t>
      </w:r>
    </w:p>
    <w:p>
      <w:r>
        <w:rPr>
          <w:b/>
        </w:rPr>
        <w:t>2. 混炼筒体为什么要通蒸气和冷却水?各在什么时候投用?</w:t>
      </w:r>
    </w:p>
    <w:p>
      <w:r>
        <w:t>【答案】</w:t>
      </w:r>
    </w:p>
    <w:p>
      <w:r>
        <w:t>在开车前要对混炼机筒体通蒸汽,升温升压至正常操作温度,防止开车时因温度低而造成混炼机功率高。</w:t>
      </w:r>
    </w:p>
    <w:p>
      <w:r>
        <w:t>正常运转时,应通冷却水,以防止混炼过程中产生的热量产生高温,造成混炼过度影响产品质量。</w:t>
      </w:r>
    </w:p>
    <w:p>
      <w:r>
        <w:rPr>
          <w:b/>
        </w:rPr>
        <w:t>3. 出现缠刀的原因有哪些?</w:t>
      </w:r>
    </w:p>
    <w:p>
      <w:r>
        <w:t>【答案】</w:t>
      </w:r>
    </w:p>
    <w:p>
      <w:r>
        <w:t>1）PCW温度过高；</w:t>
      </w:r>
    </w:p>
    <w:p>
      <w:r>
        <w:t>2）PCW流量低；</w:t>
      </w:r>
    </w:p>
    <w:p>
      <w:r>
        <w:t>3）切刀转速低；</w:t>
      </w:r>
    </w:p>
    <w:p>
      <w:r>
        <w:t>4）切刀上粘料；</w:t>
      </w:r>
    </w:p>
    <w:p>
      <w:r>
        <w:t>5）停车后未及时放水。</w:t>
      </w:r>
    </w:p>
    <w:p>
      <w:r>
        <w:rPr>
          <w:b/>
        </w:rPr>
        <w:t>4. 熔融泵轴温高原因及处理？</w:t>
      </w:r>
    </w:p>
    <w:p>
      <w:r>
        <w:t>【答案】</w:t>
      </w:r>
    </w:p>
    <w:p>
      <w:r>
        <w:t>熔融泵轴温高的原因：树脂温度高，热油温度高，转速高。</w:t>
      </w:r>
    </w:p>
    <w:p>
      <w:r>
        <w:t>熔融泵轴温高的处理：降低树脂温度，降低热油温度，降低熔融泵转速。</w:t>
      </w:r>
    </w:p>
    <w:p>
      <w:r>
        <w:rPr>
          <w:b/>
        </w:rPr>
        <w:t>5. 切粒机断刀的原因有哪些?</w:t>
      </w:r>
    </w:p>
    <w:p>
      <w:r>
        <w:t>【答案】</w:t>
      </w:r>
    </w:p>
    <w:p>
      <w:r>
        <w:t>1）切粒机风压给得太大，切刀转速设定太高，使切刀与模面贴得太紧；</w:t>
      </w:r>
    </w:p>
    <w:p>
      <w:r>
        <w:t>2）开车时，颗粒水温度太低；</w:t>
      </w:r>
    </w:p>
    <w:p>
      <w:r>
        <w:t>3）切刀刀片上缠有树脂未清净；</w:t>
      </w:r>
    </w:p>
    <w:p>
      <w:r>
        <w:t>4）切粒刀轴振动太大；</w:t>
      </w:r>
    </w:p>
    <w:p>
      <w:r>
        <w:t>5）切刀疲劳；</w:t>
      </w:r>
    </w:p>
    <w:p>
      <w:r>
        <w:t>6）刀质量问题。</w:t>
      </w:r>
    </w:p>
    <w:p>
      <w:r>
        <w:rPr>
          <w:b/>
        </w:rPr>
        <w:t>6. 振动筛的结构及其特点是什么?</w:t>
      </w:r>
    </w:p>
    <w:p>
      <w:r>
        <w:t>【答案】</w:t>
      </w:r>
    </w:p>
    <w:p>
      <w:r>
        <w:t>振动筛一般由振动器，筛箱，支承或吊挂装置，传动装置等部分组成。</w:t>
      </w:r>
    </w:p>
    <w:p>
      <w:r>
        <w:t>振动筛的结构特点：结构简单，轻便，体积小，是应用较广的一种筛分器</w:t>
      </w:r>
    </w:p>
    <w:p>
      <w:r>
        <w:rPr>
          <w:b/>
        </w:rPr>
        <w:t>7. 如果润滑油泵停,混炼机Y-7001和熔融泵Y-7004停不停,为什么?</w:t>
      </w:r>
    </w:p>
    <w:p>
      <w:r>
        <w:t>【答案】</w:t>
      </w:r>
    </w:p>
    <w:p>
      <w:r>
        <w:t>当润滑油泵停时,混炼机Y-7001和熔融泵Y-7004必须停。因为Y-7001和Y-7004的轴承和减速箱等均采用强制润滑,而停后,无润滑油供给,此时Y-7001和Y-7004运转会损坏轴承和减速箱等。</w:t>
      </w:r>
    </w:p>
    <w:p>
      <w:r>
        <w:rPr>
          <w:b/>
        </w:rPr>
        <w:t>8. 树脂颗粒产品的颜色异常有哪几种？是什么原因造成？</w:t>
      </w:r>
    </w:p>
    <w:p>
      <w:r>
        <w:t>【答案】</w:t>
      </w:r>
    </w:p>
    <w:p>
      <w:r>
        <w:t>产品颜色异常有四种，分别是：</w:t>
      </w:r>
    </w:p>
    <w:p>
      <w:r>
        <w:t>1）颜色发黄，添加剂加入量不足</w:t>
      </w:r>
    </w:p>
    <w:p>
      <w:r>
        <w:t>2）颜色发蓝，粉料中烃含量高</w:t>
      </w:r>
    </w:p>
    <w:p>
      <w:r>
        <w:t>3）颜色发灰，聚合生产的粉料中残留钛含量高</w:t>
      </w:r>
    </w:p>
    <w:p>
      <w:r>
        <w:t>4）颜色发黑，机筒温度过高，引起高温碳化</w:t>
      </w:r>
    </w:p>
    <w:p>
      <w:r>
        <w:rPr>
          <w:b/>
        </w:rPr>
        <w:t>9. 除尘的作用？掺混的原理？</w:t>
      </w:r>
    </w:p>
    <w:p>
      <w:r>
        <w:t>【答案】</w:t>
      </w:r>
    </w:p>
    <w:p>
      <w:r>
        <w:t>除尘的作用：除去粒料中的细小粉末，防止在送料过程中粉末积聚产生静电，还可以保证产品质量。</w:t>
      </w:r>
    </w:p>
    <w:p>
      <w:r>
        <w:t>掺混的原理：利用掺混管开度不同的孔，使不同时间段的物料进入掺混室进行均匀混合，使物料的MI在允许的波动范围。</w:t>
      </w:r>
    </w:p>
    <w:p>
      <w:r>
        <w:rPr>
          <w:b/>
        </w:rPr>
        <w:t>10. 屏蔽泵的结构特点是什么？</w:t>
      </w:r>
    </w:p>
    <w:p>
      <w:r>
        <w:t>【答案】</w:t>
      </w:r>
    </w:p>
    <w:p>
      <w:r>
        <w:t>屏蔽泵的主要特点是泵和电机组成完整的密封整体，无动密封和填料函，绝对无泄漏，运转无噪音，电机防暴。</w:t>
      </w:r>
    </w:p>
    <w:p>
      <w:r>
        <w:rPr>
          <w:b/>
        </w:rPr>
        <w:t>11. 输送管线，内处理管道的作用？</w:t>
      </w:r>
    </w:p>
    <w:p>
      <w:r>
        <w:t>【答案】</w:t>
      </w:r>
    </w:p>
    <w:p>
      <w:r>
        <w:t>输送颗粒料管道的内表面一般均需要进行粗糙处理以防止形成"拉丝料"，防止堵在滑阀、旋阀、蝶阀等输送管线上必经的管线上，造成设备故障。</w:t>
      </w:r>
    </w:p>
    <w:p>
      <w:r>
        <w:rPr>
          <w:b/>
        </w:rPr>
        <w:t>12. 辅助设备包括什么设备？</w:t>
      </w:r>
    </w:p>
    <w:p>
      <w:r>
        <w:t>【答案】</w:t>
      </w:r>
    </w:p>
    <w:p>
      <w:r>
        <w:t>干燥器、脱块器、粒料振动筛、润滑油系统、液压油系统、热油系统、CCW系统、PCW系统。</w:t>
      </w:r>
    </w:p>
    <w:p>
      <w:r>
        <w:rPr>
          <w:b/>
        </w:rPr>
        <w:t>13. 造粒过程中粉屑是如何产生的，它对产品质量有何影响?</w:t>
      </w:r>
    </w:p>
    <w:p>
      <w:r>
        <w:t>【答案】</w:t>
      </w:r>
    </w:p>
    <w:p>
      <w:r>
        <w:t>原因：切刀磨损钝化、水温过低、切刀转速过高、添加剂加入后解析产生的过氧化物多、刀片安装过多</w:t>
      </w:r>
    </w:p>
    <w:p>
      <w:r>
        <w:t>影响：容易造成外观发乌不亮以及粉屑过多，回收困难，水箱中水质不好，影响板换效果及堵塞水路过滤网</w:t>
      </w:r>
    </w:p>
    <w:p>
      <w:r>
        <w:rPr>
          <w:b/>
        </w:rPr>
        <w:t>14. 添加剂的作用有哪些？</w:t>
      </w:r>
    </w:p>
    <w:p>
      <w:r>
        <w:t>【答案】</w:t>
      </w:r>
    </w:p>
    <w:p>
      <w:r>
        <w:t>1）中和     2）抗氧化     3）抗紫外线     4）热稳定性</w:t>
      </w:r>
    </w:p>
    <w:p>
      <w:r>
        <w:rPr>
          <w:b/>
        </w:rPr>
        <w:t>15. 机泵中加油为什么不能过多？</w:t>
      </w:r>
    </w:p>
    <w:p>
      <w:r>
        <w:t>【答案】</w:t>
      </w:r>
    </w:p>
    <w:p>
      <w:r>
        <w:t>因为润滑油品在运行设备中主要是冷却冲洗润滑摩擦表面等。如加油过多将造成机泵齿轮箱散热差，轴承发热，润滑效果差，油容易变质等问题。</w:t>
      </w:r>
    </w:p>
    <w:p>
      <w:r>
        <w:rPr>
          <w:b/>
        </w:rPr>
        <w:t>16. 挤压机主电机电流偏高的原因？</w:t>
      </w:r>
    </w:p>
    <w:p>
      <w:r>
        <w:t>【答案】</w:t>
      </w:r>
    </w:p>
    <w:p>
      <w:r>
        <w:t>1）挤压机下料量过大</w:t>
      </w:r>
    </w:p>
    <w:p>
      <w:r>
        <w:t>2）机筒温度偏低</w:t>
      </w:r>
    </w:p>
    <w:p>
      <w:r>
        <w:t>3）旋转槽阀开度偏小</w:t>
      </w:r>
    </w:p>
    <w:p>
      <w:r>
        <w:t>4）熔融泵吸入树脂压力过高</w:t>
      </w:r>
    </w:p>
    <w:p>
      <w:r>
        <w:t>5）设备有机械损伤</w:t>
      </w:r>
    </w:p>
    <w:p>
      <w:r>
        <w:t>6）熔融指数过低</w:t>
      </w:r>
    </w:p>
    <w:p>
      <w:r>
        <w:rPr>
          <w:b/>
        </w:rPr>
        <w:t>17. 添加剂卸料斗过滤器堵，如何判断及处理？</w:t>
      </w:r>
    </w:p>
    <w:p>
      <w:r>
        <w:t>【答案】</w:t>
      </w:r>
    </w:p>
    <w:p>
      <w:r>
        <w:t>通过过滤器前后压差表判断，压差升高说明过滤器堵塞</w:t>
      </w:r>
    </w:p>
    <w:p>
      <w:r>
        <w:t>处理：拆除过滤器内滤网，进行吹扫后循环使用，如破裂则需要更换新过滤网</w:t>
      </w:r>
    </w:p>
    <w:p>
      <w:r>
        <w:rPr>
          <w:b/>
        </w:rPr>
        <w:t>18. 造粒的目的是什么？</w:t>
      </w:r>
    </w:p>
    <w:p>
      <w:r>
        <w:t>【答案】</w:t>
      </w:r>
    </w:p>
    <w:p>
      <w:r>
        <w:t>1）提高树脂加工性能,便于储存和运输.</w:t>
      </w:r>
    </w:p>
    <w:p>
      <w:r>
        <w:t>2）加入添加剂,防止树脂颗粒老化,提高其使用性能和价值.</w:t>
      </w:r>
    </w:p>
    <w:p>
      <w:r>
        <w:rPr>
          <w:b/>
        </w:rPr>
        <w:t>19. 切粒水温与粒子形状有何关系?</w:t>
      </w:r>
    </w:p>
    <w:p>
      <w:r>
        <w:t>【答案】</w:t>
      </w:r>
    </w:p>
    <w:p>
      <w:r>
        <w:t>1）水温过高，切粒后所需冷却时间长，可能会造成粒子的粘结，容易出现粘黏粒子；</w:t>
      </w:r>
    </w:p>
    <w:p>
      <w:r>
        <w:t>2）水温过低，切粒后冷却速度过快，而且粒子脆性较大，易产生碎屑和丝发粒子。</w:t>
      </w:r>
    </w:p>
    <w:p>
      <w:r>
        <w:rPr>
          <w:b/>
        </w:rPr>
        <w:t>20. 添加剂下料管线及加料器不下料的原因有哪些？</w:t>
      </w:r>
    </w:p>
    <w:p>
      <w:r>
        <w:t>【答案】</w:t>
      </w:r>
    </w:p>
    <w:p>
      <w:r>
        <w:t>1）添加剂在罐中结块、架桥</w:t>
      </w:r>
    </w:p>
    <w:p>
      <w:r>
        <w:t>2）添加剂罐中N2量过大或过小</w:t>
      </w:r>
    </w:p>
    <w:p>
      <w:r>
        <w:t>3）添加剂秤上加料斗出口堵塞</w:t>
      </w:r>
    </w:p>
    <w:p>
      <w:r>
        <w:t>4）添加剂输送螺杆断</w:t>
      </w:r>
    </w:p>
    <w:p>
      <w:r>
        <w:t>5）缓冲斗与加料斗之间阀位故障</w:t>
      </w:r>
    </w:p>
    <w:p>
      <w:r>
        <w:t>6）电机故障及螺杆齿套脱开</w:t>
      </w:r>
    </w:p>
    <w:p>
      <w:r>
        <w:t>7）S6220排气不畅</w:t>
      </w:r>
    </w:p>
    <w:p>
      <w:r>
        <w:rPr>
          <w:b/>
        </w:rPr>
        <w:t>21. 挤压机运行中，其他参数不变时树脂指数和功率的关系？</w:t>
      </w:r>
    </w:p>
    <w:p>
      <w:r>
        <w:t>【答案】</w:t>
      </w:r>
    </w:p>
    <w:p>
      <w:r>
        <w:t>指数大 主电机功率小 易熔融</w:t>
      </w:r>
    </w:p>
    <w:p>
      <w:r>
        <w:t>指数小 主电机功率大 难熔融</w:t>
      </w:r>
    </w:p>
    <w:p>
      <w:r>
        <w:rPr>
          <w:b/>
        </w:rPr>
        <w:t>22. 旋风分离器主要由哪几种组成？</w:t>
      </w:r>
    </w:p>
    <w:p>
      <w:r>
        <w:t>【答案】</w:t>
      </w:r>
    </w:p>
    <w:p>
      <w:r>
        <w:t>旋风分离器也叫旋风除尘器，其结构简单，分离效果好，因此被广泛采用。它主要由三部</w:t>
      </w:r>
    </w:p>
    <w:p>
      <w:r>
        <w:t>分组成：内筒，也称排气筒，外筒和倒锥体。</w:t>
      </w:r>
    </w:p>
    <w:p>
      <w:r>
        <w:rPr>
          <w:b/>
        </w:rPr>
        <w:t>23. 颗粒水为什么用的是脱盐水而不用工业水？</w:t>
      </w:r>
    </w:p>
    <w:p>
      <w:r>
        <w:t>【答案】</w:t>
      </w:r>
    </w:p>
    <w:p>
      <w:r>
        <w:t>颗粒水使用脱盐水和蒸汽冷凝液,不能使用循环水。因为循环水中含有钙、镁等金属离子,易沉淀在设备表面上形成水垢,损坏设备并且对产品产生污染。</w:t>
      </w:r>
    </w:p>
    <w:p>
      <w:r>
        <w:rPr>
          <w:b/>
        </w:rPr>
        <w:t>24. 影响粒子外观的因素有哪些？</w:t>
      </w:r>
    </w:p>
    <w:p>
      <w:r>
        <w:t>【答案】</w:t>
      </w:r>
    </w:p>
    <w:p>
      <w:r>
        <w:t>1）切刀齐平度和损坏情况</w:t>
      </w:r>
    </w:p>
    <w:p>
      <w:r>
        <w:t>2）切粒水温</w:t>
      </w:r>
    </w:p>
    <w:p>
      <w:r>
        <w:t>3）添加剂加入比例</w:t>
      </w:r>
    </w:p>
    <w:p>
      <w:r>
        <w:t>4）粉料物性</w:t>
      </w:r>
    </w:p>
    <w:p>
      <w:r>
        <w:t>5）模孔开孔率大小；</w:t>
      </w:r>
    </w:p>
    <w:p>
      <w:r>
        <w:rPr>
          <w:b/>
        </w:rPr>
        <w:t>25. 避免挤压机模头堵塞的方法有哪些？</w:t>
      </w:r>
    </w:p>
    <w:p>
      <w:r>
        <w:t>【答案】</w:t>
      </w:r>
    </w:p>
    <w:p>
      <w:r>
        <w:t>1）开车前充分进行模头排料，保证模头开孔率。</w:t>
      </w:r>
    </w:p>
    <w:p>
      <w:r>
        <w:t>2）开车时按规定顺序通颗粒水，同时保证颗粒水温度。</w:t>
      </w:r>
    </w:p>
    <w:p>
      <w:r>
        <w:t>3）适当提高模头温度。</w:t>
      </w:r>
    </w:p>
    <w:p>
      <w:r>
        <w:rPr>
          <w:b/>
        </w:rPr>
        <w:t>26. 切粒时产生带尾颗粒的原因及处理方法?</w:t>
      </w:r>
    </w:p>
    <w:p>
      <w:r>
        <w:t>【答案】</w:t>
      </w:r>
    </w:p>
    <w:p>
      <w:r>
        <w:t>原因是树脂混炼过强，切刀与模板间隙大，PCW水温过高或过低。</w:t>
      </w:r>
    </w:p>
    <w:p>
      <w:r>
        <w:t>处理方法是适当调整旋转槽阀，调整刀压，提高或降低PCW水温。</w:t>
      </w:r>
    </w:p>
    <w:p>
      <w:r>
        <w:rPr>
          <w:b/>
        </w:rPr>
        <w:t>27. 水封端和驱动端的作用和区别？</w:t>
      </w:r>
    </w:p>
    <w:p>
      <w:r>
        <w:t>【答案】</w:t>
      </w:r>
    </w:p>
    <w:p>
      <w:r>
        <w:t>驱动端是物料的进料端，是起到传动作用的；水封端是出料端，是起到密封及支点作用。</w:t>
      </w:r>
    </w:p>
    <w:p>
      <w:r>
        <w:t>结构不同：驱动端包括两个分开的驱动每个隔开，水封端属轴承带动。</w:t>
      </w:r>
    </w:p>
    <w:p>
      <w:r>
        <w:rPr>
          <w:b/>
        </w:rPr>
        <w:t>28. 挤压机辅助系统包括哪几个回路？</w:t>
      </w:r>
    </w:p>
    <w:p>
      <w:r>
        <w:t>【答案】</w:t>
      </w:r>
    </w:p>
    <w:p>
      <w:r>
        <w:t>1）润滑油系统，</w:t>
      </w:r>
    </w:p>
    <w:p>
      <w:r>
        <w:t>2）水汽切换系统，</w:t>
      </w:r>
    </w:p>
    <w:p>
      <w:r>
        <w:t>3）颗粒水循环系统，</w:t>
      </w:r>
    </w:p>
    <w:p>
      <w:r>
        <w:t>4）液压油系统，</w:t>
      </w:r>
    </w:p>
    <w:p>
      <w:r>
        <w:t>5）热油系统</w:t>
      </w:r>
    </w:p>
    <w:p>
      <w:r>
        <w:rPr>
          <w:b/>
        </w:rPr>
        <w:t>29. 粒子出现外观污染如何处理？</w:t>
      </w:r>
    </w:p>
    <w:p>
      <w:r>
        <w:t>【答案】</w:t>
      </w:r>
    </w:p>
    <w:p>
      <w:r>
        <w:t>粒子出现外观污染，应及时将料仓切至过渡料仓，防止污染合格料仓。开车时，应先打到过渡料仓，待粒子外观合格后切入合格料仓。</w:t>
      </w:r>
    </w:p>
    <w:p>
      <w:r>
        <w:rPr>
          <w:b/>
        </w:rPr>
        <w:t>30. 添加剂的作用及种类?</w:t>
      </w:r>
    </w:p>
    <w:p>
      <w:r>
        <w:t>【答案】</w:t>
      </w:r>
    </w:p>
    <w:p>
      <w:r>
        <w:t>种类:抗氧剂、爽滑剂、开口剂.</w:t>
      </w:r>
    </w:p>
    <w:p>
      <w:r>
        <w:t>作用:</w:t>
      </w:r>
    </w:p>
    <w:p>
      <w:r>
        <w:t>抗氧剂：减缓氧化反应的速度,防止树脂颗粒在潮湿及阳光下的降解.</w:t>
      </w:r>
    </w:p>
    <w:p>
      <w:r>
        <w:t>开口剂：增加膜料的润滑性和阻塞性.</w:t>
      </w:r>
    </w:p>
    <w:p>
      <w:r>
        <w:t>爽滑剂：增加成品的脱模性.</w:t>
      </w:r>
    </w:p>
    <w:p>
      <w:pPr>
        <w:pStyle w:val="Heading2"/>
      </w:pPr>
      <w:r>
        <w:t>（第3套）</w:t>
      </w:r>
    </w:p>
    <w:p>
      <w:r>
        <w:rPr>
          <w:b/>
        </w:rPr>
        <w:t>1. 挤压机停车分类有哪些？</w:t>
      </w:r>
    </w:p>
    <w:p>
      <w:r>
        <w:t>【答案】</w:t>
      </w:r>
    </w:p>
    <w:p>
      <w:r>
        <w:t>按停车时间的长短分：临时停车、短期停车、长期停车；</w:t>
      </w:r>
    </w:p>
    <w:p>
      <w:r>
        <w:t>按停车模式分：手动停车和自动停车；</w:t>
      </w:r>
    </w:p>
    <w:p>
      <w:r>
        <w:t>按是否发生故障分：有正常停车和故障停车</w:t>
      </w:r>
    </w:p>
    <w:p>
      <w:r>
        <w:rPr>
          <w:b/>
        </w:rPr>
        <w:t>2. 切粒水室中承受的压力有几种？</w:t>
      </w:r>
    </w:p>
    <w:p>
      <w:r>
        <w:t>【答案】</w:t>
      </w:r>
    </w:p>
    <w:p>
      <w:r>
        <w:t>1）气缸的推进压力</w:t>
      </w:r>
    </w:p>
    <w:p>
      <w:r>
        <w:t>2）气缸的后退压力</w:t>
      </w:r>
    </w:p>
    <w:p>
      <w:r>
        <w:t>3）热水的阻力</w:t>
      </w:r>
    </w:p>
    <w:p>
      <w:r>
        <w:t>4）摩擦损失</w:t>
      </w:r>
    </w:p>
    <w:p>
      <w:r>
        <w:t>5）模板的出料压力</w:t>
      </w:r>
    </w:p>
    <w:p>
      <w:r>
        <w:rPr>
          <w:b/>
        </w:rPr>
        <w:t>3. PCW流量低报的原因有哪些？</w:t>
      </w:r>
    </w:p>
    <w:p>
      <w:r>
        <w:t>【答案】</w:t>
      </w:r>
    </w:p>
    <w:p>
      <w:r>
        <w:t>1）仪表差压流量计引压线堵</w:t>
      </w:r>
    </w:p>
    <w:p>
      <w:r>
        <w:t>2）颗粒水管线中被异物堵</w:t>
      </w:r>
    </w:p>
    <w:p>
      <w:r>
        <w:t>3）水箱水位低</w:t>
      </w:r>
    </w:p>
    <w:p>
      <w:r>
        <w:t>4）过滤器堵</w:t>
      </w:r>
    </w:p>
    <w:p>
      <w:r>
        <w:t>5）系统假报警，或是报警值设定过低</w:t>
      </w:r>
    </w:p>
    <w:p>
      <w:r>
        <w:rPr>
          <w:b/>
        </w:rPr>
        <w:t>4. 板式换热器的结构及优缺点？</w:t>
      </w:r>
    </w:p>
    <w:p>
      <w:r>
        <w:t>【答案】</w:t>
      </w:r>
    </w:p>
    <w:p>
      <w:r>
        <w:t>结构有：传热板片，密封板条，两端压板，固定螺栓，支撑架，进出口管件等。</w:t>
      </w:r>
    </w:p>
    <w:p>
      <w:r>
        <w:t>优点：传热效率高，设备结构紧凑，组装灵活，拆卸清洗检修方便。</w:t>
      </w:r>
    </w:p>
    <w:p>
      <w:r>
        <w:t>缺点：密封周边长，容易泄露，处理量小，有粉屑进入易堵塞波纹板。</w:t>
      </w:r>
    </w:p>
    <w:p>
      <w:r>
        <w:rPr>
          <w:b/>
        </w:rPr>
        <w:t>5. 切粒机刀轴水的作用？</w:t>
      </w:r>
    </w:p>
    <w:p>
      <w:r>
        <w:t>【答案】</w:t>
      </w:r>
    </w:p>
    <w:p>
      <w:r>
        <w:t>主要作用是保护切粒机刀轴机械密封，其次有净化机头防止切刀粘料，刀盘孔挂料等问题的发生。</w:t>
      </w:r>
    </w:p>
    <w:p>
      <w:r>
        <w:rPr>
          <w:b/>
        </w:rPr>
        <w:t>6. 聚乙烯颗粒偏大是什么原因造成的？</w:t>
      </w:r>
    </w:p>
    <w:p>
      <w:r>
        <w:t>【答案】</w:t>
      </w:r>
    </w:p>
    <w:p>
      <w:r>
        <w:t>1）模头加热不足，PCW水温低；</w:t>
      </w:r>
    </w:p>
    <w:p>
      <w:r>
        <w:t>2）模孔部分堵塞；</w:t>
      </w:r>
    </w:p>
    <w:p>
      <w:r>
        <w:t>3）切刀转速过低；</w:t>
      </w:r>
    </w:p>
    <w:p>
      <w:r>
        <w:t>4）切刀盘与模面的间隙过大。</w:t>
      </w:r>
    </w:p>
    <w:p>
      <w:r>
        <w:rPr>
          <w:b/>
        </w:rPr>
        <w:t>7. 挤压机机筒各段的作用是什么？</w:t>
      </w:r>
    </w:p>
    <w:p>
      <w:r>
        <w:t>【答案】</w:t>
      </w:r>
    </w:p>
    <w:p>
      <w:r>
        <w:t>挤压机机筒各段的作用是：</w:t>
      </w:r>
    </w:p>
    <w:p>
      <w:r>
        <w:t>1）接收聚合物</w:t>
      </w:r>
    </w:p>
    <w:p>
      <w:r>
        <w:t>2）熔融、混炼聚合物</w:t>
      </w:r>
    </w:p>
    <w:p>
      <w:r>
        <w:t>3）排出聚合物</w:t>
      </w:r>
    </w:p>
    <w:p>
      <w:r>
        <w:rPr>
          <w:b/>
        </w:rPr>
        <w:t>8. 粉料发粘主要由哪些因素引起？</w:t>
      </w:r>
    </w:p>
    <w:p>
      <w:r>
        <w:t>【答案】</w:t>
      </w:r>
    </w:p>
    <w:p>
      <w:r>
        <w:t>1）ICA浓度偏高</w:t>
      </w:r>
    </w:p>
    <w:p>
      <w:r>
        <w:t>2）共聚单体浓度偏高。</w:t>
      </w:r>
    </w:p>
    <w:p>
      <w:r>
        <w:t>3）粉料的物理特性；</w:t>
      </w:r>
    </w:p>
    <w:p>
      <w:r>
        <w:t>4）树脂温度高。</w:t>
      </w:r>
    </w:p>
    <w:p>
      <w:r>
        <w:t>5）脱气仓底部失活蒸汽加入量过大。</w:t>
      </w:r>
    </w:p>
    <w:p>
      <w:r>
        <w:rPr>
          <w:b/>
        </w:rPr>
        <w:t>9. 机泵中加油为什么不能过多？</w:t>
      </w:r>
    </w:p>
    <w:p>
      <w:r>
        <w:t>【答案】</w:t>
      </w:r>
    </w:p>
    <w:p>
      <w:r>
        <w:t>因为润滑油品在运行设备中主要是冷却冲洗润滑摩擦表面等。如加油过多将造成机泵齿轮箱散热差，轴承发热，润滑效果差，油容易变质等问题。</w:t>
      </w:r>
    </w:p>
    <w:p>
      <w:r>
        <w:rPr>
          <w:b/>
        </w:rPr>
        <w:t>10. 影响颗粒大小的因素？</w:t>
      </w:r>
    </w:p>
    <w:p>
      <w:r>
        <w:t>【答案】</w:t>
      </w:r>
    </w:p>
    <w:p>
      <w:r>
        <w:t>影响颗粒大小的因素有物料性质（指数、密度等）、切刀转速、间隙的大小、负荷高低、PCW温度、混炼效果，模板开孔率等。</w:t>
      </w:r>
    </w:p>
    <w:p>
      <w:r>
        <w:rPr>
          <w:b/>
        </w:rPr>
        <w:t>11. 挤压机辅助系统包括哪几个回路？</w:t>
      </w:r>
    </w:p>
    <w:p>
      <w:r>
        <w:t>【答案】</w:t>
      </w:r>
    </w:p>
    <w:p>
      <w:r>
        <w:t>1）润滑油系统，</w:t>
      </w:r>
    </w:p>
    <w:p>
      <w:r>
        <w:t>2）水汽切换系统</w:t>
      </w:r>
    </w:p>
    <w:p>
      <w:r>
        <w:t>3）颗粒水循环系统，</w:t>
      </w:r>
    </w:p>
    <w:p>
      <w:r>
        <w:t>4）液压油系统，</w:t>
      </w:r>
    </w:p>
    <w:p>
      <w:r>
        <w:t>5）热油系统</w:t>
      </w:r>
    </w:p>
    <w:p>
      <w:r>
        <w:rPr>
          <w:b/>
        </w:rPr>
        <w:t>12. 润滑油泵的维护？</w:t>
      </w:r>
    </w:p>
    <w:p>
      <w:r>
        <w:t>【答案】</w:t>
      </w:r>
    </w:p>
    <w:p>
      <w:r>
        <w:t>1）定时检查润滑油油位是否在2/3</w:t>
      </w:r>
    </w:p>
    <w:p>
      <w:r>
        <w:t>2）油冷却器的水是否正常通入</w:t>
      </w:r>
    </w:p>
    <w:p>
      <w:r>
        <w:t>3）电机是否发烫，如发烫因找电器人员确认，当电流过高时应及时切泵</w:t>
      </w:r>
    </w:p>
    <w:p>
      <w:r>
        <w:t>4）机泵是否有杂音或振动，如有此现象进行报告并经确认后及时切泵</w:t>
      </w:r>
    </w:p>
    <w:p>
      <w:r>
        <w:rPr>
          <w:b/>
        </w:rPr>
        <w:t>13. 滑油过滤器的切换条件及切换步骤（以主减速箱润滑油过滤器为例）？</w:t>
      </w:r>
    </w:p>
    <w:p>
      <w:r>
        <w:t>【答案】</w:t>
      </w:r>
    </w:p>
    <w:p>
      <w:r>
        <w:t>1）主减速箱润滑油系统压差表显示大于0.05-0.08MPA时则需切换油过滤器。</w:t>
      </w:r>
    </w:p>
    <w:p>
      <w:r>
        <w:t>2）打开平衡线，打开备用过滤器的放空阀开始充油。</w:t>
      </w:r>
    </w:p>
    <w:p>
      <w:r>
        <w:t>3）确认备用过滤器中已充满油然后关闭放空阀。</w:t>
      </w:r>
    </w:p>
    <w:p>
      <w:r>
        <w:t>4）通过四通阀将备用过滤器切换到投用状态。</w:t>
      </w:r>
    </w:p>
    <w:p>
      <w:r>
        <w:t>5）检查流量正常。</w:t>
      </w:r>
    </w:p>
    <w:p>
      <w:r>
        <w:t>6）检查现场压力表检查过滤器压差恢复正常。</w:t>
      </w:r>
    </w:p>
    <w:p>
      <w:r>
        <w:rPr>
          <w:b/>
        </w:rPr>
        <w:t>14. 何为润滑油的"五定三过滤"?</w:t>
      </w:r>
    </w:p>
    <w:p>
      <w:r>
        <w:t>【答案】</w:t>
      </w:r>
    </w:p>
    <w:p>
      <w:r>
        <w:t>五定：定人，定点，定时，定质，定量。</w:t>
      </w:r>
    </w:p>
    <w:p>
      <w:r>
        <w:t>三过滤：领油大桶到固定油箱（一级过滤）。</w:t>
      </w:r>
    </w:p>
    <w:p>
      <w:r>
        <w:t>固定油箱到油壶（二级过滤）。</w:t>
      </w:r>
    </w:p>
    <w:p>
      <w:r>
        <w:t>油壶到加油点（三级过滤）。</w:t>
      </w:r>
    </w:p>
    <w:p>
      <w:r>
        <w:rPr>
          <w:b/>
        </w:rPr>
        <w:t>15. 提升泵在什么条件下开启？应注意事项？</w:t>
      </w:r>
    </w:p>
    <w:p>
      <w:r>
        <w:t>【答案】</w:t>
      </w:r>
    </w:p>
    <w:p>
      <w:r>
        <w:t>提升泵在启动盘车电机前开启。应注意油视镜液位，提升电机的温度，振动。</w:t>
      </w:r>
    </w:p>
    <w:p>
      <w:r>
        <w:rPr>
          <w:b/>
        </w:rPr>
        <w:t>16. 添加剂卸料斗过滤器堵，如何判断及处理？</w:t>
      </w:r>
    </w:p>
    <w:p>
      <w:r>
        <w:t>【答案】</w:t>
      </w:r>
    </w:p>
    <w:p>
      <w:r>
        <w:t>通过过滤器前后压差表判断，压差升高说明过滤器堵塞</w:t>
      </w:r>
    </w:p>
    <w:p>
      <w:r>
        <w:t>处理：拆除过滤器内滤网，进行吹扫后循环使用，如破裂则需要更换新过滤网</w:t>
      </w:r>
    </w:p>
    <w:p>
      <w:r>
        <w:rPr>
          <w:b/>
        </w:rPr>
        <w:t>17. 为什么挤压机开车后颗粒小，如何处理？</w:t>
      </w:r>
    </w:p>
    <w:p>
      <w:r>
        <w:t>【答案】</w:t>
      </w:r>
    </w:p>
    <w:p>
      <w:r>
        <w:t>原因：1）模板恒温时间不够，模孔未冲通</w:t>
      </w:r>
    </w:p>
    <w:p>
      <w:r>
        <w:t>2）开车时，配合不好，造成PCW进入模孔</w:t>
      </w:r>
    </w:p>
    <w:p>
      <w:r>
        <w:t>处理：1）升高模板温度</w:t>
      </w:r>
    </w:p>
    <w:p>
      <w:r>
        <w:t>2）提高负荷</w:t>
      </w:r>
    </w:p>
    <w:p>
      <w:r>
        <w:t>3）提高树脂压力</w:t>
      </w:r>
    </w:p>
    <w:p>
      <w:r>
        <w:rPr>
          <w:b/>
        </w:rPr>
        <w:t>18. 挤压机三套润滑油各用于什么地方</w:t>
      </w:r>
    </w:p>
    <w:p>
      <w:r>
        <w:t>【答案】</w:t>
      </w:r>
    </w:p>
    <w:p>
      <w:r>
        <w:t>主电机润滑油,用于主电机两端轴承润滑.</w:t>
      </w:r>
    </w:p>
    <w:p>
      <w:r>
        <w:t>主减速齿轮箱润滑油,用于主齿轮箱内行星齿轮润滑和水端齿轮轴的润滑.</w:t>
      </w:r>
    </w:p>
    <w:p>
      <w:r>
        <w:t>熔融泵润滑油,用于熔融泵齿轮箱内行星齿轮的润滑.</w:t>
      </w:r>
    </w:p>
    <w:p>
      <w:r>
        <w:rPr>
          <w:b/>
        </w:rPr>
        <w:t>19. 请分别写出:挤压机的型号,主电机的电压,主减速箱的档位及档位对应转速数值和对应功率,模孔的数量,孔径大小,切刀的数量.</w:t>
      </w:r>
    </w:p>
    <w:p>
      <w:r>
        <w:t>【答案】</w:t>
      </w:r>
    </w:p>
    <w:p>
      <w:r>
        <w:t>型号:JSW-CIM460     电压:10KV</w:t>
      </w:r>
    </w:p>
    <w:p>
      <w:r>
        <w:t>高速档:转速443 功率14000KW  低速档:转速309 功率9800KW</w:t>
      </w:r>
    </w:p>
    <w:p>
      <w:r>
        <w:t>模孔数:6060  孔径:3.5mm  切刀数:20-28把</w:t>
      </w:r>
    </w:p>
    <w:p>
      <w:r>
        <w:rPr>
          <w:b/>
        </w:rPr>
        <w:t>20. 挤压机主电机启动不起来的原因有哪些？</w:t>
      </w:r>
    </w:p>
    <w:p>
      <w:r>
        <w:t>【答案】</w:t>
      </w:r>
    </w:p>
    <w:p>
      <w:r>
        <w:t>1）盘车电机启动故障</w:t>
      </w:r>
    </w:p>
    <w:p>
      <w:r>
        <w:t>2）润滑油泵停</w:t>
      </w:r>
    </w:p>
    <w:p>
      <w:r>
        <w:t>3）联锁故障</w:t>
      </w:r>
    </w:p>
    <w:p>
      <w:r>
        <w:t>4）电气故障</w:t>
      </w:r>
    </w:p>
    <w:p>
      <w:r>
        <w:t>5）正压通风条件未满足</w:t>
      </w:r>
    </w:p>
    <w:p>
      <w:r>
        <w:rPr>
          <w:b/>
        </w:rPr>
        <w:t>21. 质量流量计与失重加料器有何区别？</w:t>
      </w:r>
    </w:p>
    <w:p>
      <w:r>
        <w:t>【答案】</w:t>
      </w:r>
    </w:p>
    <w:p>
      <w:r>
        <w:t>1）质量流量计是在1秒时间内检测一次质量的减少，失重加料器是检测重量的减少，再与设定值进行比较，通过电机速度的调节，从而使实际值与设定值一致。</w:t>
      </w:r>
    </w:p>
    <w:p>
      <w:r>
        <w:t>2）质量流量计的最大优点是下料平稳，波动小；失重加料器时间久了需要调教，否则下料不准确。</w:t>
      </w:r>
    </w:p>
    <w:p>
      <w:r>
        <w:rPr>
          <w:b/>
        </w:rPr>
        <w:t>22. 提升泵的作用是什么?</w:t>
      </w:r>
    </w:p>
    <w:p>
      <w:r>
        <w:t>【答案】</w:t>
      </w:r>
    </w:p>
    <w:p>
      <w:r>
        <w:t>提升泵的作用:为主电机轴承两端的轴瓦形成一层油膜,用以强制润滑主电机轴承,减少摩擦,保护主电机轴承。</w:t>
      </w:r>
    </w:p>
    <w:p>
      <w:r>
        <w:rPr>
          <w:b/>
        </w:rPr>
        <w:t>23. 开车前15分钟生产的粒料为什么要送过渡仓？</w:t>
      </w:r>
    </w:p>
    <w:p>
      <w:r>
        <w:t>【答案】</w:t>
      </w:r>
    </w:p>
    <w:p>
      <w:r>
        <w:t>因为开车前15分钟的料含有大量不合格例子，为了防止污染合格产品及料仓影响产品质量，故开车前15分钟必须送入过渡料仓。</w:t>
      </w:r>
    </w:p>
    <w:p>
      <w:r>
        <w:rPr>
          <w:b/>
        </w:rPr>
        <w:t>24. 熔融泵的润滑方式是什么？</w:t>
      </w:r>
    </w:p>
    <w:p>
      <w:r>
        <w:t>【答案】</w:t>
      </w:r>
    </w:p>
    <w:p>
      <w:r>
        <w:t>熔融系的润滑是靠熔融树脂进行自体润滑，熔融树脂进入轴承的间隙，并循环回到齿轮泵的入口。</w:t>
      </w:r>
    </w:p>
    <w:p>
      <w:r>
        <w:rPr>
          <w:b/>
        </w:rPr>
        <w:t>25. 挤压机何时更换旧刀?</w:t>
      </w:r>
    </w:p>
    <w:p>
      <w:r>
        <w:t>【答案】</w:t>
      </w:r>
    </w:p>
    <w:p>
      <w:r>
        <w:t>1）正常生产时当切刀磨损量接近2mm；</w:t>
      </w:r>
    </w:p>
    <w:p>
      <w:r>
        <w:t>2）切刀出现豁口或切刀断及刀片松，影响到产品质量；</w:t>
      </w:r>
    </w:p>
    <w:p>
      <w:r>
        <w:t>3）使用周期到，必须换刀。</w:t>
      </w:r>
    </w:p>
    <w:p>
      <w:r>
        <w:rPr>
          <w:b/>
        </w:rPr>
        <w:t>26. 油泵不能启动的原因有哪些？</w:t>
      </w:r>
    </w:p>
    <w:p>
      <w:r>
        <w:t>【答案】</w:t>
      </w:r>
    </w:p>
    <w:p>
      <w:r>
        <w:t>1）电机故障</w:t>
      </w:r>
    </w:p>
    <w:p>
      <w:r>
        <w:t>2）泵卡塞</w:t>
      </w:r>
    </w:p>
    <w:p>
      <w:r>
        <w:t>3）油中有杂质</w:t>
      </w:r>
    </w:p>
    <w:p>
      <w:r>
        <w:t>4）无电源</w:t>
      </w:r>
    </w:p>
    <w:p>
      <w:r>
        <w:t>5）电源线断，继电器损坏</w:t>
      </w:r>
    </w:p>
    <w:p>
      <w:r>
        <w:t>6）泵中中有杂质</w:t>
      </w:r>
    </w:p>
    <w:p>
      <w:r>
        <w:rPr>
          <w:b/>
        </w:rPr>
        <w:t>27. 造粒前为何要加入添加剂？</w:t>
      </w:r>
    </w:p>
    <w:p>
      <w:r>
        <w:t>【答案】</w:t>
      </w:r>
    </w:p>
    <w:p>
      <w:r>
        <w:t>聚乙烯在使用过程中，由于受光热和空气的氧化作用，引起聚乙烯老化，为了减弱聚乙烯的老化，扩大使用范围，提高产品质量，所以加入各种添加剂。</w:t>
      </w:r>
    </w:p>
    <w:p>
      <w:r>
        <w:rPr>
          <w:b/>
        </w:rPr>
        <w:t>28. 袋式过滤器的特点有哪些？</w:t>
      </w:r>
    </w:p>
    <w:p>
      <w:r>
        <w:t>【答案】</w:t>
      </w:r>
    </w:p>
    <w:p>
      <w:r>
        <w:t>特点：净化效率高，处理量大，性能稳定，使用寿命长，应用范围广泛。</w:t>
      </w:r>
    </w:p>
    <w:p>
      <w:r>
        <w:rPr>
          <w:b/>
        </w:rPr>
        <w:t>29. 简述板式换热器的优点和缺点</w:t>
      </w:r>
    </w:p>
    <w:p>
      <w:r>
        <w:t>【答案】</w:t>
      </w:r>
    </w:p>
    <w:p>
      <w:r>
        <w:t>1）优点：由于传热效率高，设备结构紧凑，组装灵活、拆卸、清洗、检修方便。</w:t>
      </w:r>
    </w:p>
    <w:p>
      <w:r>
        <w:t>2）缺点：是密封周边较长、容易泄漏、处理量较小。</w:t>
      </w:r>
    </w:p>
    <w:p>
      <w:r>
        <w:rPr>
          <w:b/>
        </w:rPr>
        <w:t>30. 螺杆风机工作原理及优缺点？</w:t>
      </w:r>
    </w:p>
    <w:p>
      <w:r>
        <w:t>【答案】</w:t>
      </w:r>
    </w:p>
    <w:p>
      <w:r>
        <w:t>阴阳转子转动改变容积大小从而压缩空气向粒料的输送提供动力，同步齿轮同时转动阴阳转子相对转动而不相互接触无需润滑油润滑。</w:t>
      </w:r>
    </w:p>
    <w:p>
      <w:r>
        <w:t>优点：输送量大，运行可靠，维修简单，使用寿命长。</w:t>
      </w:r>
    </w:p>
    <w:p>
      <w:r>
        <w:t>缺点：噪声大，加工精度高，适用范围不够广泛</w:t>
      </w:r>
    </w:p>
    <w:p>
      <w:r>
        <w:t>五、 事故处理</w:t>
      </w:r>
    </w:p>
    <w:p>
      <w:r>
        <w:rPr>
          <w:b/>
        </w:rPr>
        <w:t>1. 后系统晃电应急处理预案。</w:t>
      </w:r>
    </w:p>
    <w:p>
      <w:r>
        <w:t>【答案】</w:t>
      </w:r>
    </w:p>
    <w:p>
      <w:r>
        <w:t>应急联络：</w:t>
      </w:r>
    </w:p>
    <w:p>
      <w:r>
        <w:t>1）联系调度了解停电范围及停电时间。</w:t>
      </w:r>
    </w:p>
    <w:p>
      <w:r>
        <w:t>2）汇报部门值班干部及应急小组人员，启动应急预案。</w:t>
      </w:r>
    </w:p>
    <w:p>
      <w:r>
        <w:t>3）联系电气、仪表紧急处理。</w:t>
      </w:r>
    </w:p>
    <w:p>
      <w:r>
        <w:t>应急处理：</w:t>
      </w:r>
    </w:p>
    <w:p>
      <w:r>
        <w:t>1）挤压机停，赶至现场，水室放水</w:t>
      </w:r>
    </w:p>
    <w:p>
      <w:r>
        <w:t>2）放水完毕后，脱开切粒水室</w:t>
      </w:r>
    </w:p>
    <w:p>
      <w:r>
        <w:t>3）清理模板和切刀，并涂上硅油</w:t>
      </w:r>
    </w:p>
    <w:p>
      <w:r>
        <w:t>4）机筒通入蒸汽进行保温</w:t>
      </w:r>
    </w:p>
    <w:p>
      <w:r>
        <w:t>5）打开LPS进行加热</w:t>
      </w:r>
    </w:p>
    <w:p>
      <w:r>
        <w:t>6）均化区检查管线是否有堵管，如有堵管及时处理通</w:t>
      </w:r>
    </w:p>
    <w:p>
      <w:r>
        <w:t>7）挤压机进入热保温状态，等待开车指令</w:t>
      </w:r>
    </w:p>
    <w:p>
      <w:r>
        <w:t>8）各动设备检查运行情况</w:t>
      </w:r>
    </w:p>
    <w:p>
      <w:r>
        <w:t>供电恢复后的准备工作</w:t>
      </w:r>
    </w:p>
    <w:p>
      <w:r>
        <w:t>1）启动盘车电机，将筒体内料拉空</w:t>
      </w:r>
    </w:p>
    <w:p>
      <w:r>
        <w:t>2）将S-6220/6520低速位启动，拉空内部存料</w:t>
      </w:r>
    </w:p>
    <w:p>
      <w:r>
        <w:rPr>
          <w:b/>
        </w:rPr>
        <w:t>2. 全密度聚乙烯装置后系统停高压蒸汽事故应急预案。</w:t>
      </w:r>
    </w:p>
    <w:p>
      <w:r>
        <w:t>【答案】</w:t>
      </w:r>
    </w:p>
    <w:p>
      <w:r>
        <w:t>应急联络：</w:t>
      </w:r>
    </w:p>
    <w:p>
      <w:r>
        <w:t>1）立即通知值班长和值班干部。</w:t>
      </w:r>
    </w:p>
    <w:p>
      <w:r>
        <w:t>2）值班长联系调度，同时组织应急小组人员进行处理。</w:t>
      </w:r>
    </w:p>
    <w:p>
      <w:r>
        <w:t>应急处理：</w:t>
      </w:r>
    </w:p>
    <w:p>
      <w:r>
        <w:t>1）操作人员监控挤压机筒体、熔融泵和换网器温度，如筒体、熔融泵和换网器温度下降较快，挤压机自动停车处理。</w:t>
      </w:r>
    </w:p>
    <w:p>
      <w:r>
        <w:t>2）如挤压机筒体、熔融泵和换网器温度没有下降，颗粒外观没有变化，那么挤压机监护运行。</w:t>
      </w:r>
    </w:p>
    <w:p>
      <w:r>
        <w:t>3）值班长向调度确认高压蒸汽恢复时间。</w:t>
      </w:r>
    </w:p>
    <w:p>
      <w:r>
        <w:t>4）操作人员将粒料仓切至备用仓。</w:t>
      </w:r>
    </w:p>
    <w:p>
      <w:r>
        <w:t>5）操作人员认真监护挤压机运行状况，做好停车准备。</w:t>
      </w:r>
    </w:p>
    <w:p>
      <w:r>
        <w:rPr>
          <w:b/>
        </w:rPr>
        <w:t>3. 停仪表风应急处理预案。</w:t>
      </w:r>
    </w:p>
    <w:p>
      <w:r>
        <w:t>【答案】</w:t>
      </w:r>
    </w:p>
    <w:p>
      <w:r>
        <w:t>应急联络</w:t>
      </w:r>
    </w:p>
    <w:p>
      <w:r>
        <w:t>1）立即通知值班长发生停仪表风事故。</w:t>
      </w:r>
    </w:p>
    <w:p>
      <w:r>
        <w:t>2）值班长通知值班干部、应急人员，并向调度确认停仪表风。</w:t>
      </w:r>
    </w:p>
    <w:p>
      <w:r>
        <w:t>3）联系调度确认仪表风恢复时间。</w:t>
      </w:r>
    </w:p>
    <w:p>
      <w:r>
        <w:t>在通知的同时组织班员进行应急处理</w:t>
      </w:r>
    </w:p>
    <w:p>
      <w:r>
        <w:t>1）挤压机立即进行自动停车</w:t>
      </w:r>
    </w:p>
    <w:p>
      <w:r>
        <w:t>2）迅速打开切粒机水室</w:t>
      </w:r>
    </w:p>
    <w:p>
      <w:r>
        <w:t>3）确认切刀无缠刀、损坏，是否需要换刀</w:t>
      </w:r>
    </w:p>
    <w:p>
      <w:r>
        <w:t>4）确认风送系统停车</w:t>
      </w:r>
    </w:p>
    <w:p>
      <w:r>
        <w:t>5）确认系统阀门都处于故障时的正确状态</w:t>
      </w:r>
    </w:p>
    <w:p>
      <w:r>
        <w:t>6）做好挤压机开车准备。</w:t>
      </w:r>
    </w:p>
    <w:p>
      <w:r>
        <w:rPr>
          <w:b/>
        </w:rPr>
        <w:t>4. 造粒系统发生灌肠事故应急预案。</w:t>
      </w:r>
    </w:p>
    <w:p>
      <w:r>
        <w:t>【答案】 应急联络：</w:t>
      </w:r>
    </w:p>
    <w:p>
      <w:r>
        <w:t>1）立即通知值班长。</w:t>
      </w:r>
    </w:p>
    <w:p>
      <w:r>
        <w:t>2）值班长立即启动应急联络程序，通知调度、部门值班领导。</w:t>
      </w:r>
    </w:p>
    <w:p>
      <w:r>
        <w:t>应急处理：</w:t>
      </w:r>
    </w:p>
    <w:p>
      <w:r>
        <w:t>1）操作人员发现灌肠现象应该立即紧急停车。</w:t>
      </w:r>
    </w:p>
    <w:p>
      <w:r>
        <w:t>2）操作人员佩戴好防护装备。</w:t>
      </w:r>
    </w:p>
    <w:p>
      <w:r>
        <w:t>3）小车脱模，清理灌肠管道。</w:t>
      </w:r>
    </w:p>
    <w:p>
      <w:r>
        <w:rPr>
          <w:b/>
        </w:rPr>
        <w:t>5. 后系统料仓爆炸事故应急预案。</w:t>
      </w:r>
    </w:p>
    <w:p>
      <w:r>
        <w:t>【答案】</w:t>
      </w:r>
    </w:p>
    <w:p>
      <w:r>
        <w:t>应急联络：</w:t>
      </w:r>
    </w:p>
    <w:p>
      <w:r>
        <w:t>1）立即通知班长和值班干部。</w:t>
      </w:r>
    </w:p>
    <w:p>
      <w:r>
        <w:t>2）班长联系调度，同时组织应急小组人员进行处理。</w:t>
      </w:r>
    </w:p>
    <w:p>
      <w:r>
        <w:t>3）拨打消防队火警电话或安环处及急救中心电话。</w:t>
      </w:r>
    </w:p>
    <w:p>
      <w:r>
        <w:t>应急处理：</w:t>
      </w:r>
    </w:p>
    <w:p>
      <w:r>
        <w:t>1）发现系统闪爆着火，首先砸现场报警按扭，打电话通知值班长。</w:t>
      </w:r>
    </w:p>
    <w:p>
      <w:r>
        <w:t>2）班长、值班长立即打电话"7602119"至消防队，报告时间、地点、着火介质。并通知值班干部。组织班组应急人员灭火。</w:t>
      </w:r>
    </w:p>
    <w:p>
      <w:r>
        <w:t>1）操作人员投用消防水炮灭火。</w:t>
      </w:r>
    </w:p>
    <w:p>
      <w:r>
        <w:t>2）通知安环处和调度。</w:t>
      </w:r>
    </w:p>
    <w:p>
      <w:r>
        <w:t>3）挤压机停车，粉料切至种子料仓。</w:t>
      </w:r>
    </w:p>
    <w:p>
      <w:r>
        <w:t>第四节  实际操作</w:t>
      </w:r>
    </w:p>
    <w:p>
      <w:r>
        <w:rPr>
          <w:b/>
        </w:rPr>
        <w:t>1. 颗粒水泵流量低的处理</w:t>
      </w:r>
    </w:p>
    <w:p>
      <w:r>
        <w:t>配分与评分标准：</w:t>
      </w:r>
    </w:p>
    <w:p>
      <w:r>
        <w:t>序</w:t>
      </w:r>
    </w:p>
    <w:p>
      <w:r>
        <w:t>号</w:t>
      </w:r>
    </w:p>
    <w:p>
      <w:r>
        <w:t>考核项目</w:t>
      </w:r>
    </w:p>
    <w:p>
      <w:r>
        <w:t>评分要素</w:t>
      </w:r>
    </w:p>
    <w:p>
      <w:r>
        <w:t>配分</w:t>
      </w:r>
    </w:p>
    <w:p>
      <w:r>
        <w:t>评分标准</w:t>
      </w:r>
    </w:p>
    <w:p>
      <w:r>
        <w:t>检测</w:t>
      </w:r>
    </w:p>
    <w:p>
      <w:r>
        <w:t>结果</w:t>
      </w:r>
    </w:p>
    <w:p>
      <w:r>
        <w:t>扣分</w:t>
      </w:r>
    </w:p>
    <w:p>
      <w:r>
        <w:t>得分</w:t>
      </w:r>
    </w:p>
    <w:p>
      <w:r>
        <w:t>备注</w:t>
      </w:r>
    </w:p>
    <w:p>
      <w:r>
        <w:t>1</w:t>
      </w:r>
    </w:p>
    <w:p>
      <w:r>
        <w:t>准备</w:t>
      </w:r>
    </w:p>
    <w:p>
      <w:r>
        <w:t>工作</w:t>
      </w:r>
    </w:p>
    <w:p>
      <w:r>
        <w:t>佩戴劳保用品</w:t>
      </w:r>
    </w:p>
    <w:p>
      <w:r>
        <w:t>5</w:t>
      </w:r>
    </w:p>
    <w:p>
      <w:r>
        <w:t>未佩戴整齐扣5分</w:t>
      </w:r>
    </w:p>
    <w:p>
      <w:r>
        <w:t>工具和用具准备</w:t>
      </w:r>
    </w:p>
    <w:p>
      <w:r>
        <w:t>5</w:t>
      </w:r>
    </w:p>
    <w:p>
      <w:r>
        <w:t>工具选择不正确扣5分</w:t>
      </w:r>
    </w:p>
    <w:p>
      <w:r>
        <w:t>2</w:t>
      </w:r>
    </w:p>
    <w:p>
      <w:r>
        <w:t>操作</w:t>
      </w:r>
    </w:p>
    <w:p>
      <w:r>
        <w:t>程序</w:t>
      </w:r>
    </w:p>
    <w:p>
      <w:r>
        <w:t>水槽液位低，水泵吸入量少造成颗粒水泵流量低，补水</w:t>
      </w:r>
    </w:p>
    <w:p>
      <w:r>
        <w:t>20</w:t>
      </w:r>
    </w:p>
    <w:p>
      <w:r>
        <w:t>处理错误每项扣20分</w:t>
      </w:r>
    </w:p>
    <w:p>
      <w:r>
        <w:t>水泵入口过滤器堵塞，管线堵塞造成颗粒水流量低，清理水泵入口管线</w:t>
      </w:r>
    </w:p>
    <w:p>
      <w:r>
        <w:t>20</w:t>
      </w:r>
    </w:p>
    <w:p>
      <w:r>
        <w:t>处理错误每项扣20分</w:t>
      </w:r>
    </w:p>
    <w:p>
      <w:r>
        <w:t>水泵气缚、气蚀及其他机械故障造成颗粒水流量低，切换备用泵；对泵体进行排气，机械故障交机修处理</w:t>
      </w:r>
    </w:p>
    <w:p>
      <w:r>
        <w:t>20</w:t>
      </w:r>
    </w:p>
    <w:p>
      <w:r>
        <w:t>处理错误每项扣20分</w:t>
      </w:r>
    </w:p>
    <w:p>
      <w:r>
        <w:t>仪表故障，水泵停，没有及时切换，阀门动作造成颗粒水泵流量低，找仪表处理</w:t>
      </w:r>
    </w:p>
    <w:p>
      <w:r>
        <w:t>20</w:t>
      </w:r>
    </w:p>
    <w:p>
      <w:r>
        <w:t>处理错误每项扣20分</w:t>
      </w:r>
    </w:p>
    <w:p>
      <w:r>
        <w:t>3</w:t>
      </w:r>
    </w:p>
    <w:p>
      <w:r>
        <w:t>使用</w:t>
      </w:r>
    </w:p>
    <w:p>
      <w:r>
        <w:t>工具</w:t>
      </w:r>
    </w:p>
    <w:p>
      <w:r>
        <w:t>正确使用工具</w:t>
      </w:r>
    </w:p>
    <w:p>
      <w:r>
        <w:t>5</w:t>
      </w:r>
    </w:p>
    <w:p>
      <w:r>
        <w:t>工具使用不正确扣5分</w:t>
      </w:r>
    </w:p>
    <w:p>
      <w:r>
        <w:t>正确维护工具</w:t>
      </w:r>
    </w:p>
    <w:p>
      <w:r>
        <w:t>5</w:t>
      </w:r>
    </w:p>
    <w:p>
      <w:r>
        <w:t>工具乱摆乱放扣5分</w:t>
      </w:r>
    </w:p>
    <w:p>
      <w:r>
        <w:t>合计</w:t>
      </w:r>
    </w:p>
    <w:p>
      <w:r>
        <w:t>100</w:t>
      </w:r>
    </w:p>
    <w:p>
      <w:r>
        <w:rPr>
          <w:b/>
        </w:rPr>
        <w:t>2. Y-7133流量波动的处理</w:t>
      </w:r>
    </w:p>
    <w:p>
      <w:r>
        <w:t>配分与评分标准：</w:t>
      </w:r>
    </w:p>
    <w:p>
      <w:r>
        <w:t>序</w:t>
      </w:r>
    </w:p>
    <w:p>
      <w:r>
        <w:t>号</w:t>
      </w:r>
    </w:p>
    <w:p>
      <w:r>
        <w:t>考核项目</w:t>
      </w:r>
    </w:p>
    <w:p>
      <w:r>
        <w:t>评分要素</w:t>
      </w:r>
    </w:p>
    <w:p>
      <w:r>
        <w:t>配分</w:t>
      </w:r>
    </w:p>
    <w:p>
      <w:r>
        <w:t>评分标准</w:t>
      </w:r>
    </w:p>
    <w:p>
      <w:r>
        <w:t>检测</w:t>
      </w:r>
    </w:p>
    <w:p>
      <w:r>
        <w:t>结果</w:t>
      </w:r>
    </w:p>
    <w:p>
      <w:r>
        <w:t>扣分</w:t>
      </w:r>
    </w:p>
    <w:p>
      <w:r>
        <w:t>得分</w:t>
      </w:r>
    </w:p>
    <w:p>
      <w:r>
        <w:t>备注</w:t>
      </w:r>
    </w:p>
    <w:p>
      <w:r>
        <w:t>1</w:t>
      </w:r>
    </w:p>
    <w:p>
      <w:r>
        <w:t>准备工作</w:t>
      </w:r>
    </w:p>
    <w:p>
      <w:r>
        <w:t>穿戴劳保用品</w:t>
      </w:r>
    </w:p>
    <w:p>
      <w:r>
        <w:t>3</w:t>
      </w:r>
    </w:p>
    <w:p>
      <w:r>
        <w:t>劳保用品穿戴不规范扣3分</w:t>
      </w:r>
    </w:p>
    <w:p>
      <w:r>
        <w:t>工具、用具准备</w:t>
      </w:r>
    </w:p>
    <w:p>
      <w:r>
        <w:t>2</w:t>
      </w:r>
    </w:p>
    <w:p>
      <w:r>
        <w:t>工具选择不正确扣2分</w:t>
      </w:r>
    </w:p>
    <w:p>
      <w:r>
        <w:t>2</w:t>
      </w:r>
    </w:p>
    <w:p>
      <w:r>
        <w:t>处理步骤</w:t>
      </w:r>
    </w:p>
    <w:p>
      <w:r>
        <w:t>检查S-5667转速情况，尽快调整到稳定状态</w:t>
      </w:r>
    </w:p>
    <w:p>
      <w:r>
        <w:t>15</w:t>
      </w:r>
    </w:p>
    <w:p>
      <w:r>
        <w:t>进早且又平稳的调至正常工艺参数达到目标值否则扣15</w:t>
      </w:r>
    </w:p>
    <w:p>
      <w:r>
        <w:t>联系仪表处理，必要时将添加剂流量控制切至S-5667</w:t>
      </w:r>
    </w:p>
    <w:p>
      <w:r>
        <w:t>20</w:t>
      </w:r>
    </w:p>
    <w:p>
      <w:r>
        <w:t>找出处理方法，否则扣20分</w:t>
      </w:r>
    </w:p>
    <w:p>
      <w:r>
        <w:t>检查S-5667、S-6220、V-6260是否堵塞</w:t>
      </w:r>
    </w:p>
    <w:p>
      <w:r>
        <w:t>30</w:t>
      </w:r>
    </w:p>
    <w:p>
      <w:r>
        <w:t>找出处理方法，否则扣20分</w:t>
      </w:r>
    </w:p>
    <w:p>
      <w:r>
        <w:t>D-5647底部吹扫氮气流量，尽快调整到稳定状态</w:t>
      </w:r>
    </w:p>
    <w:p>
      <w:r>
        <w:t>30</w:t>
      </w:r>
    </w:p>
    <w:p>
      <w:r>
        <w:t>进早且又平稳的调至正常工艺参数达到目标值否则扣20</w:t>
      </w:r>
    </w:p>
    <w:p>
      <w:r>
        <w:t>3</w:t>
      </w:r>
    </w:p>
    <w:p>
      <w:r>
        <w:t>安全文明</w:t>
      </w:r>
    </w:p>
    <w:p>
      <w:r>
        <w:t>生产</w:t>
      </w:r>
    </w:p>
    <w:p>
      <w:r>
        <w:t>按国家颁发的有关法规或企业自定有关规定执行</w:t>
      </w:r>
    </w:p>
    <w:p>
      <w:r>
        <w:t>从总分中扣除</w:t>
      </w:r>
    </w:p>
    <w:p>
      <w:r>
        <w:t>违犯规程一次从总分中扣除5分；严重违规停止操作</w:t>
      </w:r>
    </w:p>
    <w:p>
      <w:r>
        <w:t>4</w:t>
      </w:r>
    </w:p>
    <w:p>
      <w:r>
        <w:t>考试时限</w:t>
      </w:r>
    </w:p>
    <w:p>
      <w:r>
        <w:t>在规定时间内完成</w:t>
      </w:r>
    </w:p>
    <w:p>
      <w:r>
        <w:t>按规定时间完成，超时1分钟从总分中扣5分。超时3分钟停止操作</w:t>
      </w:r>
    </w:p>
    <w:p>
      <w:r>
        <w:t>合计</w:t>
      </w:r>
    </w:p>
    <w:p>
      <w:r>
        <w:t>100</w:t>
      </w:r>
    </w:p>
    <w:p>
      <w:r>
        <w:rPr>
          <w:b/>
        </w:rPr>
        <w:t>3. S-6220的投用步骤</w:t>
      </w:r>
    </w:p>
    <w:p>
      <w:r>
        <w:t>配分与评分标准：</w:t>
      </w:r>
    </w:p>
    <w:p>
      <w:r>
        <w:t>序</w:t>
      </w:r>
    </w:p>
    <w:p>
      <w:r>
        <w:t>号</w:t>
      </w:r>
    </w:p>
    <w:p>
      <w:r>
        <w:t>考核项目</w:t>
      </w:r>
    </w:p>
    <w:p>
      <w:r>
        <w:t>评分要素</w:t>
      </w:r>
    </w:p>
    <w:p>
      <w:r>
        <w:t>配分</w:t>
      </w:r>
    </w:p>
    <w:p>
      <w:r>
        <w:t>评分标准</w:t>
      </w:r>
    </w:p>
    <w:p>
      <w:r>
        <w:t>检测</w:t>
      </w:r>
    </w:p>
    <w:p>
      <w:r>
        <w:t>结果</w:t>
      </w:r>
    </w:p>
    <w:p>
      <w:r>
        <w:t>扣分</w:t>
      </w:r>
    </w:p>
    <w:p>
      <w:r>
        <w:t>得分</w:t>
      </w:r>
    </w:p>
    <w:p>
      <w:r>
        <w:t>备注</w:t>
      </w:r>
    </w:p>
    <w:p>
      <w:r>
        <w:t>1</w:t>
      </w:r>
    </w:p>
    <w:p>
      <w:r>
        <w:t>准备工作</w:t>
      </w:r>
    </w:p>
    <w:p>
      <w:r>
        <w:t>穿戴好劳保用品</w:t>
      </w:r>
    </w:p>
    <w:p>
      <w:r>
        <w:t>10</w:t>
      </w:r>
    </w:p>
    <w:p>
      <w:r>
        <w:t>劳保未穿戴整齐扣10分</w:t>
      </w:r>
    </w:p>
    <w:p>
      <w:r>
        <w:t>工具：听音棒、对讲机</w:t>
      </w:r>
    </w:p>
    <w:p>
      <w:r>
        <w:t>10</w:t>
      </w:r>
    </w:p>
    <w:p>
      <w:r>
        <w:t>错选或漏选一件扣5分</w:t>
      </w:r>
    </w:p>
    <w:p>
      <w:r>
        <w:t>2</w:t>
      </w:r>
    </w:p>
    <w:p>
      <w:r>
        <w:t>投用前的检查</w:t>
      </w:r>
    </w:p>
    <w:p>
      <w:r>
        <w:t>确认观察板已经盖好</w:t>
      </w:r>
    </w:p>
    <w:p>
      <w:r>
        <w:t>25</w:t>
      </w:r>
    </w:p>
    <w:p>
      <w:r>
        <w:t>未检查扣25分</w:t>
      </w:r>
    </w:p>
    <w:p>
      <w:r>
        <w:t>现场开关打到自动位</w:t>
      </w:r>
    </w:p>
    <w:p>
      <w:r>
        <w:t>3</w:t>
      </w:r>
    </w:p>
    <w:p>
      <w:r>
        <w:t>投用</w:t>
      </w:r>
    </w:p>
    <w:p>
      <w:r>
        <w:t>启动挤压机主电机</w:t>
      </w:r>
    </w:p>
    <w:p>
      <w:r>
        <w:t>25</w:t>
      </w:r>
    </w:p>
    <w:p>
      <w:r>
        <w:t>未按程序启动扣25分</w:t>
      </w:r>
    </w:p>
    <w:p>
      <w:r>
        <w:t>启动下料系统</w:t>
      </w:r>
    </w:p>
    <w:p>
      <w:r>
        <w:t>4</w:t>
      </w:r>
    </w:p>
    <w:p>
      <w:r>
        <w:t>投用后检查</w:t>
      </w:r>
    </w:p>
    <w:p>
      <w:r>
        <w:t>电机电流及声音正常</w:t>
      </w:r>
    </w:p>
    <w:p>
      <w:r>
        <w:t>30</w:t>
      </w:r>
    </w:p>
    <w:p>
      <w:r>
        <w:t>未检查扣30分</w:t>
      </w:r>
    </w:p>
    <w:p>
      <w:r>
        <w:t>5</w:t>
      </w:r>
    </w:p>
    <w:p>
      <w:r>
        <w:t>安全文明生产及其它</w:t>
      </w:r>
    </w:p>
    <w:p>
      <w:r>
        <w:t>关键步骤错误或严重违反操作规程</w:t>
      </w:r>
    </w:p>
    <w:p>
      <w:r>
        <w:t>不配分</w:t>
      </w:r>
    </w:p>
    <w:p>
      <w:r>
        <w:t>应立即停止操作或模拟考试，考核结果为0分</w:t>
      </w:r>
    </w:p>
    <w:p>
      <w:r>
        <w:t>合计</w:t>
      </w:r>
    </w:p>
    <w:p>
      <w:r>
        <w:t>100</w:t>
      </w:r>
    </w:p>
    <w:p>
      <w:r>
        <w:rPr>
          <w:b/>
        </w:rPr>
        <w:t>4. 造粒工段临时停电后的处理操作</w:t>
      </w:r>
    </w:p>
    <w:p>
      <w:r>
        <w:t>配分与评分标准：</w:t>
      </w:r>
    </w:p>
    <w:p>
      <w:r>
        <w:t>序</w:t>
      </w:r>
    </w:p>
    <w:p>
      <w:r>
        <w:t>号</w:t>
      </w:r>
    </w:p>
    <w:p>
      <w:r>
        <w:t>考核项目</w:t>
      </w:r>
    </w:p>
    <w:p>
      <w:r>
        <w:t>评分要素</w:t>
      </w:r>
    </w:p>
    <w:p>
      <w:r>
        <w:t>配分</w:t>
      </w:r>
    </w:p>
    <w:p>
      <w:r>
        <w:t>评分标准</w:t>
      </w:r>
    </w:p>
    <w:p>
      <w:r>
        <w:t>检测</w:t>
      </w:r>
    </w:p>
    <w:p>
      <w:r>
        <w:t>结果</w:t>
      </w:r>
    </w:p>
    <w:p>
      <w:r>
        <w:t>扣分</w:t>
      </w:r>
    </w:p>
    <w:p>
      <w:r>
        <w:t>得分</w:t>
      </w:r>
    </w:p>
    <w:p>
      <w:r>
        <w:t>备注</w:t>
      </w:r>
    </w:p>
    <w:p>
      <w:r>
        <w:t>1</w:t>
      </w:r>
    </w:p>
    <w:p>
      <w:r>
        <w:t>准备工作</w:t>
      </w:r>
    </w:p>
    <w:p>
      <w:r>
        <w:t>穿戴好劳保用品</w:t>
      </w:r>
    </w:p>
    <w:p>
      <w:r>
        <w:t>10</w:t>
      </w:r>
    </w:p>
    <w:p>
      <w:r>
        <w:t>劳保未穿戴整齐扣10分</w:t>
      </w:r>
    </w:p>
    <w:p>
      <w:r>
        <w:t>工具：铲子、硅油</w:t>
      </w:r>
    </w:p>
    <w:p>
      <w:r>
        <w:t>10</w:t>
      </w:r>
    </w:p>
    <w:p>
      <w:r>
        <w:t>选错或漏选一件扣5分</w:t>
      </w:r>
    </w:p>
    <w:p>
      <w:r>
        <w:t>2</w:t>
      </w:r>
    </w:p>
    <w:p>
      <w:r>
        <w:t>挤压机系统停车</w:t>
      </w:r>
    </w:p>
    <w:p>
      <w:r>
        <w:rPr>
          <w:b/>
        </w:rPr>
        <w:t>1. 停电后挤压机自停，水室放水，切粒机脱模，清模板、切刀</w:t>
      </w:r>
    </w:p>
    <w:p>
      <w:r>
        <w:rPr>
          <w:b/>
        </w:rPr>
        <w:t>2. CCW、PCW泵的出口阀应关闭</w:t>
      </w:r>
    </w:p>
    <w:p>
      <w:r>
        <w:rPr>
          <w:b/>
        </w:rPr>
        <w:t>3. DR-7010中粒料清完后，复位</w:t>
      </w:r>
    </w:p>
    <w:p>
      <w:r>
        <w:rPr>
          <w:b/>
        </w:rPr>
        <w:t>4. 清理S-6220、V-6260粉料</w:t>
      </w:r>
    </w:p>
    <w:p>
      <w:r>
        <w:t>40</w:t>
      </w:r>
    </w:p>
    <w:p>
      <w:r>
        <w:t>缺或错一条处理扣10分</w:t>
      </w:r>
    </w:p>
    <w:p>
      <w:r>
        <w:t>3</w:t>
      </w:r>
    </w:p>
    <w:p>
      <w:r>
        <w:t>风送系统停车</w:t>
      </w:r>
    </w:p>
    <w:p>
      <w:r>
        <w:t>风机停车，检查管线是否堵料</w:t>
      </w:r>
    </w:p>
    <w:p>
      <w:r>
        <w:t>20</w:t>
      </w:r>
    </w:p>
    <w:p>
      <w:r>
        <w:t>未确认管线扣20分</w:t>
      </w:r>
    </w:p>
    <w:p>
      <w:r>
        <w:t>4</w:t>
      </w:r>
    </w:p>
    <w:p>
      <w:r>
        <w:t>做好挤压机重新开车准备</w:t>
      </w:r>
    </w:p>
    <w:p>
      <w:r>
        <w:t>操作盘各动设备开关打到停位，其它开关打到准备位置，不能遗漏</w:t>
      </w:r>
    </w:p>
    <w:p>
      <w:r>
        <w:t>20</w:t>
      </w:r>
    </w:p>
    <w:p>
      <w:r>
        <w:t>未按要求做开车准备扣20分</w:t>
      </w:r>
    </w:p>
    <w:p>
      <w:r>
        <w:t>5</w:t>
      </w:r>
    </w:p>
    <w:p>
      <w:r>
        <w:t>安全文明生产及其它</w:t>
      </w:r>
    </w:p>
    <w:p>
      <w:r>
        <w:t>关键步骤错误或严重违反操作规程</w:t>
      </w:r>
    </w:p>
    <w:p>
      <w:r>
        <w:t>不配分</w:t>
      </w:r>
    </w:p>
    <w:p>
      <w:r>
        <w:t>应立即停止操作或模拟考试，考核结果为0分</w:t>
      </w:r>
    </w:p>
    <w:p>
      <w:r>
        <w:t>合计</w:t>
      </w:r>
    </w:p>
    <w:p>
      <w:r>
        <w:t>100</w:t>
      </w:r>
    </w:p>
    <w:p>
      <w:r>
        <w:rPr>
          <w:b/>
        </w:rPr>
        <w:t>5. 罗茨风机的启动操作</w:t>
      </w:r>
    </w:p>
    <w:p>
      <w:r>
        <w:t>配分与评分标准：</w:t>
      </w:r>
    </w:p>
    <w:p>
      <w:r>
        <w:t>序</w:t>
      </w:r>
    </w:p>
    <w:p>
      <w:r>
        <w:t>号</w:t>
      </w:r>
    </w:p>
    <w:p>
      <w:r>
        <w:t>考核项目</w:t>
      </w:r>
    </w:p>
    <w:p>
      <w:r>
        <w:t>评分要素</w:t>
      </w:r>
    </w:p>
    <w:p>
      <w:r>
        <w:t>配分</w:t>
      </w:r>
    </w:p>
    <w:p>
      <w:r>
        <w:t>评分标准</w:t>
      </w:r>
    </w:p>
    <w:p>
      <w:r>
        <w:t>检测</w:t>
      </w:r>
    </w:p>
    <w:p>
      <w:r>
        <w:t>结果</w:t>
      </w:r>
    </w:p>
    <w:p>
      <w:r>
        <w:t>扣分</w:t>
      </w:r>
    </w:p>
    <w:p>
      <w:r>
        <w:t>得分</w:t>
      </w:r>
    </w:p>
    <w:p>
      <w:r>
        <w:t>备注</w:t>
      </w:r>
    </w:p>
    <w:p>
      <w:r>
        <w:t>1</w:t>
      </w:r>
    </w:p>
    <w:p>
      <w:r>
        <w:t>准备工作</w:t>
      </w:r>
    </w:p>
    <w:p>
      <w:r>
        <w:t>穿戴好劳保用品，安全帽，工作服，工作鞋，手套，护目镜</w:t>
      </w:r>
    </w:p>
    <w:p>
      <w:r>
        <w:t>5</w:t>
      </w:r>
    </w:p>
    <w:p>
      <w:r>
        <w:t>劳保用品穿戴不齐或不符合安全要求扣5分</w:t>
      </w:r>
    </w:p>
    <w:p>
      <w:r>
        <w:t>准备防爆工具：测温仪、测振仪、听音棒、对讲机</w:t>
      </w:r>
    </w:p>
    <w:p>
      <w:r>
        <w:t>5</w:t>
      </w:r>
    </w:p>
    <w:p>
      <w:r>
        <w:t>错选、漏选或未使用防爆器具扣5分</w:t>
      </w:r>
    </w:p>
    <w:p>
      <w:r>
        <w:t>2</w:t>
      </w:r>
    </w:p>
    <w:p>
      <w:r>
        <w:t>启动前检查</w:t>
      </w:r>
    </w:p>
    <w:p>
      <w:r>
        <w:t>确认风机出口阀打开</w:t>
      </w:r>
    </w:p>
    <w:p>
      <w:r>
        <w:t>5</w:t>
      </w:r>
    </w:p>
    <w:p>
      <w:r>
        <w:t>未确认扣5分</w:t>
      </w:r>
    </w:p>
    <w:p>
      <w:r>
        <w:t>确认风机皮带完好</w:t>
      </w:r>
    </w:p>
    <w:p>
      <w:r>
        <w:t>5</w:t>
      </w:r>
    </w:p>
    <w:p>
      <w:r>
        <w:t>未确认扣5分</w:t>
      </w:r>
    </w:p>
    <w:p>
      <w:r>
        <w:t>确认盘车无卡涩</w:t>
      </w:r>
    </w:p>
    <w:p>
      <w:r>
        <w:t>5</w:t>
      </w:r>
    </w:p>
    <w:p>
      <w:r>
        <w:t>未盘车扣5分</w:t>
      </w:r>
    </w:p>
    <w:p>
      <w:r>
        <w:t>确认主电机已送电</w:t>
      </w:r>
    </w:p>
    <w:p>
      <w:r>
        <w:t>10</w:t>
      </w:r>
    </w:p>
    <w:p>
      <w:r>
        <w:t>未送电扣10分</w:t>
      </w:r>
    </w:p>
    <w:p>
      <w:r>
        <w:t>确认风机润滑油油位在1/2-2/3</w:t>
      </w:r>
    </w:p>
    <w:p>
      <w:r>
        <w:t>10</w:t>
      </w:r>
    </w:p>
    <w:p>
      <w:r>
        <w:t>未确认油位1/2-2/3扣10分</w:t>
      </w:r>
    </w:p>
    <w:p>
      <w:r>
        <w:t>现场手动启动风机主电机</w:t>
      </w:r>
    </w:p>
    <w:p>
      <w:r>
        <w:t>10</w:t>
      </w:r>
    </w:p>
    <w:p>
      <w:r>
        <w:t>未现场启动扣10分</w:t>
      </w:r>
    </w:p>
    <w:p>
      <w:r>
        <w:t>4</w:t>
      </w:r>
    </w:p>
    <w:p>
      <w:r>
        <w:t>启动后的检查</w:t>
      </w:r>
    </w:p>
    <w:p>
      <w:r>
        <w:t>确认风机振动＜12mm/s</w:t>
      </w:r>
    </w:p>
    <w:p>
      <w:r>
        <w:t>10</w:t>
      </w:r>
    </w:p>
    <w:p>
      <w:r>
        <w:t>未确认振动＜12mm/s扣10分</w:t>
      </w:r>
    </w:p>
    <w:p>
      <w:r>
        <w:t>确认机头温度＜80℃</w:t>
      </w:r>
    </w:p>
    <w:p>
      <w:r>
        <w:t>10</w:t>
      </w:r>
    </w:p>
    <w:p>
      <w:r>
        <w:t>未确认机头温＜80℃度扣10分</w:t>
      </w:r>
    </w:p>
    <w:p>
      <w:r>
        <w:t>确认风机无杂音</w:t>
      </w:r>
    </w:p>
    <w:p>
      <w:r>
        <w:t>5</w:t>
      </w:r>
    </w:p>
    <w:p>
      <w:r>
        <w:t>未检查有无杂音扣5分</w:t>
      </w:r>
    </w:p>
    <w:p>
      <w:r>
        <w:t>确认风机润滑正常无泄漏</w:t>
      </w:r>
    </w:p>
    <w:p>
      <w:r>
        <w:t>10</w:t>
      </w:r>
    </w:p>
    <w:p>
      <w:r>
        <w:t>未检查有无泄漏扣10分</w:t>
      </w:r>
    </w:p>
    <w:p>
      <w:r>
        <w:t>确认风机进出口压力无报警</w:t>
      </w:r>
    </w:p>
    <w:p>
      <w:r>
        <w:t>5</w:t>
      </w:r>
    </w:p>
    <w:p>
      <w:r>
        <w:t>未检查进出口压力扣5分</w:t>
      </w:r>
    </w:p>
    <w:p>
      <w:r>
        <w:t>确认风机皮带松紧合适无打滑现象</w:t>
      </w:r>
    </w:p>
    <w:p>
      <w:r>
        <w:t>5</w:t>
      </w:r>
    </w:p>
    <w:p>
      <w:r>
        <w:t>未确认皮带状态扣5分</w:t>
      </w:r>
    </w:p>
    <w:p>
      <w:r>
        <w:t>5</w:t>
      </w:r>
    </w:p>
    <w:p>
      <w:r>
        <w:t>安全生产及其他</w:t>
      </w:r>
    </w:p>
    <w:p>
      <w:r>
        <w:t>安全作业、文明生产</w:t>
      </w:r>
    </w:p>
    <w:p>
      <w:r>
        <w:t>损坏工具一件扣5分</w:t>
      </w:r>
    </w:p>
    <w:p>
      <w:r>
        <w:t>工作结束后工具未归位或未清洁从总分中扣5分</w:t>
      </w:r>
    </w:p>
    <w:p>
      <w:r>
        <w:t>设备表面或场地没有清洁从总分中扣3分</w:t>
      </w:r>
    </w:p>
    <w:p>
      <w:r>
        <w:t>合计</w:t>
      </w:r>
    </w:p>
    <w:p>
      <w:r>
        <w:t>100</w:t>
      </w:r>
    </w:p>
    <w:p>
      <w:r>
        <w:rPr>
          <w:b/>
        </w:rPr>
        <w:t>6. CCW泵无流量的处理措施</w:t>
      </w:r>
    </w:p>
    <w:p>
      <w:r>
        <w:t>配分与评分标准：</w:t>
      </w:r>
    </w:p>
    <w:p>
      <w:r>
        <w:t>序</w:t>
      </w:r>
    </w:p>
    <w:p>
      <w:r>
        <w:t>号</w:t>
      </w:r>
    </w:p>
    <w:p>
      <w:r>
        <w:t>考核项目</w:t>
      </w:r>
    </w:p>
    <w:p>
      <w:r>
        <w:t>评分要素</w:t>
      </w:r>
    </w:p>
    <w:p>
      <w:r>
        <w:t>配分</w:t>
      </w:r>
    </w:p>
    <w:p>
      <w:r>
        <w:t>评分标准</w:t>
      </w:r>
    </w:p>
    <w:p>
      <w:r>
        <w:t>检测</w:t>
      </w:r>
    </w:p>
    <w:p>
      <w:r>
        <w:t>结果</w:t>
      </w:r>
    </w:p>
    <w:p>
      <w:r>
        <w:t>扣分</w:t>
      </w:r>
    </w:p>
    <w:p>
      <w:r>
        <w:t>得分</w:t>
      </w:r>
    </w:p>
    <w:p>
      <w:r>
        <w:t>备注</w:t>
      </w:r>
    </w:p>
    <w:p>
      <w:r>
        <w:t>1</w:t>
      </w:r>
    </w:p>
    <w:p>
      <w:r>
        <w:t>准备工作</w:t>
      </w:r>
    </w:p>
    <w:p>
      <w:r>
        <w:t>穿戴好劳保用品，安全帽，工作服，工作鞋，手套，护目镜</w:t>
      </w:r>
    </w:p>
    <w:p>
      <w:r>
        <w:t>5</w:t>
      </w:r>
    </w:p>
    <w:p>
      <w:r>
        <w:t>劳保用品穿戴不齐或不符合安全要求扣5分</w:t>
      </w:r>
    </w:p>
    <w:p>
      <w:r>
        <w:t>准备防爆工具：管钳、听音棒、对讲机</w:t>
      </w:r>
    </w:p>
    <w:p>
      <w:r>
        <w:t>5</w:t>
      </w:r>
    </w:p>
    <w:p>
      <w:r>
        <w:t>错选、漏选或未使用防爆器具扣5分</w:t>
      </w:r>
    </w:p>
    <w:p>
      <w:r>
        <w:t>2</w:t>
      </w:r>
    </w:p>
    <w:p>
      <w:r>
        <w:t>原因判断</w:t>
      </w:r>
    </w:p>
    <w:p>
      <w:r>
        <w:t>排气不彻底</w:t>
      </w:r>
    </w:p>
    <w:p>
      <w:r>
        <w:t>10</w:t>
      </w:r>
    </w:p>
    <w:p>
      <w:r>
        <w:t>未判断此项扣10分</w:t>
      </w:r>
    </w:p>
    <w:p>
      <w:r>
        <w:t>入口堵塞</w:t>
      </w:r>
    </w:p>
    <w:p>
      <w:r>
        <w:t>10</w:t>
      </w:r>
    </w:p>
    <w:p>
      <w:r>
        <w:t>未判断此项扣10分</w:t>
      </w:r>
    </w:p>
    <w:p>
      <w:r>
        <w:t>泵体内部故障</w:t>
      </w:r>
    </w:p>
    <w:p>
      <w:r>
        <w:t>10</w:t>
      </w:r>
    </w:p>
    <w:p>
      <w:r>
        <w:t>未判断此项扣10分</w:t>
      </w:r>
    </w:p>
    <w:p>
      <w:r>
        <w:t>泵转速异常</w:t>
      </w:r>
    </w:p>
    <w:p>
      <w:r>
        <w:t>10</w:t>
      </w:r>
    </w:p>
    <w:p>
      <w:r>
        <w:t>未判断此项扣10分</w:t>
      </w:r>
    </w:p>
    <w:p>
      <w:r>
        <w:t>液位过低</w:t>
      </w:r>
    </w:p>
    <w:p>
      <w:r>
        <w:t>10</w:t>
      </w:r>
    </w:p>
    <w:p>
      <w:r>
        <w:t>未判断此项扣10分</w:t>
      </w:r>
    </w:p>
    <w:p>
      <w:r>
        <w:t>3</w:t>
      </w:r>
    </w:p>
    <w:p>
      <w:r>
        <w:t>相应处理措施</w:t>
      </w:r>
    </w:p>
    <w:p>
      <w:r>
        <w:t>打开导淋排气</w:t>
      </w:r>
    </w:p>
    <w:p>
      <w:r>
        <w:t>10</w:t>
      </w:r>
    </w:p>
    <w:p>
      <w:r>
        <w:t>未打开导淋排气口10分</w:t>
      </w:r>
    </w:p>
    <w:p>
      <w:r>
        <w:t>切换备用泵，隔离此泵拆开清理</w:t>
      </w:r>
    </w:p>
    <w:p>
      <w:r>
        <w:t>10</w:t>
      </w:r>
    </w:p>
    <w:p>
      <w:r>
        <w:t>未切换备用泵，隔离此泵拆开清理扣10分</w:t>
      </w:r>
    </w:p>
    <w:p>
      <w:r>
        <w:t>检查电机和联轴器</w:t>
      </w:r>
    </w:p>
    <w:p>
      <w:r>
        <w:t>10</w:t>
      </w:r>
    </w:p>
    <w:p>
      <w:r>
        <w:t>未检查扣10分</w:t>
      </w:r>
    </w:p>
    <w:p>
      <w:r>
        <w:t>水箱补水</w:t>
      </w:r>
    </w:p>
    <w:p>
      <w:r>
        <w:t>10</w:t>
      </w:r>
    </w:p>
    <w:p>
      <w:r>
        <w:t>水箱未补水扣10分</w:t>
      </w:r>
    </w:p>
    <w:p>
      <w:r>
        <w:t>4</w:t>
      </w:r>
    </w:p>
    <w:p>
      <w:r>
        <w:t>安全生产及其他</w:t>
      </w:r>
    </w:p>
    <w:p>
      <w:r>
        <w:t>安全作业、文明生产</w:t>
      </w:r>
    </w:p>
    <w:p>
      <w:r>
        <w:t>损坏工具一件扣5分</w:t>
      </w:r>
    </w:p>
    <w:p>
      <w:r>
        <w:t>工作结束后工具未归位或未清洁从总分中扣5分</w:t>
      </w:r>
    </w:p>
    <w:p>
      <w:r>
        <w:t>合计</w:t>
      </w:r>
    </w:p>
    <w:p>
      <w:r>
        <w:t>100</w:t>
      </w:r>
    </w:p>
    <w:p>
      <w:r>
        <w:rPr>
          <w:b/>
        </w:rPr>
        <w:t>7. 粉料振动筛S-5012清理过程中存在的危害及防护措施</w:t>
      </w:r>
    </w:p>
    <w:p>
      <w:r>
        <w:t>配分与评分标准：</w:t>
      </w:r>
    </w:p>
    <w:p>
      <w:r>
        <w:t>序</w:t>
      </w:r>
    </w:p>
    <w:p>
      <w:r>
        <w:t>号</w:t>
      </w:r>
    </w:p>
    <w:p>
      <w:r>
        <w:t>考试</w:t>
      </w:r>
    </w:p>
    <w:p>
      <w:r>
        <w:t>内容</w:t>
      </w:r>
    </w:p>
    <w:p>
      <w:r>
        <w:t>评分要素</w:t>
      </w:r>
    </w:p>
    <w:p>
      <w:r>
        <w:t>配分</w:t>
      </w:r>
    </w:p>
    <w:p>
      <w:r>
        <w:t>评分标准</w:t>
      </w:r>
    </w:p>
    <w:p>
      <w:r>
        <w:t>检测</w:t>
      </w:r>
    </w:p>
    <w:p>
      <w:r>
        <w:t>结果</w:t>
      </w:r>
    </w:p>
    <w:p>
      <w:r>
        <w:t>扣分</w:t>
      </w:r>
    </w:p>
    <w:p>
      <w:r>
        <w:t>得分</w:t>
      </w:r>
    </w:p>
    <w:p>
      <w:r>
        <w:t>备注</w:t>
      </w:r>
    </w:p>
    <w:p>
      <w:r>
        <w:t>1</w:t>
      </w:r>
    </w:p>
    <w:p>
      <w:r>
        <w:t>准备工作</w:t>
      </w:r>
    </w:p>
    <w:p>
      <w:r>
        <w:t>穿戴好劳保用品，口罩，护目镜</w:t>
      </w:r>
    </w:p>
    <w:p>
      <w:r>
        <w:t>5</w:t>
      </w:r>
    </w:p>
    <w:p>
      <w:r>
        <w:t>未穿戴劳保用品或穿戴不符合要求扣5分</w:t>
      </w:r>
    </w:p>
    <w:p>
      <w:r>
        <w:t>工具：料铲，防爆扳手，对讲机</w:t>
      </w:r>
    </w:p>
    <w:p>
      <w:r>
        <w:t>5</w:t>
      </w:r>
    </w:p>
    <w:p>
      <w:r>
        <w:t>工器具准备不齐扣5分</w:t>
      </w:r>
    </w:p>
    <w:p>
      <w:r>
        <w:t>2</w:t>
      </w:r>
    </w:p>
    <w:p>
      <w:r>
        <w:t>危害识别</w:t>
      </w:r>
    </w:p>
    <w:p>
      <w:r>
        <w:t>误启动机械伤害</w:t>
      </w:r>
    </w:p>
    <w:p>
      <w:r>
        <w:t>8</w:t>
      </w:r>
    </w:p>
    <w:p>
      <w:r>
        <w:t>未识别出扣8分</w:t>
      </w:r>
    </w:p>
    <w:p>
      <w:r>
        <w:t>氮气窒息</w:t>
      </w:r>
    </w:p>
    <w:p>
      <w:r>
        <w:t>8</w:t>
      </w:r>
    </w:p>
    <w:p>
      <w:r>
        <w:t>未识别出扣8分</w:t>
      </w:r>
    </w:p>
    <w:p>
      <w:r>
        <w:t>吸入粉尘</w:t>
      </w:r>
    </w:p>
    <w:p>
      <w:r>
        <w:t>8</w:t>
      </w:r>
    </w:p>
    <w:p>
      <w:r>
        <w:t>未识别出扣8分</w:t>
      </w:r>
    </w:p>
    <w:p>
      <w:r>
        <w:t>高处坠落</w:t>
      </w:r>
    </w:p>
    <w:p>
      <w:r>
        <w:t>8</w:t>
      </w:r>
    </w:p>
    <w:p>
      <w:r>
        <w:t>未识别出扣8分</w:t>
      </w:r>
    </w:p>
    <w:p>
      <w:r>
        <w:t>异物落入系统</w:t>
      </w:r>
    </w:p>
    <w:p>
      <w:r>
        <w:t>8</w:t>
      </w:r>
    </w:p>
    <w:p>
      <w:r>
        <w:t>未识别出扣8分</w:t>
      </w:r>
    </w:p>
    <w:p>
      <w:r>
        <w:t>3</w:t>
      </w:r>
    </w:p>
    <w:p>
      <w:r>
        <w:t>防范措施</w:t>
      </w:r>
    </w:p>
    <w:p>
      <w:r>
        <w:t>确认S-5012断电签字</w:t>
      </w:r>
    </w:p>
    <w:p>
      <w:r>
        <w:t>10</w:t>
      </w:r>
    </w:p>
    <w:p>
      <w:r>
        <w:t>未断电扣10分</w:t>
      </w:r>
    </w:p>
    <w:p>
      <w:r>
        <w:t>S-5012现场开关在停止位</w:t>
      </w:r>
    </w:p>
    <w:p>
      <w:r>
        <w:t>8</w:t>
      </w:r>
    </w:p>
    <w:p>
      <w:r>
        <w:t>开关不在停止位扣8分</w:t>
      </w:r>
    </w:p>
    <w:p>
      <w:r>
        <w:t>确认吹扫氮气阀门关闭</w:t>
      </w:r>
    </w:p>
    <w:p>
      <w:r>
        <w:t>8</w:t>
      </w:r>
    </w:p>
    <w:p>
      <w:r>
        <w:t>阀门未关闭扣8分</w:t>
      </w:r>
    </w:p>
    <w:p>
      <w:r>
        <w:t>佩戴粉尘口罩</w:t>
      </w:r>
    </w:p>
    <w:p>
      <w:r>
        <w:t>8</w:t>
      </w:r>
    </w:p>
    <w:p>
      <w:r>
        <w:t>未佩戴口罩扣8分</w:t>
      </w:r>
    </w:p>
    <w:p>
      <w:r>
        <w:t>清理人员系挂安全带</w:t>
      </w:r>
    </w:p>
    <w:p>
      <w:r>
        <w:t>8</w:t>
      </w:r>
    </w:p>
    <w:p>
      <w:r>
        <w:t>未系挂安全带扣8分</w:t>
      </w:r>
    </w:p>
    <w:p>
      <w:r>
        <w:t>配备监护人</w:t>
      </w:r>
    </w:p>
    <w:p>
      <w:r>
        <w:t>4</w:t>
      </w:r>
    </w:p>
    <w:p>
      <w:r>
        <w:t>无监护人扣4分</w:t>
      </w:r>
    </w:p>
    <w:p>
      <w:r>
        <w:t>S-5012无异物</w:t>
      </w:r>
    </w:p>
    <w:p>
      <w:r>
        <w:t>4</w:t>
      </w:r>
    </w:p>
    <w:p>
      <w:r>
        <w:t>未确认扣4分</w:t>
      </w:r>
    </w:p>
    <w:p>
      <w:r>
        <w:t>4</w:t>
      </w:r>
    </w:p>
    <w:p>
      <w:r>
        <w:t>安全文明生产及其它</w:t>
      </w:r>
    </w:p>
    <w:p>
      <w:r>
        <w:t>安全作业、文明生产</w:t>
      </w:r>
    </w:p>
    <w:p>
      <w:r>
        <w:t>出现下列情况立即终止考核：S-5012未断电</w:t>
      </w:r>
    </w:p>
    <w:p>
      <w:r>
        <w:t>合计</w:t>
      </w:r>
    </w:p>
    <w:p>
      <w:r>
        <w:t>100</w:t>
      </w:r>
    </w:p>
    <w:p>
      <w:r>
        <w:rPr>
          <w:b/>
        </w:rPr>
        <w:t>8. 挤压机更换筛网的操作</w:t>
      </w:r>
    </w:p>
    <w:p>
      <w:r>
        <w:t>配分与评分标准：</w:t>
      </w:r>
    </w:p>
    <w:p>
      <w:r>
        <w:t>序</w:t>
      </w:r>
    </w:p>
    <w:p>
      <w:r>
        <w:t>号</w:t>
      </w:r>
    </w:p>
    <w:p>
      <w:r>
        <w:t>考核项目</w:t>
      </w:r>
    </w:p>
    <w:p>
      <w:r>
        <w:t>评分要素</w:t>
      </w:r>
    </w:p>
    <w:p>
      <w:r>
        <w:t>配分</w:t>
      </w:r>
    </w:p>
    <w:p>
      <w:r>
        <w:t>评分标准</w:t>
      </w:r>
    </w:p>
    <w:p>
      <w:r>
        <w:t>检测</w:t>
      </w:r>
    </w:p>
    <w:p>
      <w:r>
        <w:t>结果</w:t>
      </w:r>
    </w:p>
    <w:p>
      <w:r>
        <w:t>扣分</w:t>
      </w:r>
    </w:p>
    <w:p>
      <w:r>
        <w:t>得分</w:t>
      </w:r>
    </w:p>
    <w:p>
      <w:r>
        <w:t>备注</w:t>
      </w:r>
    </w:p>
    <w:p>
      <w:r>
        <w:t>1</w:t>
      </w:r>
    </w:p>
    <w:p>
      <w:r>
        <w:t>准备工作</w:t>
      </w:r>
    </w:p>
    <w:p>
      <w:r>
        <w:t>穿戴好劳保用品，安全帽，防烫工作服，工作鞋，防烫手套，护目镜</w:t>
      </w:r>
    </w:p>
    <w:p>
      <w:r>
        <w:t>5</w:t>
      </w:r>
    </w:p>
    <w:p>
      <w:r>
        <w:t>劳保用品穿戴不齐或不符合安全要求扣5分</w:t>
      </w:r>
    </w:p>
    <w:p>
      <w:r>
        <w:t>准备防爆工具：硅油，铲子</w:t>
      </w:r>
    </w:p>
    <w:p>
      <w:r>
        <w:t>5</w:t>
      </w:r>
    </w:p>
    <w:p>
      <w:r>
        <w:t>错选、漏选或未使用防爆器具扣5分</w:t>
      </w:r>
    </w:p>
    <w:p>
      <w:r>
        <w:t>2</w:t>
      </w:r>
    </w:p>
    <w:p>
      <w:r>
        <w:t>更换前的检查</w:t>
      </w:r>
    </w:p>
    <w:p>
      <w:r>
        <w:t>确认筛网前后压差大于15MPa</w:t>
      </w:r>
    </w:p>
    <w:p>
      <w:r>
        <w:t>10</w:t>
      </w:r>
    </w:p>
    <w:p>
      <w:r>
        <w:t>未确认筛网前后压差大于15MPa扣10分</w:t>
      </w:r>
    </w:p>
    <w:p>
      <w:r>
        <w:t>确认液压油压力正常，25～55MPa</w:t>
      </w:r>
    </w:p>
    <w:p>
      <w:r>
        <w:t>10</w:t>
      </w:r>
    </w:p>
    <w:p>
      <w:r>
        <w:t>未确认液压油压25～55MPa力扣10分</w:t>
      </w:r>
    </w:p>
    <w:p>
      <w:r>
        <w:t>确认挤压机负荷降低50%</w:t>
      </w:r>
    </w:p>
    <w:p>
      <w:r>
        <w:t>10</w:t>
      </w:r>
    </w:p>
    <w:p>
      <w:r>
        <w:t>未降低挤压机负荷50%扣10分</w:t>
      </w:r>
    </w:p>
    <w:p>
      <w:r>
        <w:t>切换掺混料仓至过渡料仓</w:t>
      </w:r>
    </w:p>
    <w:p>
      <w:r>
        <w:t>10</w:t>
      </w:r>
    </w:p>
    <w:p>
      <w:r>
        <w:t>未切换过渡料仓扣10分</w:t>
      </w:r>
    </w:p>
    <w:p>
      <w:r>
        <w:t>3</w:t>
      </w:r>
    </w:p>
    <w:p>
      <w:r>
        <w:t>切换步骤</w:t>
      </w:r>
    </w:p>
    <w:p>
      <w:r>
        <w:t>关闭换网器CCW，确认换网器筒体温度≥190℃</w:t>
      </w:r>
    </w:p>
    <w:p>
      <w:r>
        <w:t>10</w:t>
      </w:r>
    </w:p>
    <w:p>
      <w:r>
        <w:t>未关闭CCW, 确认换网器筒体温度≥190℃扣10分</w:t>
      </w:r>
    </w:p>
    <w:p>
      <w:r>
        <w:t>选择所切换的筛网上部或下部</w:t>
      </w:r>
    </w:p>
    <w:p>
      <w:r>
        <w:t>10</w:t>
      </w:r>
    </w:p>
    <w:p>
      <w:r>
        <w:t>未选择扣10分</w:t>
      </w:r>
    </w:p>
    <w:p>
      <w:r>
        <w:t>按下切换按钮</w:t>
      </w:r>
    </w:p>
    <w:p>
      <w:r>
        <w:t>10</w:t>
      </w:r>
    </w:p>
    <w:p>
      <w:r>
        <w:t>未按下切换按钮扣10分</w:t>
      </w:r>
    </w:p>
    <w:p>
      <w:r>
        <w:t>更换筛网</w:t>
      </w:r>
    </w:p>
    <w:p>
      <w:r>
        <w:t>10</w:t>
      </w:r>
    </w:p>
    <w:p>
      <w:r>
        <w:t>未更换筛网扣10分</w:t>
      </w:r>
    </w:p>
    <w:p>
      <w:r>
        <w:t>4</w:t>
      </w:r>
    </w:p>
    <w:p>
      <w:r>
        <w:t>更换后检查</w:t>
      </w:r>
    </w:p>
    <w:p>
      <w:r>
        <w:t>确认筛网压差正常，压差小于15MPa</w:t>
      </w:r>
    </w:p>
    <w:p>
      <w:r>
        <w:t>10</w:t>
      </w:r>
    </w:p>
    <w:p>
      <w:r>
        <w:t>未确认筛网压差正常小于15MPa扣10分</w:t>
      </w:r>
    </w:p>
    <w:p>
      <w:r>
        <w:t>5</w:t>
      </w:r>
    </w:p>
    <w:p>
      <w:r>
        <w:t>安全生产及其他</w:t>
      </w:r>
    </w:p>
    <w:p>
      <w:r>
        <w:t>安全作业、文明生产</w:t>
      </w:r>
    </w:p>
    <w:p>
      <w:r>
        <w:t>损坏工具一件扣5分</w:t>
      </w:r>
    </w:p>
    <w:p>
      <w:r>
        <w:t>工作结束后工具未归位或未清洁从总分中扣3分</w:t>
      </w:r>
    </w:p>
    <w:p>
      <w:r>
        <w:t>设备表面或场地没有清洁从总分中扣3分</w:t>
      </w:r>
    </w:p>
    <w:p>
      <w:r>
        <w:t>合计</w:t>
      </w:r>
    </w:p>
    <w:p>
      <w:r>
        <w:t>100</w:t>
      </w:r>
    </w:p>
    <w:p>
      <w:r>
        <w:rPr>
          <w:b/>
        </w:rPr>
        <w:t>9. PCW系统开车步骤</w:t>
      </w:r>
    </w:p>
    <w:p>
      <w:r>
        <w:t>配分与评分标准：</w:t>
      </w:r>
    </w:p>
    <w:p>
      <w:r>
        <w:t>序</w:t>
      </w:r>
    </w:p>
    <w:p>
      <w:r>
        <w:t>号</w:t>
      </w:r>
    </w:p>
    <w:p>
      <w:r>
        <w:t>考核项目</w:t>
      </w:r>
    </w:p>
    <w:p>
      <w:r>
        <w:t>评分要素</w:t>
      </w:r>
    </w:p>
    <w:p>
      <w:r>
        <w:t>配分</w:t>
      </w:r>
    </w:p>
    <w:p>
      <w:r>
        <w:t>评分标准</w:t>
      </w:r>
    </w:p>
    <w:p>
      <w:r>
        <w:t>检测</w:t>
      </w:r>
    </w:p>
    <w:p>
      <w:r>
        <w:t>结果</w:t>
      </w:r>
    </w:p>
    <w:p>
      <w:r>
        <w:t>扣分</w:t>
      </w:r>
    </w:p>
    <w:p>
      <w:r>
        <w:t>得分</w:t>
      </w:r>
    </w:p>
    <w:p>
      <w:r>
        <w:t>备注</w:t>
      </w:r>
    </w:p>
    <w:p>
      <w:r>
        <w:t>1</w:t>
      </w:r>
    </w:p>
    <w:p>
      <w:r>
        <w:t>准备工作</w:t>
      </w:r>
    </w:p>
    <w:p>
      <w:r>
        <w:t>穿戴工作服、手套、安全帽，符合安全要求</w:t>
      </w:r>
    </w:p>
    <w:p>
      <w:r>
        <w:t>5</w:t>
      </w:r>
    </w:p>
    <w:p>
      <w:r>
        <w:t>劳保用品穿戴不齐或不符合安全要求扣5分</w:t>
      </w:r>
    </w:p>
    <w:p>
      <w:r>
        <w:t>工具：对讲机，管钳</w:t>
      </w:r>
    </w:p>
    <w:p>
      <w:r>
        <w:t>5</w:t>
      </w:r>
    </w:p>
    <w:p>
      <w:r>
        <w:t>工具不全扣5分</w:t>
      </w:r>
    </w:p>
    <w:p>
      <w:r>
        <w:t>2</w:t>
      </w:r>
    </w:p>
    <w:p>
      <w:r>
        <w:t>开车前的检查</w:t>
      </w:r>
    </w:p>
    <w:p>
      <w:r>
        <w:t>确认水箱水位在80%</w:t>
      </w:r>
    </w:p>
    <w:p>
      <w:r>
        <w:t>5</w:t>
      </w:r>
    </w:p>
    <w:p>
      <w:r>
        <w:t>未确认水位80%扣5分</w:t>
      </w:r>
    </w:p>
    <w:p>
      <w:r>
        <w:t>确认PCW泵盘车无卡涩</w:t>
      </w:r>
    </w:p>
    <w:p>
      <w:r>
        <w:t>10</w:t>
      </w:r>
    </w:p>
    <w:p>
      <w:r>
        <w:t>未确认泵盘车正常扣10分</w:t>
      </w:r>
    </w:p>
    <w:p>
      <w:r>
        <w:t>确认PCW泵已送电</w:t>
      </w:r>
    </w:p>
    <w:p>
      <w:r>
        <w:t>5</w:t>
      </w:r>
    </w:p>
    <w:p>
      <w:r>
        <w:t>未确认泵已送电扣5分</w:t>
      </w:r>
    </w:p>
    <w:p>
      <w:r>
        <w:t>确认换热器已投用</w:t>
      </w:r>
    </w:p>
    <w:p>
      <w:r>
        <w:t>5</w:t>
      </w:r>
    </w:p>
    <w:p>
      <w:r>
        <w:t>未确认换热器投用扣5分</w:t>
      </w:r>
    </w:p>
    <w:p>
      <w:r>
        <w:t>确认颗粒水泵润滑油位在1/2至2/3</w:t>
      </w:r>
    </w:p>
    <w:p>
      <w:r>
        <w:t>5</w:t>
      </w:r>
    </w:p>
    <w:p>
      <w:r>
        <w:t>未确认油位在1/2至2/3扣5分</w:t>
      </w:r>
    </w:p>
    <w:p>
      <w:r>
        <w:t>3</w:t>
      </w:r>
    </w:p>
    <w:p>
      <w:r>
        <w:t>启动</w:t>
      </w:r>
    </w:p>
    <w:p>
      <w:r>
        <w:t>关闭泵的出口阀</w:t>
      </w:r>
    </w:p>
    <w:p>
      <w:r>
        <w:t>10</w:t>
      </w:r>
    </w:p>
    <w:p>
      <w:r>
        <w:t>未关闭出口阀扣10分</w:t>
      </w:r>
    </w:p>
    <w:p>
      <w:r>
        <w:t>打开泵的入口阀</w:t>
      </w:r>
    </w:p>
    <w:p>
      <w:r>
        <w:t>10</w:t>
      </w:r>
    </w:p>
    <w:p>
      <w:r>
        <w:t>未打开入口阀扣10分</w:t>
      </w:r>
    </w:p>
    <w:p>
      <w:r>
        <w:t>灌泵排气</w:t>
      </w:r>
    </w:p>
    <w:p>
      <w:r>
        <w:t>10</w:t>
      </w:r>
    </w:p>
    <w:p>
      <w:r>
        <w:t>未对泵及管线排气扣10分</w:t>
      </w:r>
    </w:p>
    <w:p>
      <w:r>
        <w:t>启动PCW泵</w:t>
      </w:r>
    </w:p>
    <w:p>
      <w:r>
        <w:t>5</w:t>
      </w:r>
    </w:p>
    <w:p>
      <w:r>
        <w:t>未启动泵扣10分</w:t>
      </w:r>
    </w:p>
    <w:p>
      <w:r>
        <w:t>通过出口阀门，调节泵的压力至400kPa左右</w:t>
      </w:r>
    </w:p>
    <w:p>
      <w:r>
        <w:t>10</w:t>
      </w:r>
    </w:p>
    <w:p>
      <w:r>
        <w:t>未调节压力至至400kPa扣10分</w:t>
      </w:r>
    </w:p>
    <w:p>
      <w:r>
        <w:t>4</w:t>
      </w:r>
    </w:p>
    <w:p>
      <w:r>
        <w:t>启动后检查</w:t>
      </w:r>
    </w:p>
    <w:p>
      <w:r>
        <w:t>确认水箱水位≥80%</w:t>
      </w:r>
    </w:p>
    <w:p>
      <w:r>
        <w:t>5</w:t>
      </w:r>
    </w:p>
    <w:p>
      <w:r>
        <w:t>未确认水位≥80%扣5分</w:t>
      </w:r>
    </w:p>
    <w:p>
      <w:r>
        <w:t>确认泵电流、振动正常</w:t>
      </w:r>
    </w:p>
    <w:p>
      <w:r>
        <w:t>10</w:t>
      </w:r>
    </w:p>
    <w:p>
      <w:r>
        <w:t>未确认泵运行正常扣10分</w:t>
      </w:r>
    </w:p>
    <w:p>
      <w:r>
        <w:t>5</w:t>
      </w:r>
    </w:p>
    <w:p>
      <w:r>
        <w:t>安全生产及其它</w:t>
      </w:r>
    </w:p>
    <w:p>
      <w:r>
        <w:t>安全作业，文明生产</w:t>
      </w:r>
    </w:p>
    <w:p>
      <w:r>
        <w:t>损坏工具元件一件扣5分</w:t>
      </w:r>
    </w:p>
    <w:p>
      <w:r>
        <w:t>工作结束后工具未归位或未清洁从总分中扣3分</w:t>
      </w:r>
    </w:p>
    <w:p>
      <w:r>
        <w:t>设备表面或场地没有清洁从总分中扣3分</w:t>
      </w:r>
    </w:p>
    <w:p>
      <w:r>
        <w:t>合计</w:t>
      </w:r>
    </w:p>
    <w:p>
      <w:r>
        <w:t>100</w:t>
      </w:r>
    </w:p>
    <w:p>
      <w:r>
        <w:rPr>
          <w:b/>
        </w:rPr>
        <w:t>10. 种子床的装填操作</w:t>
      </w:r>
    </w:p>
    <w:p>
      <w:r>
        <w:t>配分与评分标准：</w:t>
      </w:r>
    </w:p>
    <w:p>
      <w:r>
        <w:t>序号</w:t>
      </w:r>
    </w:p>
    <w:p>
      <w:r>
        <w:t>考核项目</w:t>
      </w:r>
    </w:p>
    <w:p>
      <w:r>
        <w:t>评分要素</w:t>
      </w:r>
    </w:p>
    <w:p>
      <w:r>
        <w:t>配分</w:t>
      </w:r>
    </w:p>
    <w:p>
      <w:r>
        <w:t>评分标准</w:t>
      </w:r>
    </w:p>
    <w:p>
      <w:r>
        <w:t>检测结果</w:t>
      </w:r>
    </w:p>
    <w:p>
      <w:r>
        <w:t>扣分</w:t>
      </w:r>
    </w:p>
    <w:p>
      <w:r>
        <w:t>得分</w:t>
      </w:r>
    </w:p>
    <w:p>
      <w:r>
        <w:t>备注</w:t>
      </w:r>
    </w:p>
    <w:p>
      <w:r>
        <w:t>1</w:t>
      </w:r>
    </w:p>
    <w:p>
      <w:r>
        <w:t>准备工作</w:t>
      </w:r>
    </w:p>
    <w:p>
      <w:r>
        <w:t>穿戴工作服、手套、安全帽符合安全要求</w:t>
      </w:r>
    </w:p>
    <w:p>
      <w:r>
        <w:t>5</w:t>
      </w:r>
    </w:p>
    <w:p>
      <w:r>
        <w:t>劳保用品穿戴不齐或不符合安全要求扣5分</w:t>
      </w:r>
    </w:p>
    <w:p>
      <w:r>
        <w:t>工具：对讲机，管钳</w:t>
      </w:r>
    </w:p>
    <w:p>
      <w:r>
        <w:t>5</w:t>
      </w:r>
    </w:p>
    <w:p>
      <w:r>
        <w:t>未带全工具扣5分</w:t>
      </w:r>
    </w:p>
    <w:p>
      <w:r>
        <w:t>2</w:t>
      </w:r>
    </w:p>
    <w:p>
      <w:r>
        <w:t>联系确认</w:t>
      </w:r>
    </w:p>
    <w:p>
      <w:r>
        <w:t>确认装填种子床指令</w:t>
      </w:r>
    </w:p>
    <w:p>
      <w:r>
        <w:t>5</w:t>
      </w:r>
    </w:p>
    <w:p>
      <w:r>
        <w:t>未确认装填指令扣5分</w:t>
      </w:r>
    </w:p>
    <w:p>
      <w:r>
        <w:t>确认反应器已置换合格</w:t>
      </w:r>
    </w:p>
    <w:p>
      <w:r>
        <w:t>5</w:t>
      </w:r>
    </w:p>
    <w:p>
      <w:r>
        <w:t>未确认反应器置换扣5分</w:t>
      </w:r>
    </w:p>
    <w:p>
      <w:r>
        <w:t>联系通知调度、值班长</w:t>
      </w:r>
    </w:p>
    <w:p>
      <w:r>
        <w:t>10</w:t>
      </w:r>
    </w:p>
    <w:p>
      <w:r>
        <w:t>未通知调度、值班长扣10分</w:t>
      </w:r>
    </w:p>
    <w:p>
      <w:r>
        <w:t>检查反应器温度、压力</w:t>
      </w:r>
    </w:p>
    <w:p>
      <w:r>
        <w:t>10</w:t>
      </w:r>
    </w:p>
    <w:p>
      <w:r>
        <w:t>未确认温度小于40℃以下、压力在10左右扣10分</w:t>
      </w:r>
    </w:p>
    <w:p>
      <w:r>
        <w:t>检查HV4001-58阀和反应器吹扫口</w:t>
      </w:r>
    </w:p>
    <w:p>
      <w:r>
        <w:t>10</w:t>
      </w:r>
    </w:p>
    <w:p>
      <w:r>
        <w:t>未确认HV4001-58阀和吹扫口关闭扣10分</w:t>
      </w:r>
    </w:p>
    <w:p>
      <w:r>
        <w:t>检查输送线置换效果</w:t>
      </w:r>
    </w:p>
    <w:p>
      <w:r>
        <w:t>5</w:t>
      </w:r>
    </w:p>
    <w:p>
      <w:r>
        <w:t>未确认输送线置换合格扣5分</w:t>
      </w:r>
    </w:p>
    <w:p>
      <w:r>
        <w:t>3</w:t>
      </w:r>
    </w:p>
    <w:p>
      <w:r>
        <w:t>装填操作</w:t>
      </w:r>
    </w:p>
    <w:p>
      <w:r>
        <w:t>打通输送流程</w:t>
      </w:r>
    </w:p>
    <w:p>
      <w:r>
        <w:t>10</w:t>
      </w:r>
    </w:p>
    <w:p>
      <w:r>
        <w:t>未正确打通输送流程扣10分</w:t>
      </w:r>
    </w:p>
    <w:p>
      <w:r>
        <w:t>启动风送程序</w:t>
      </w:r>
    </w:p>
    <w:p>
      <w:r>
        <w:t>10</w:t>
      </w:r>
    </w:p>
    <w:p>
      <w:r>
        <w:t>未正确启动风送程序扣10分</w:t>
      </w:r>
    </w:p>
    <w:p>
      <w:r>
        <w:t>启动下料旋转阀，确认输送压力在80～100kPa</w:t>
      </w:r>
    </w:p>
    <w:p>
      <w:r>
        <w:t>10</w:t>
      </w:r>
    </w:p>
    <w:p>
      <w:r>
        <w:t>未启动下料旋转阀、确认压力在80～100kPa扣10分</w:t>
      </w:r>
    </w:p>
    <w:p>
      <w:r>
        <w:t>4</w:t>
      </w:r>
    </w:p>
    <w:p>
      <w:r>
        <w:t>启动装填后检查</w:t>
      </w:r>
    </w:p>
    <w:p>
      <w:r>
        <w:t>检查输送压力</w:t>
      </w:r>
    </w:p>
    <w:p>
      <w:r>
        <w:t>5</w:t>
      </w:r>
    </w:p>
    <w:p>
      <w:r>
        <w:t>未确输送压力平稳扣5分</w:t>
      </w:r>
    </w:p>
    <w:p>
      <w:r>
        <w:t>检查种子料仓重量</w:t>
      </w:r>
    </w:p>
    <w:p>
      <w:r>
        <w:t>5</w:t>
      </w:r>
    </w:p>
    <w:p>
      <w:r>
        <w:t>未确认种子料仓重量降低扣5分</w:t>
      </w:r>
    </w:p>
    <w:p>
      <w:r>
        <w:t>检查反应器压力</w:t>
      </w:r>
    </w:p>
    <w:p>
      <w:r>
        <w:t>5</w:t>
      </w:r>
    </w:p>
    <w:p>
      <w:r>
        <w:t>未确认反应器压力平稳扣5分</w:t>
      </w:r>
    </w:p>
    <w:p>
      <w:r>
        <w:t>5</w:t>
      </w:r>
    </w:p>
    <w:p>
      <w:r>
        <w:t>安全生产及其他</w:t>
      </w:r>
    </w:p>
    <w:p>
      <w:r>
        <w:t>安全作业，文明生产</w:t>
      </w:r>
    </w:p>
    <w:p>
      <w:r>
        <w:t>现场管线堵管不得分</w:t>
      </w:r>
    </w:p>
    <w:p>
      <w:r>
        <w:t>损坏工具元件一件扣5分</w:t>
      </w:r>
    </w:p>
    <w:p>
      <w:r>
        <w:t>工作结束后工具未归位或未清洁从总分中扣3分</w:t>
      </w:r>
    </w:p>
    <w:p>
      <w:r>
        <w:t>设备表面或场地没有清洁从总分中扣3分</w:t>
      </w:r>
    </w:p>
    <w:p>
      <w:r>
        <w:t>合计</w:t>
      </w:r>
    </w:p>
    <w:p>
      <w:r>
        <w:t>100</w:t>
      </w:r>
    </w:p>
    <w:p>
      <w:r>
        <w:rPr>
          <w:b/>
        </w:rPr>
        <w:t>11. 挤压机正常停车操作步骤</w:t>
      </w:r>
    </w:p>
    <w:p>
      <w:r>
        <w:t>配分与评分标准：</w:t>
      </w:r>
    </w:p>
    <w:p>
      <w:r>
        <w:t>序</w:t>
      </w:r>
    </w:p>
    <w:p>
      <w:r>
        <w:t>号</w:t>
      </w:r>
    </w:p>
    <w:p>
      <w:r>
        <w:t>考核项目</w:t>
      </w:r>
    </w:p>
    <w:p>
      <w:r>
        <w:t>评分要素</w:t>
      </w:r>
    </w:p>
    <w:p>
      <w:r>
        <w:t>配分</w:t>
      </w:r>
    </w:p>
    <w:p>
      <w:r>
        <w:t>评分标准</w:t>
      </w:r>
    </w:p>
    <w:p>
      <w:r>
        <w:t>检测</w:t>
      </w:r>
    </w:p>
    <w:p>
      <w:r>
        <w:t>结果</w:t>
      </w:r>
    </w:p>
    <w:p>
      <w:r>
        <w:t>扣分</w:t>
      </w:r>
    </w:p>
    <w:p>
      <w:r>
        <w:t>得分</w:t>
      </w:r>
    </w:p>
    <w:p>
      <w:r>
        <w:t>备注</w:t>
      </w:r>
    </w:p>
    <w:p>
      <w:r>
        <w:t>1</w:t>
      </w:r>
    </w:p>
    <w:p>
      <w:r>
        <w:t>准备工作</w:t>
      </w:r>
    </w:p>
    <w:p>
      <w:r>
        <w:t>穿戴工作服、手套、安全帽，符合安全要求</w:t>
      </w:r>
    </w:p>
    <w:p>
      <w:r>
        <w:t>5</w:t>
      </w:r>
    </w:p>
    <w:p>
      <w:r>
        <w:t>劳保用品穿戴不齐或不符合安全要求扣5分</w:t>
      </w:r>
    </w:p>
    <w:p>
      <w:r>
        <w:t>工具：对讲机，管钳</w:t>
      </w:r>
    </w:p>
    <w:p>
      <w:r>
        <w:t>5</w:t>
      </w:r>
    </w:p>
    <w:p>
      <w:r>
        <w:t>工具不全扣5分</w:t>
      </w:r>
    </w:p>
    <w:p>
      <w:r>
        <w:t>2</w:t>
      </w:r>
    </w:p>
    <w:p>
      <w:r>
        <w:t>正常停车操作</w:t>
      </w:r>
    </w:p>
    <w:p>
      <w:r>
        <w:t>按下自动停车按钮</w:t>
      </w:r>
    </w:p>
    <w:p>
      <w:r>
        <w:t>5</w:t>
      </w:r>
    </w:p>
    <w:p>
      <w:r>
        <w:t>未按自动停车按钮扣5分</w:t>
      </w:r>
    </w:p>
    <w:p>
      <w:r>
        <w:t>确认挤压机停车，颗粒水走旁通</w:t>
      </w:r>
    </w:p>
    <w:p>
      <w:r>
        <w:t>5</w:t>
      </w:r>
    </w:p>
    <w:p>
      <w:r>
        <w:t>未确认颗粒水走旁通扣5分</w:t>
      </w:r>
    </w:p>
    <w:p>
      <w:r>
        <w:t>水室放水</w:t>
      </w:r>
    </w:p>
    <w:p>
      <w:r>
        <w:t>10</w:t>
      </w:r>
    </w:p>
    <w:p>
      <w:r>
        <w:t>未放水室水扣10分</w:t>
      </w:r>
    </w:p>
    <w:p>
      <w:r>
        <w:t>确认水室水压低报</w:t>
      </w:r>
    </w:p>
    <w:p>
      <w:r>
        <w:t>10</w:t>
      </w:r>
    </w:p>
    <w:p>
      <w:r>
        <w:t>未确认水室水压低报扣10分</w:t>
      </w:r>
    </w:p>
    <w:p>
      <w:r>
        <w:t>水室解锁</w:t>
      </w:r>
    </w:p>
    <w:p>
      <w:r>
        <w:t>10</w:t>
      </w:r>
    </w:p>
    <w:p>
      <w:r>
        <w:t>水室未解锁扣10分</w:t>
      </w:r>
    </w:p>
    <w:p>
      <w:r>
        <w:t>解开水室锁紧</w:t>
      </w:r>
    </w:p>
    <w:p>
      <w:r>
        <w:t>10</w:t>
      </w:r>
    </w:p>
    <w:p>
      <w:r>
        <w:t>未解开水室锁紧扣10分</w:t>
      </w:r>
    </w:p>
    <w:p>
      <w:r>
        <w:t>模式选择手动，移开切粒机</w:t>
      </w:r>
    </w:p>
    <w:p>
      <w:r>
        <w:t>10</w:t>
      </w:r>
    </w:p>
    <w:p>
      <w:r>
        <w:t>未进行模式选择、移开切粒机扣10分</w:t>
      </w:r>
    </w:p>
    <w:p>
      <w:r>
        <w:t>进行水汽切换</w:t>
      </w:r>
    </w:p>
    <w:p>
      <w:r>
        <w:t>10</w:t>
      </w:r>
    </w:p>
    <w:p>
      <w:r>
        <w:t>未进行水汽切换扣10分</w:t>
      </w:r>
    </w:p>
    <w:p>
      <w:r>
        <w:t>PCW水箱投蒸汽保温</w:t>
      </w:r>
    </w:p>
    <w:p>
      <w:r>
        <w:t>10</w:t>
      </w:r>
    </w:p>
    <w:p>
      <w:r>
        <w:t>未投蒸汽扣10分</w:t>
      </w:r>
    </w:p>
    <w:p>
      <w:r>
        <w:t>确认润滑油系统在40℃以上，PCW水箱在60℃以上</w:t>
      </w:r>
    </w:p>
    <w:p>
      <w:r>
        <w:t>10</w:t>
      </w:r>
    </w:p>
    <w:p>
      <w:r>
        <w:t>未确认润滑油系统在40℃以上，PCW水箱在60℃以上扣10分</w:t>
      </w:r>
    </w:p>
    <w:p>
      <w:r>
        <w:t>3</w:t>
      </w:r>
    </w:p>
    <w:p>
      <w:r>
        <w:t>安全生产及其它</w:t>
      </w:r>
    </w:p>
    <w:p>
      <w:r>
        <w:t>安全作业，文明生产</w:t>
      </w:r>
    </w:p>
    <w:p>
      <w:r>
        <w:t>造成人员烫伤不得分</w:t>
      </w:r>
    </w:p>
    <w:p>
      <w:r>
        <w:t>工作结束后工具未归位或未清洁从总分中扣3分</w:t>
      </w:r>
    </w:p>
    <w:p>
      <w:r>
        <w:t>设备表面或场地没有清洁从总分中扣3分</w:t>
      </w:r>
    </w:p>
    <w:p>
      <w:r>
        <w:t>合计</w:t>
      </w:r>
    </w:p>
    <w:p>
      <w:r>
        <w:t>100</w:t>
      </w:r>
    </w:p>
    <w:p>
      <w:r>
        <w:rPr>
          <w:b/>
        </w:rPr>
        <w:t>12. 颗粒水泵切换操作</w:t>
      </w:r>
    </w:p>
    <w:p>
      <w:r>
        <w:t>配分与评分标准：</w:t>
      </w:r>
    </w:p>
    <w:p>
      <w:r>
        <w:t>序</w:t>
      </w:r>
    </w:p>
    <w:p>
      <w:r>
        <w:t>号</w:t>
      </w:r>
    </w:p>
    <w:p>
      <w:r>
        <w:t>考核项目</w:t>
      </w:r>
    </w:p>
    <w:p>
      <w:r>
        <w:t>评分要素</w:t>
      </w:r>
    </w:p>
    <w:p>
      <w:r>
        <w:t>配分</w:t>
      </w:r>
    </w:p>
    <w:p>
      <w:r>
        <w:t>评分标准</w:t>
      </w:r>
    </w:p>
    <w:p>
      <w:r>
        <w:t>检测</w:t>
      </w:r>
    </w:p>
    <w:p>
      <w:r>
        <w:t>结果</w:t>
      </w:r>
    </w:p>
    <w:p>
      <w:r>
        <w:t>扣分</w:t>
      </w:r>
    </w:p>
    <w:p>
      <w:r>
        <w:t>得分</w:t>
      </w:r>
    </w:p>
    <w:p>
      <w:r>
        <w:t>备注</w:t>
      </w:r>
    </w:p>
    <w:p>
      <w:r>
        <w:t>1</w:t>
      </w:r>
    </w:p>
    <w:p>
      <w:r>
        <w:t>准备工作</w:t>
      </w:r>
    </w:p>
    <w:p>
      <w:r>
        <w:t>穿戴好劳保用品，安全帽，工作服，工作鞋，手套，护目镜</w:t>
      </w:r>
    </w:p>
    <w:p>
      <w:r>
        <w:t>5</w:t>
      </w:r>
    </w:p>
    <w:p>
      <w:r>
        <w:t>劳保用品穿戴不齐或不符合安全要求扣5分</w:t>
      </w:r>
    </w:p>
    <w:p>
      <w:r>
        <w:t>准备防爆工具：管钳、听音棒、对讲机</w:t>
      </w:r>
    </w:p>
    <w:p>
      <w:r>
        <w:t>5</w:t>
      </w:r>
    </w:p>
    <w:p>
      <w:r>
        <w:t>错选、漏选或未使用防爆器具扣5分</w:t>
      </w:r>
    </w:p>
    <w:p>
      <w:r>
        <w:t>2</w:t>
      </w:r>
    </w:p>
    <w:p>
      <w:r>
        <w:t>切换前检查</w:t>
      </w:r>
    </w:p>
    <w:p>
      <w:r>
        <w:t>确认备用泵已送电</w:t>
      </w:r>
    </w:p>
    <w:p>
      <w:r>
        <w:t>10</w:t>
      </w:r>
    </w:p>
    <w:p>
      <w:r>
        <w:t>未送电扣10分</w:t>
      </w:r>
    </w:p>
    <w:p>
      <w:r>
        <w:t>备用泵盘车无卡涩</w:t>
      </w:r>
    </w:p>
    <w:p>
      <w:r>
        <w:t>10</w:t>
      </w:r>
    </w:p>
    <w:p>
      <w:r>
        <w:t>未盘车扣10分</w:t>
      </w:r>
    </w:p>
    <w:p>
      <w:r>
        <w:t>确认流量低低报连锁投用</w:t>
      </w:r>
    </w:p>
    <w:p>
      <w:r>
        <w:t>10</w:t>
      </w:r>
    </w:p>
    <w:p>
      <w:r>
        <w:t>未投用低低报联锁扣10分</w:t>
      </w:r>
    </w:p>
    <w:p>
      <w:r>
        <w:t>轴承密封冲洗投用</w:t>
      </w:r>
    </w:p>
    <w:p>
      <w:r>
        <w:t>10</w:t>
      </w:r>
    </w:p>
    <w:p>
      <w:r>
        <w:t>未投用密封冲洗扣10分</w:t>
      </w:r>
    </w:p>
    <w:p>
      <w:r>
        <w:t>3</w:t>
      </w:r>
    </w:p>
    <w:p>
      <w:r>
        <w:t>切换</w:t>
      </w:r>
    </w:p>
    <w:p>
      <w:r>
        <w:t>现场启动备用水泵</w:t>
      </w:r>
    </w:p>
    <w:p>
      <w:r>
        <w:t>10</w:t>
      </w:r>
    </w:p>
    <w:p>
      <w:r>
        <w:t>未现场启动扣10分</w:t>
      </w:r>
    </w:p>
    <w:p>
      <w:r>
        <w:t>缓慢打开备用泵出口手阀至全开，同时缓慢关闭在用泵出口手阀至全关。</w:t>
      </w:r>
    </w:p>
    <w:p>
      <w:r>
        <w:t>10</w:t>
      </w:r>
    </w:p>
    <w:p>
      <w:r>
        <w:t>未按步骤切换扣10分</w:t>
      </w:r>
    </w:p>
    <w:p>
      <w:r>
        <w:t>停切出泵电机</w:t>
      </w:r>
    </w:p>
    <w:p>
      <w:r>
        <w:t>10</w:t>
      </w:r>
    </w:p>
    <w:p>
      <w:r>
        <w:t>未停切出泵扣10分</w:t>
      </w:r>
    </w:p>
    <w:p>
      <w:r>
        <w:t>4</w:t>
      </w:r>
    </w:p>
    <w:p>
      <w:r>
        <w:t>启动后的操作</w:t>
      </w:r>
    </w:p>
    <w:p>
      <w:r>
        <w:t>确认切入水泵出口压力，流量正常</w:t>
      </w:r>
    </w:p>
    <w:p>
      <w:r>
        <w:t>10</w:t>
      </w:r>
    </w:p>
    <w:p>
      <w:r>
        <w:t>未确认出口压力，流量正常扣10分</w:t>
      </w:r>
    </w:p>
    <w:p>
      <w:r>
        <w:t>确认造粒系统正常</w:t>
      </w:r>
    </w:p>
    <w:p>
      <w:r>
        <w:t>10</w:t>
      </w:r>
    </w:p>
    <w:p>
      <w:r>
        <w:t>未确认造粒系统扣10分</w:t>
      </w:r>
    </w:p>
    <w:p>
      <w:r>
        <w:t>5</w:t>
      </w:r>
    </w:p>
    <w:p>
      <w:r>
        <w:t>安全生产及其他</w:t>
      </w:r>
    </w:p>
    <w:p>
      <w:r>
        <w:t>安全作业、文明生产</w:t>
      </w:r>
    </w:p>
    <w:p>
      <w:r>
        <w:t>损坏工具一件扣5分</w:t>
      </w:r>
    </w:p>
    <w:p>
      <w:r>
        <w:t>工作结束后工具未归位或未清洁从总分中扣3分</w:t>
      </w:r>
    </w:p>
    <w:p>
      <w:r>
        <w:t>设备表面或场地没有清洁从总分中扣3分</w:t>
      </w:r>
    </w:p>
    <w:p>
      <w:r>
        <w:t>合计</w:t>
      </w:r>
    </w:p>
    <w:p>
      <w:r>
        <w:t>100</w:t>
      </w:r>
    </w:p>
    <w:p>
      <w:r>
        <w:rPr>
          <w:b/>
        </w:rPr>
        <w:t>13. 产品脱气仓D-5009停工操作</w:t>
      </w:r>
    </w:p>
    <w:p>
      <w:r>
        <w:t>配分与评分标准：</w:t>
      </w:r>
    </w:p>
    <w:p>
      <w:r>
        <w:t>序</w:t>
      </w:r>
    </w:p>
    <w:p>
      <w:r>
        <w:t>号</w:t>
      </w:r>
    </w:p>
    <w:p>
      <w:r>
        <w:t>考核项目</w:t>
      </w:r>
    </w:p>
    <w:p>
      <w:r>
        <w:t>评分要素</w:t>
      </w:r>
    </w:p>
    <w:p>
      <w:r>
        <w:t>配分</w:t>
      </w:r>
    </w:p>
    <w:p>
      <w:r>
        <w:t>评分标准</w:t>
      </w:r>
    </w:p>
    <w:p>
      <w:r>
        <w:t>检测</w:t>
      </w:r>
    </w:p>
    <w:p>
      <w:r>
        <w:t>结果</w:t>
      </w:r>
    </w:p>
    <w:p>
      <w:r>
        <w:t>扣分</w:t>
      </w:r>
    </w:p>
    <w:p>
      <w:r>
        <w:t>得分</w:t>
      </w:r>
    </w:p>
    <w:p>
      <w:r>
        <w:t>备注</w:t>
      </w:r>
    </w:p>
    <w:p>
      <w:r>
        <w:t>1</w:t>
      </w:r>
    </w:p>
    <w:p>
      <w:r>
        <w:t>准备工作</w:t>
      </w:r>
    </w:p>
    <w:p>
      <w:r>
        <w:t>穿戴工作服、手套、安全帽符合安全要求</w:t>
      </w:r>
    </w:p>
    <w:p>
      <w:r>
        <w:t>5</w:t>
      </w:r>
    </w:p>
    <w:p>
      <w:r>
        <w:t>劳保用品穿戴不齐或不符合安全要求扣5分</w:t>
      </w:r>
    </w:p>
    <w:p>
      <w:r>
        <w:t>工具：对讲机，管钳</w:t>
      </w:r>
    </w:p>
    <w:p>
      <w:r>
        <w:t>5</w:t>
      </w:r>
    </w:p>
    <w:p>
      <w:r>
        <w:t>工具不全扣5分</w:t>
      </w:r>
    </w:p>
    <w:p>
      <w:r>
        <w:t>2</w:t>
      </w:r>
    </w:p>
    <w:p>
      <w:r>
        <w:t>停工前的确认</w:t>
      </w:r>
    </w:p>
    <w:p>
      <w:r>
        <w:t>确认聚合系统停工</w:t>
      </w:r>
    </w:p>
    <w:p>
      <w:r>
        <w:t>5</w:t>
      </w:r>
    </w:p>
    <w:p>
      <w:r>
        <w:t>未确认聚合系统停工扣5分</w:t>
      </w:r>
    </w:p>
    <w:p>
      <w:r>
        <w:t>确认反应器粉料已排空</w:t>
      </w:r>
    </w:p>
    <w:p>
      <w:r>
        <w:t>5</w:t>
      </w:r>
    </w:p>
    <w:p>
      <w:r>
        <w:t>未确认反应器粉料已排空扣5分</w:t>
      </w:r>
    </w:p>
    <w:p>
      <w:r>
        <w:t>3</w:t>
      </w:r>
    </w:p>
    <w:p>
      <w:r>
        <w:t>停工步骤</w:t>
      </w:r>
    </w:p>
    <w:p>
      <w:r>
        <w:t>拉空脱气仓粉料</w:t>
      </w:r>
    </w:p>
    <w:p>
      <w:r>
        <w:t>5</w:t>
      </w:r>
    </w:p>
    <w:p>
      <w:r>
        <w:t>未拉空脱气仓粉料扣5分</w:t>
      </w:r>
    </w:p>
    <w:p>
      <w:r>
        <w:t>水解脱气仓</w:t>
      </w:r>
    </w:p>
    <w:p>
      <w:r>
        <w:t>10</w:t>
      </w:r>
    </w:p>
    <w:p>
      <w:r>
        <w:t>未水解脱气仓扣10分</w:t>
      </w:r>
    </w:p>
    <w:p>
      <w:r>
        <w:t>确认水含量分析≥400ppm</w:t>
      </w:r>
    </w:p>
    <w:p>
      <w:r>
        <w:t>10</w:t>
      </w:r>
    </w:p>
    <w:p>
      <w:r>
        <w:t>未确认水含量分析≥400ppm扣10分</w:t>
      </w:r>
    </w:p>
    <w:p>
      <w:r>
        <w:t>氮气置换脱气仓</w:t>
      </w:r>
    </w:p>
    <w:p>
      <w:r>
        <w:t>10</w:t>
      </w:r>
    </w:p>
    <w:p>
      <w:r>
        <w:t>未氮气置换脱气仓扣10分</w:t>
      </w:r>
    </w:p>
    <w:p>
      <w:r>
        <w:t>确认烃含量分析≤2%LEL</w:t>
      </w:r>
    </w:p>
    <w:p>
      <w:r>
        <w:t>10</w:t>
      </w:r>
    </w:p>
    <w:p>
      <w:r>
        <w:t>未确认烃含量分析≤2%LEL扣10分</w:t>
      </w:r>
    </w:p>
    <w:p>
      <w:r>
        <w:t>关闭脱气仓中部和底部氮气手阀</w:t>
      </w:r>
    </w:p>
    <w:p>
      <w:r>
        <w:t>10</w:t>
      </w:r>
    </w:p>
    <w:p>
      <w:r>
        <w:t>未关闭脱气仓中部和底部氮气手阀扣10分</w:t>
      </w:r>
    </w:p>
    <w:p>
      <w:r>
        <w:t>顶部排大气泄压</w:t>
      </w:r>
    </w:p>
    <w:p>
      <w:r>
        <w:t>5</w:t>
      </w:r>
    </w:p>
    <w:p>
      <w:r>
        <w:t>未顶部排大气泄压扣5分</w:t>
      </w:r>
    </w:p>
    <w:p>
      <w:r>
        <w:t>4</w:t>
      </w:r>
    </w:p>
    <w:p>
      <w:r>
        <w:t>停工后的确认</w:t>
      </w:r>
    </w:p>
    <w:p>
      <w:r>
        <w:t>关闭PDS管线上的手阀</w:t>
      </w:r>
    </w:p>
    <w:p>
      <w:r>
        <w:t>10</w:t>
      </w:r>
    </w:p>
    <w:p>
      <w:r>
        <w:t>未关闭PDS管线上的手阀扣10分</w:t>
      </w:r>
    </w:p>
    <w:p>
      <w:r>
        <w:t>确认脱气仓的压力为0kPa</w:t>
      </w:r>
    </w:p>
    <w:p>
      <w:r>
        <w:t>10</w:t>
      </w:r>
    </w:p>
    <w:p>
      <w:r>
        <w:t>未确认脱气仓压力0kPa扣10分</w:t>
      </w:r>
    </w:p>
    <w:p>
      <w:r>
        <w:t>5</w:t>
      </w:r>
    </w:p>
    <w:p>
      <w:r>
        <w:t>安全生产及其它</w:t>
      </w:r>
    </w:p>
    <w:p>
      <w:r>
        <w:t>安全作业，文明生产</w:t>
      </w:r>
    </w:p>
    <w:p>
      <w:r>
        <w:t>损坏工具元件一件扣5分</w:t>
      </w:r>
    </w:p>
    <w:p>
      <w:r>
        <w:t>工作结束后工具未归位或未清洁从总分中扣3分</w:t>
      </w:r>
    </w:p>
    <w:p>
      <w:r>
        <w:t>设备表面或场地没有清洁从总分中扣3分</w:t>
      </w:r>
    </w:p>
    <w:p>
      <w:r>
        <w:t>合计</w:t>
      </w:r>
    </w:p>
    <w:p>
      <w:r>
        <w:t>100</w:t>
      </w:r>
    </w:p>
    <w:p>
      <w:r>
        <w:rPr>
          <w:b/>
        </w:rPr>
        <w:t>14. 高速离心泵的启动操作</w:t>
      </w:r>
    </w:p>
    <w:p>
      <w:r>
        <w:t>配分与评分标准：</w:t>
      </w:r>
    </w:p>
    <w:p>
      <w:r>
        <w:t>序</w:t>
      </w:r>
    </w:p>
    <w:p>
      <w:r>
        <w:t>号</w:t>
      </w:r>
    </w:p>
    <w:p>
      <w:r>
        <w:t>考核项目</w:t>
      </w:r>
    </w:p>
    <w:p>
      <w:r>
        <w:t>评分要素</w:t>
      </w:r>
    </w:p>
    <w:p>
      <w:r>
        <w:t>配分</w:t>
      </w:r>
    </w:p>
    <w:p>
      <w:r>
        <w:t>评分标准</w:t>
      </w:r>
    </w:p>
    <w:p>
      <w:r>
        <w:t>检测</w:t>
      </w:r>
    </w:p>
    <w:p>
      <w:r>
        <w:t>结果</w:t>
      </w:r>
    </w:p>
    <w:p>
      <w:r>
        <w:t>扣分</w:t>
      </w:r>
    </w:p>
    <w:p>
      <w:r>
        <w:t>得分</w:t>
      </w:r>
    </w:p>
    <w:p>
      <w:r>
        <w:t>备注</w:t>
      </w:r>
    </w:p>
    <w:p>
      <w:r>
        <w:t>1</w:t>
      </w:r>
    </w:p>
    <w:p>
      <w:r>
        <w:t>准备工作</w:t>
      </w:r>
    </w:p>
    <w:p>
      <w:r>
        <w:t>穿戴好劳保用品，安全帽，工作服，工作鞋，手套，护目镜</w:t>
      </w:r>
    </w:p>
    <w:p>
      <w:r>
        <w:t>5</w:t>
      </w:r>
    </w:p>
    <w:p>
      <w:r>
        <w:t>劳保用品穿戴不齐或不符合安全要求扣5分</w:t>
      </w:r>
    </w:p>
    <w:p>
      <w:r>
        <w:t>准备防爆工具：管钳、听音棒、对讲机</w:t>
      </w:r>
    </w:p>
    <w:p>
      <w:r>
        <w:t>5</w:t>
      </w:r>
    </w:p>
    <w:p>
      <w:r>
        <w:t>错选、漏选或未使用防爆器具扣5分</w:t>
      </w:r>
    </w:p>
    <w:p>
      <w:r>
        <w:t>2</w:t>
      </w:r>
    </w:p>
    <w:p>
      <w:r>
        <w:t>启动前检查及准备</w:t>
      </w:r>
    </w:p>
    <w:p>
      <w:r>
        <w:t>检查确认油位正常在1/2～2/3</w:t>
      </w:r>
    </w:p>
    <w:p>
      <w:r>
        <w:t>5</w:t>
      </w:r>
    </w:p>
    <w:p>
      <w:r>
        <w:t>未确认油位1/2～2/3扣5分</w:t>
      </w:r>
    </w:p>
    <w:p>
      <w:r>
        <w:t>检查确认冷却水进出口阀全开</w:t>
      </w:r>
    </w:p>
    <w:p>
      <w:r>
        <w:t>5</w:t>
      </w:r>
    </w:p>
    <w:p>
      <w:r>
        <w:t>未确认扣5分</w:t>
      </w:r>
    </w:p>
    <w:p>
      <w:r>
        <w:t>检查确认密封油进出口阀打开，无报警</w:t>
      </w:r>
    </w:p>
    <w:p>
      <w:r>
        <w:t>5</w:t>
      </w:r>
    </w:p>
    <w:p>
      <w:r>
        <w:t>未确认扣5分</w:t>
      </w:r>
    </w:p>
    <w:p>
      <w:r>
        <w:t>盘车无卡涩</w:t>
      </w:r>
    </w:p>
    <w:p>
      <w:r>
        <w:t>5</w:t>
      </w:r>
    </w:p>
    <w:p>
      <w:r>
        <w:t>未盘车扣5分</w:t>
      </w:r>
    </w:p>
    <w:p>
      <w:r>
        <w:t>全开入口阀，灌泵排气</w:t>
      </w:r>
    </w:p>
    <w:p>
      <w:r>
        <w:t>15</w:t>
      </w:r>
    </w:p>
    <w:p>
      <w:r>
        <w:t>未按要求灌泵排气扣15分</w:t>
      </w:r>
    </w:p>
    <w:p>
      <w:r>
        <w:t>主电机及油泵电机送电</w:t>
      </w:r>
    </w:p>
    <w:p>
      <w:r>
        <w:t>5</w:t>
      </w:r>
    </w:p>
    <w:p>
      <w:r>
        <w:t>未送电扣5分</w:t>
      </w:r>
    </w:p>
    <w:p>
      <w:r>
        <w:t>3</w:t>
      </w:r>
    </w:p>
    <w:p>
      <w:r>
        <w:t>启动</w:t>
      </w:r>
    </w:p>
    <w:p>
      <w:r>
        <w:t>现场手动启动辅助油泵</w:t>
      </w:r>
    </w:p>
    <w:p>
      <w:r>
        <w:t>10</w:t>
      </w:r>
    </w:p>
    <w:p>
      <w:r>
        <w:t>未现场启动扣10分</w:t>
      </w:r>
    </w:p>
    <w:p>
      <w:r>
        <w:t>出口阀打开2～3扣</w:t>
      </w:r>
    </w:p>
    <w:p>
      <w:r>
        <w:t>10</w:t>
      </w:r>
    </w:p>
    <w:p>
      <w:r>
        <w:t>未打开出口阀2～3扣扣10分</w:t>
      </w:r>
    </w:p>
    <w:p>
      <w:r>
        <w:t>联系主操确认启动条件满足后，现场启动主电机</w:t>
      </w:r>
    </w:p>
    <w:p>
      <w:r>
        <w:t>10</w:t>
      </w:r>
    </w:p>
    <w:p>
      <w:r>
        <w:t>未联系主操，现场启动扣10分</w:t>
      </w:r>
    </w:p>
    <w:p>
      <w:r>
        <w:t>缓慢打开出口阀至全开，确认流量稳定正常</w:t>
      </w:r>
    </w:p>
    <w:p>
      <w:r>
        <w:t>10</w:t>
      </w:r>
    </w:p>
    <w:p>
      <w:r>
        <w:t>未缓慢打开出口阀，确认流量稳定扣10分</w:t>
      </w:r>
    </w:p>
    <w:p>
      <w:r>
        <w:t>4</w:t>
      </w:r>
    </w:p>
    <w:p>
      <w:r>
        <w:t>启动后检查</w:t>
      </w:r>
    </w:p>
    <w:p>
      <w:r>
        <w:t>确认泵运行无杂音、密封无泄漏</w:t>
      </w:r>
    </w:p>
    <w:p>
      <w:r>
        <w:t>10</w:t>
      </w:r>
    </w:p>
    <w:p>
      <w:r>
        <w:t>未确认扣10分</w:t>
      </w:r>
    </w:p>
    <w:p>
      <w:r>
        <w:t>5</w:t>
      </w:r>
    </w:p>
    <w:p>
      <w:r>
        <w:t>安全生产及其他</w:t>
      </w:r>
    </w:p>
    <w:p>
      <w:r>
        <w:t>安全作业、文明生产</w:t>
      </w:r>
    </w:p>
    <w:p>
      <w:r>
        <w:t>损坏工具一件扣5分</w:t>
      </w:r>
    </w:p>
    <w:p>
      <w:r>
        <w:t>工作结束后工具未归位或未清洁从总分中扣3分</w:t>
      </w:r>
    </w:p>
    <w:p>
      <w:r>
        <w:t>合计</w:t>
      </w:r>
    </w:p>
    <w:p>
      <w:r>
        <w:t>100</w:t>
      </w:r>
    </w:p>
    <w:p>
      <w:r>
        <w:rPr>
          <w:b/>
        </w:rPr>
        <w:t>15. 螺杆压缩机检查维护内容</w:t>
      </w:r>
    </w:p>
    <w:p>
      <w:r>
        <w:t>配分与评分标准：</w:t>
      </w:r>
    </w:p>
    <w:p>
      <w:r>
        <w:t>序</w:t>
      </w:r>
    </w:p>
    <w:p>
      <w:r>
        <w:t>号</w:t>
      </w:r>
    </w:p>
    <w:p>
      <w:r>
        <w:t>考核项目</w:t>
      </w:r>
    </w:p>
    <w:p>
      <w:r>
        <w:t>评分要素</w:t>
      </w:r>
    </w:p>
    <w:p>
      <w:r>
        <w:t>配分</w:t>
      </w:r>
    </w:p>
    <w:p>
      <w:r>
        <w:t>评分标准</w:t>
      </w:r>
    </w:p>
    <w:p>
      <w:r>
        <w:t>检测</w:t>
      </w:r>
    </w:p>
    <w:p>
      <w:r>
        <w:t>结果</w:t>
      </w:r>
    </w:p>
    <w:p>
      <w:r>
        <w:t>扣分</w:t>
      </w:r>
    </w:p>
    <w:p>
      <w:r>
        <w:t>得分</w:t>
      </w:r>
    </w:p>
    <w:p>
      <w:r>
        <w:t>备注</w:t>
      </w:r>
    </w:p>
    <w:p>
      <w:r>
        <w:t>1</w:t>
      </w:r>
    </w:p>
    <w:p>
      <w:r>
        <w:t>准备工作</w:t>
      </w:r>
    </w:p>
    <w:p>
      <w:r>
        <w:t>穿戴好劳保用品，安全帽，工作服，工作鞋，手套，护目镜</w:t>
      </w:r>
    </w:p>
    <w:p>
      <w:r>
        <w:t>5</w:t>
      </w:r>
    </w:p>
    <w:p>
      <w:r>
        <w:t>劳保用品穿戴不齐或不符合安全要求扣5分</w:t>
      </w:r>
    </w:p>
    <w:p>
      <w:r>
        <w:t>准备防爆工具：测振仪、测温仪、听音棒、对讲机</w:t>
      </w:r>
    </w:p>
    <w:p>
      <w:r>
        <w:t>5</w:t>
      </w:r>
    </w:p>
    <w:p>
      <w:r>
        <w:t>错选、漏选或未使用防爆器具扣5分</w:t>
      </w:r>
    </w:p>
    <w:p>
      <w:r>
        <w:t>2</w:t>
      </w:r>
    </w:p>
    <w:p>
      <w:r>
        <w:t>巡检内容</w:t>
      </w:r>
    </w:p>
    <w:p>
      <w:r>
        <w:t>检查室内温度不低于10℃</w:t>
      </w:r>
    </w:p>
    <w:p>
      <w:r>
        <w:t>10</w:t>
      </w:r>
    </w:p>
    <w:p>
      <w:r>
        <w:t>未检查扣10分</w:t>
      </w:r>
    </w:p>
    <w:p>
      <w:r>
        <w:t>主电机润滑油系统油温在10-60℃</w:t>
      </w:r>
    </w:p>
    <w:p>
      <w:r>
        <w:t>10</w:t>
      </w:r>
    </w:p>
    <w:p>
      <w:r>
        <w:t>未检查扣10分</w:t>
      </w:r>
    </w:p>
    <w:p>
      <w:r>
        <w:t>主电机润滑油系统油压高于180kPa</w:t>
      </w:r>
    </w:p>
    <w:p>
      <w:r>
        <w:t>10</w:t>
      </w:r>
    </w:p>
    <w:p>
      <w:r>
        <w:t>未检查扣10分</w:t>
      </w:r>
    </w:p>
    <w:p>
      <w:r>
        <w:t>检查主电机和压缩机振动不高于12mm/s</w:t>
      </w:r>
    </w:p>
    <w:p>
      <w:r>
        <w:t>10</w:t>
      </w:r>
    </w:p>
    <w:p>
      <w:r>
        <w:t>未检查扣10分</w:t>
      </w:r>
    </w:p>
    <w:p>
      <w:r>
        <w:t>检查换热器出口温度不高于75℃</w:t>
      </w:r>
    </w:p>
    <w:p>
      <w:r>
        <w:t>10</w:t>
      </w:r>
    </w:p>
    <w:p>
      <w:r>
        <w:t>未检查扣10分</w:t>
      </w:r>
    </w:p>
    <w:p>
      <w:r>
        <w:t>检查风机入口压力≥-6.0kPa，出口压力≤160kPa</w:t>
      </w:r>
    </w:p>
    <w:p>
      <w:r>
        <w:t>10</w:t>
      </w:r>
    </w:p>
    <w:p>
      <w:r>
        <w:t>未检查入口压力≥-6.0kPa，出口压≤160kPa力扣10分</w:t>
      </w:r>
    </w:p>
    <w:p>
      <w:r>
        <w:t>检查压缩机齿轮箱油位在上视镜1/2-2/3</w:t>
      </w:r>
    </w:p>
    <w:p>
      <w:r>
        <w:t>10</w:t>
      </w:r>
    </w:p>
    <w:p>
      <w:r>
        <w:t>未检查扣10分</w:t>
      </w:r>
    </w:p>
    <w:p>
      <w:r>
        <w:t>3</w:t>
      </w:r>
    </w:p>
    <w:p>
      <w:r>
        <w:t>维护内容</w:t>
      </w:r>
    </w:p>
    <w:p>
      <w:r>
        <w:t>定期更换风机入口过滤器滤筒</w:t>
      </w:r>
    </w:p>
    <w:p>
      <w:r>
        <w:t>10</w:t>
      </w:r>
    </w:p>
    <w:p>
      <w:r>
        <w:t>未定期更换扣10分</w:t>
      </w:r>
    </w:p>
    <w:p>
      <w:r>
        <w:t>定期更换压缩机齿轮箱润滑油</w:t>
      </w:r>
    </w:p>
    <w:p>
      <w:r>
        <w:t>10</w:t>
      </w:r>
    </w:p>
    <w:p>
      <w:r>
        <w:t>未定期更换扣10分</w:t>
      </w:r>
    </w:p>
    <w:p>
      <w:r>
        <w:t>4</w:t>
      </w:r>
    </w:p>
    <w:p>
      <w:r>
        <w:t>安全生产及其他</w:t>
      </w:r>
    </w:p>
    <w:p>
      <w:r>
        <w:t>安全作业、文明生产</w:t>
      </w:r>
    </w:p>
    <w:p>
      <w:r>
        <w:t>损坏工具一件扣5分</w:t>
      </w:r>
    </w:p>
    <w:p>
      <w:r>
        <w:t>工作结束后工具未归位或未清洁从总分中扣5分</w:t>
      </w:r>
    </w:p>
    <w:p>
      <w:r>
        <w:t>合计</w:t>
      </w:r>
    </w:p>
    <w:p>
      <w:r>
        <w:t>100</w:t>
      </w:r>
    </w:p>
    <w:p>
      <w:r>
        <w:t>438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